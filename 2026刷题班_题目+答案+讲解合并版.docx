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47C67" w14:textId="77777777" w:rsidR="00016377" w:rsidRDefault="00000000">
      <w:pPr>
        <w:pStyle w:val="BundleTitle"/>
        <w:rPr>
          <w:lang w:eastAsia="zh-CN"/>
        </w:rPr>
      </w:pPr>
      <w:r>
        <w:rPr>
          <w:lang w:eastAsia="zh-CN"/>
        </w:rPr>
        <w:t>2026</w:t>
      </w:r>
      <w:proofErr w:type="gramStart"/>
      <w:r>
        <w:rPr>
          <w:lang w:eastAsia="zh-CN"/>
        </w:rPr>
        <w:t>刷题班</w:t>
      </w:r>
      <w:proofErr w:type="gramEnd"/>
      <w:r>
        <w:rPr>
          <w:lang w:eastAsia="zh-CN"/>
        </w:rPr>
        <w:t xml:space="preserve"> 题目+答案+讲解合并版</w:t>
      </w:r>
    </w:p>
    <w:p w14:paraId="3C13BF00" w14:textId="77777777" w:rsidR="00016377" w:rsidRDefault="00000000">
      <w:pPr>
        <w:pStyle w:val="1"/>
      </w:pPr>
      <w:proofErr w:type="spellStart"/>
      <w:r>
        <w:t>专项训练一</w:t>
      </w:r>
      <w:proofErr w:type="spellEnd"/>
      <w:r>
        <w:t xml:space="preserve"> </w:t>
      </w:r>
      <w:proofErr w:type="spellStart"/>
      <w:r>
        <w:t>归纳概括</w:t>
      </w:r>
      <w:proofErr w:type="spellEnd"/>
    </w:p>
    <w:p w14:paraId="5C9329CE" w14:textId="77777777" w:rsidR="00016377" w:rsidRDefault="00000000">
      <w:pPr>
        <w:pStyle w:val="21"/>
        <w:rPr>
          <w:lang w:eastAsia="zh-CN"/>
        </w:rPr>
      </w:pPr>
      <w:r>
        <w:rPr>
          <w:lang w:eastAsia="zh-CN"/>
        </w:rPr>
        <w:t>第二题：</w:t>
      </w:r>
      <w:r>
        <w:rPr>
          <w:lang w:eastAsia="zh-CN"/>
        </w:rPr>
        <w:t>“</w:t>
      </w:r>
      <w:r>
        <w:rPr>
          <w:lang w:eastAsia="zh-CN"/>
        </w:rPr>
        <w:t>给定资料</w:t>
      </w:r>
      <w:r>
        <w:rPr>
          <w:lang w:eastAsia="zh-CN"/>
        </w:rPr>
        <w:t>1-4”</w:t>
      </w:r>
      <w:r>
        <w:rPr>
          <w:lang w:eastAsia="zh-CN"/>
        </w:rPr>
        <w:t>中一些地方和部门在智慧执法方面的创新举措产生了显著成效，请用一段</w:t>
      </w:r>
      <w:proofErr w:type="gramStart"/>
      <w:r>
        <w:rPr>
          <w:lang w:eastAsia="zh-CN"/>
        </w:rPr>
        <w:t>话对此</w:t>
      </w:r>
      <w:proofErr w:type="gramEnd"/>
      <w:r>
        <w:rPr>
          <w:lang w:eastAsia="zh-CN"/>
        </w:rPr>
        <w:t>进行归纳概括。（</w:t>
      </w:r>
      <w:r>
        <w:rPr>
          <w:lang w:eastAsia="zh-CN"/>
        </w:rPr>
        <w:t xml:space="preserve">15 </w:t>
      </w:r>
      <w:r>
        <w:rPr>
          <w:lang w:eastAsia="zh-CN"/>
        </w:rPr>
        <w:t>分）</w:t>
      </w:r>
    </w:p>
    <w:p w14:paraId="14B7B6A1" w14:textId="77777777" w:rsidR="00016377" w:rsidRDefault="00000000">
      <w:pPr>
        <w:pStyle w:val="SourceMeta"/>
        <w:rPr>
          <w:lang w:eastAsia="zh-CN"/>
        </w:rPr>
      </w:pPr>
      <w:r>
        <w:rPr>
          <w:b/>
          <w:lang w:eastAsia="zh-CN"/>
        </w:rPr>
        <w:t>题目所在页</w:t>
      </w:r>
      <w:r>
        <w:rPr>
          <w:lang w:eastAsia="zh-CN"/>
        </w:rPr>
        <w:t xml:space="preserve">：第 4 页 | </w:t>
      </w:r>
      <w:r>
        <w:rPr>
          <w:b/>
          <w:lang w:eastAsia="zh-CN"/>
        </w:rPr>
        <w:t>答案所在页</w:t>
      </w:r>
      <w:r>
        <w:rPr>
          <w:lang w:eastAsia="zh-CN"/>
        </w:rPr>
        <w:t xml:space="preserve">：第 1 页 | </w:t>
      </w:r>
      <w:r>
        <w:rPr>
          <w:b/>
          <w:lang w:eastAsia="zh-CN"/>
        </w:rPr>
        <w:t>匹配方式</w:t>
      </w:r>
      <w:r>
        <w:rPr>
          <w:lang w:eastAsia="zh-CN"/>
        </w:rPr>
        <w:t>：顺序+标题</w:t>
      </w:r>
    </w:p>
    <w:p w14:paraId="66E5FC74" w14:textId="77777777" w:rsidR="00016377" w:rsidRDefault="00000000">
      <w:pPr>
        <w:pStyle w:val="31"/>
        <w:rPr>
          <w:lang w:eastAsia="zh-CN"/>
        </w:rPr>
      </w:pPr>
      <w:r>
        <w:rPr>
          <w:lang w:eastAsia="zh-CN"/>
        </w:rPr>
        <w:t>题目与材料</w:t>
      </w:r>
    </w:p>
    <w:p w14:paraId="2012D04D" w14:textId="77777777" w:rsidR="00016377" w:rsidRDefault="00000000">
      <w:pPr>
        <w:rPr>
          <w:lang w:eastAsia="zh-CN"/>
        </w:rPr>
      </w:pPr>
      <w:r>
        <w:rPr>
          <w:lang w:eastAsia="zh-CN"/>
        </w:rPr>
        <w:t>要求：紧扣给定资料，全面、准确。篇幅不超过250 字。</w:t>
      </w:r>
    </w:p>
    <w:p w14:paraId="0CCDCB81" w14:textId="77777777" w:rsidR="00016377" w:rsidRDefault="00000000">
      <w:pPr>
        <w:pStyle w:val="MaterialLabel"/>
        <w:rPr>
          <w:lang w:eastAsia="zh-CN"/>
        </w:rPr>
      </w:pPr>
      <w:r>
        <w:rPr>
          <w:lang w:eastAsia="zh-CN"/>
        </w:rPr>
        <w:t>材料1</w:t>
      </w:r>
    </w:p>
    <w:p w14:paraId="4E04C9D0" w14:textId="77777777" w:rsidR="00016377" w:rsidRDefault="00000000">
      <w:pPr>
        <w:rPr>
          <w:lang w:eastAsia="zh-CN"/>
        </w:rPr>
      </w:pPr>
      <w:r>
        <w:rPr>
          <w:lang w:eastAsia="zh-CN"/>
        </w:rPr>
        <w:t>“行政行为码”你听说过吗？这是Z 省智慧执法的新举措。该省依托“大综合一体化”执法监管数字应用系统，开发了行政执法自动生成监管代码的功能。这个代码就是“行政行为码”，是行政行为全周期的唯一标识。该码某日起在全省推行，目前已覆盖了全省4700 余</w:t>
      </w:r>
      <w:proofErr w:type="gramStart"/>
      <w:r>
        <w:rPr>
          <w:lang w:eastAsia="zh-CN"/>
        </w:rPr>
        <w:t>个</w:t>
      </w:r>
      <w:proofErr w:type="gramEnd"/>
      <w:r>
        <w:rPr>
          <w:lang w:eastAsia="zh-CN"/>
        </w:rPr>
        <w:t>执法主体以及行政许可、行政检查、行政处罚等应用环节。它包含行政行为类型码（2 位）、部门代码（9 位）、日期（6 位）、位序号（4 位）、自定义码（5 位）和校验码（1 位），是行政执法不可篡改的“身份码”。</w:t>
      </w:r>
    </w:p>
    <w:p w14:paraId="28BF0203" w14:textId="77777777" w:rsidR="00016377" w:rsidRDefault="00000000">
      <w:pPr>
        <w:rPr>
          <w:lang w:eastAsia="zh-CN"/>
        </w:rPr>
      </w:pPr>
      <w:r>
        <w:rPr>
          <w:lang w:eastAsia="zh-CN"/>
        </w:rPr>
        <w:t>近日，H 市某景区综合行政执法队员在日常巡查过程中，发现有人在国有山林中堆放建筑垃圾。经核实，当事人违反了《城市建筑垃圾管理规定》第十五条，依规予以简易程序处罚。执法队员使用掌上执法端操作，在生成电子处罚决定书的同时，27 位数值的“行政行为码”同步产生。“当事人可以通过扫码来获取相关文书，了解自己所违反的法律法规、所受到的处罚内容及相关执法流程；执法人员扫描该码，整个案件的办理和进展情况也一目了然。”执法队王队长介绍，</w:t>
      </w:r>
      <w:proofErr w:type="gramStart"/>
      <w:r>
        <w:rPr>
          <w:lang w:eastAsia="zh-CN"/>
        </w:rPr>
        <w:t>“</w:t>
      </w:r>
      <w:proofErr w:type="gramEnd"/>
      <w:r>
        <w:rPr>
          <w:lang w:eastAsia="zh-CN"/>
        </w:rPr>
        <w:t>小到遛狗不拴绳，大到无视燃气安全隐患、污染公共环境，各类违法行为的执法都可以通过“行政行为码”快速查询、实时回溯案件办理情况，全流程相关信息明明白白。</w:t>
      </w:r>
      <w:proofErr w:type="gramStart"/>
      <w:r>
        <w:rPr>
          <w:lang w:eastAsia="zh-CN"/>
        </w:rPr>
        <w:t>”</w:t>
      </w:r>
      <w:proofErr w:type="gramEnd"/>
      <w:r>
        <w:rPr>
          <w:lang w:eastAsia="zh-CN"/>
        </w:rPr>
        <w:t>目前，Z 省已经完成了对全省相关业务主管部门和业务骨干的“行政行为码”使用专题培训。接下来，该省将以“大综合一体化”行政执法改革、</w:t>
      </w:r>
      <w:proofErr w:type="gramStart"/>
      <w:r>
        <w:rPr>
          <w:lang w:eastAsia="zh-CN"/>
        </w:rPr>
        <w:t>整体智治现代</w:t>
      </w:r>
      <w:proofErr w:type="gramEnd"/>
      <w:r>
        <w:rPr>
          <w:lang w:eastAsia="zh-CN"/>
        </w:rPr>
        <w:t>法治政府建设等一系列重点工作为抓手，加快“行政行为码”的推广应用，努力实现行政行为赋码率、电子签章使用率、平台</w:t>
      </w:r>
      <w:proofErr w:type="gramStart"/>
      <w:r>
        <w:rPr>
          <w:lang w:eastAsia="zh-CN"/>
        </w:rPr>
        <w:t>出件率</w:t>
      </w:r>
      <w:proofErr w:type="gramEnd"/>
      <w:r>
        <w:rPr>
          <w:lang w:eastAsia="zh-CN"/>
        </w:rPr>
        <w:t xml:space="preserve">、执法线索处置率4 </w:t>
      </w:r>
      <w:proofErr w:type="gramStart"/>
      <w:r>
        <w:rPr>
          <w:lang w:eastAsia="zh-CN"/>
        </w:rPr>
        <w:t>个</w:t>
      </w:r>
      <w:proofErr w:type="gramEnd"/>
      <w:r>
        <w:rPr>
          <w:lang w:eastAsia="zh-CN"/>
        </w:rPr>
        <w:t>100％。</w:t>
      </w:r>
    </w:p>
    <w:p w14:paraId="42BCF193" w14:textId="77777777" w:rsidR="00016377" w:rsidRDefault="00000000">
      <w:pPr>
        <w:rPr>
          <w:lang w:eastAsia="zh-CN"/>
        </w:rPr>
      </w:pPr>
      <w:r>
        <w:rPr>
          <w:lang w:eastAsia="zh-CN"/>
        </w:rPr>
        <w:t>Z 大学公共政策研究院周研究员认为，“行政行为码”将行政执法所涉及的人员、行政行为及其类型、时间等全要素一律数字化、格式化、标准化，通过“一码关联”“一码查询”“一码追踪”，能有效推动执法权力行使全流程在线运行，及时预警、精准监督、风险可控、留痕可溯，让执法变得更加阳光高效。</w:t>
      </w:r>
    </w:p>
    <w:p w14:paraId="658C6EFD" w14:textId="77777777" w:rsidR="00016377" w:rsidRDefault="00000000">
      <w:pPr>
        <w:pStyle w:val="MaterialLabel"/>
        <w:rPr>
          <w:lang w:eastAsia="zh-CN"/>
        </w:rPr>
      </w:pPr>
      <w:r>
        <w:rPr>
          <w:lang w:eastAsia="zh-CN"/>
        </w:rPr>
        <w:lastRenderedPageBreak/>
        <w:t>材料2</w:t>
      </w:r>
    </w:p>
    <w:p w14:paraId="578AD0E7" w14:textId="77777777" w:rsidR="00016377" w:rsidRDefault="00000000">
      <w:pPr>
        <w:rPr>
          <w:lang w:eastAsia="zh-CN"/>
        </w:rPr>
      </w:pPr>
      <w:r>
        <w:rPr>
          <w:lang w:eastAsia="zh-CN"/>
        </w:rPr>
        <w:t>“被列入围栏车辆某A-xxxB9，经检测，超限4.71 吨，超限率15.19％。该车将通过北门桥动态检测点，请及时拦截。”某日下午，C 县综合行政执法局指挥中心的大屏幕上循环播放着一辆超载大货车的画面，还伴随着上面的语音提示，货车途经路段的电子屏上也打出了醒目的字幕。该大货车司机杨师傅看到提醒后，将车开到了指定的动态检测点，并按规定接受了处罚，处理结果随即上传到了指挥中心。“这是我县为提升货运车辆超载超限执法能力而专门研发的‘智慧交通运输管理系统’，这一系统为我们的交通执法插上了‘智慧的翅膀’。”县综合行政执法局高局长介绍。</w:t>
      </w:r>
    </w:p>
    <w:p w14:paraId="037D0477" w14:textId="77777777" w:rsidR="00016377" w:rsidRDefault="00000000">
      <w:pPr>
        <w:rPr>
          <w:lang w:eastAsia="zh-CN"/>
        </w:rPr>
      </w:pPr>
      <w:r>
        <w:rPr>
          <w:lang w:eastAsia="zh-CN"/>
        </w:rPr>
        <w:t>C 县拥有丰富的矿产砂石资源，砂石运输行业的源头监管及路面管</w:t>
      </w:r>
      <w:proofErr w:type="gramStart"/>
      <w:r>
        <w:rPr>
          <w:lang w:eastAsia="zh-CN"/>
        </w:rPr>
        <w:t>控一直</w:t>
      </w:r>
      <w:proofErr w:type="gramEnd"/>
      <w:r>
        <w:rPr>
          <w:lang w:eastAsia="zh-CN"/>
        </w:rPr>
        <w:t xml:space="preserve">是当地的“老大难”问题。去年以来，该县大力开展相关整顿，并积极探索通过科技赋能提升管理效能。“‘智慧交通运输管理系统’经政府公开招标后，由县综合行政执法局与一家科技公司共同研发。”高局长介绍，“整套系统由企业源头管理、路面卡口、不停车检测系统和静态称重系统、附件系统组成。进入我县运输砂石的车辆从源头企业装车时，就会通过磅秤形成电子运单。智慧平台管理系统能实时读取企业端的磅秤称重数据，从源头上消除超载超限行为的发生。”目前，C 县60 余家砂石企业都已接入了“智慧交通运输管理系统”，并统一安装源头数据采集系统。每辆车所载货物的品种、源头企业和车辆、驾驶员信息等，都能及时上传到平台，纳入统一管理，所有车辆出场时都会自动接受相关部门监管。如果哪辆车涉嫌超载，平台就会自动收到信息并立即预警，提醒源头企业和车辆驾驶员现场整改，达到标准后才能开始运输。对于行驶中的过路货车，平台也会通过不停车称重系统判断车辆是否存在超载超限情况。如果存在问题，沿途的3 </w:t>
      </w:r>
      <w:proofErr w:type="gramStart"/>
      <w:r>
        <w:rPr>
          <w:lang w:eastAsia="zh-CN"/>
        </w:rPr>
        <w:t>个</w:t>
      </w:r>
      <w:proofErr w:type="gramEnd"/>
      <w:r>
        <w:rPr>
          <w:lang w:eastAsia="zh-CN"/>
        </w:rPr>
        <w:t>LED 屏将会对车辆进行复检提示，平台也会第一时间通过语音和</w:t>
      </w:r>
      <w:proofErr w:type="gramStart"/>
      <w:r>
        <w:rPr>
          <w:lang w:eastAsia="zh-CN"/>
        </w:rPr>
        <w:t>弹窗发出</w:t>
      </w:r>
      <w:proofErr w:type="gramEnd"/>
      <w:r>
        <w:rPr>
          <w:lang w:eastAsia="zh-CN"/>
        </w:rPr>
        <w:t>提示，相关执法人员的手机App 都会收到通知，快速锁定车辆信息，在检测点进行复查。货运驾驶员们纷纷表示：“以前遇到抽查时，一等就是很长时间，耽误事儿。现在不一样了，什么都是自动的，节约了时间，多跑一趟就是收入啊！”“这个系统让驾驶员从‘我想超’变为‘不敢超、不愿超’。”高局长说。</w:t>
      </w:r>
    </w:p>
    <w:p w14:paraId="6E20F4D6" w14:textId="77777777" w:rsidR="00016377" w:rsidRDefault="00000000">
      <w:pPr>
        <w:pStyle w:val="MaterialLabel"/>
        <w:rPr>
          <w:lang w:eastAsia="zh-CN"/>
        </w:rPr>
      </w:pPr>
      <w:r>
        <w:rPr>
          <w:lang w:eastAsia="zh-CN"/>
        </w:rPr>
        <w:t>材料3</w:t>
      </w:r>
    </w:p>
    <w:p w14:paraId="015DAB02" w14:textId="77777777" w:rsidR="00016377" w:rsidRDefault="00000000">
      <w:pPr>
        <w:rPr>
          <w:lang w:eastAsia="zh-CN"/>
        </w:rPr>
      </w:pPr>
      <w:r>
        <w:rPr>
          <w:lang w:eastAsia="zh-CN"/>
        </w:rPr>
        <w:t>今年元宵节前后，蒙蒙细雨裹挟着丝丝春寒。夜色下的N 市夫子庙灯火璀璨，美轮美奂的秦淮灯会让这里成为最具年味的地方；人流</w:t>
      </w:r>
      <w:proofErr w:type="gramStart"/>
      <w:r>
        <w:rPr>
          <w:lang w:eastAsia="zh-CN"/>
        </w:rPr>
        <w:t>如织让夫子庙</w:t>
      </w:r>
      <w:proofErr w:type="gramEnd"/>
      <w:r>
        <w:rPr>
          <w:lang w:eastAsia="zh-CN"/>
        </w:rPr>
        <w:t>地区也成为春节期间全国热度最高的5A 级景区之一。据悉，灯会期间夫子庙地区未发生重大刑事、治安案件，未发生踩踏事故，社会治安秩序良好。这其中，警方借用互联网、大数据技术进行严格防控发挥了特殊的作用。启用人群聚集热力图检测分析预判，是秦淮灯会安保的一大特色。据市公安局科信处研发中心李主任介绍，N 市警方运用最新技术，通过与互联网企业、通讯运营商的合作以及对空间位置信息的聚类分析和挖掘，对灯会核心景区等重点部位人群密度进行实时监测。“我们根据设定的临界值和数据模型计算出人群分布密度，配以不同颜色进行标示，形成人群聚集热力图，颜色越深代表人员越集中、颜色越浅</w:t>
      </w:r>
      <w:r>
        <w:rPr>
          <w:lang w:eastAsia="zh-CN"/>
        </w:rPr>
        <w:lastRenderedPageBreak/>
        <w:t>代表人员越稀疏。警方可以据此准确把握治安动态，实现对重点地区防拥挤、防踩踏及区域人员流入流出等情况的综合</w:t>
      </w:r>
      <w:proofErr w:type="gramStart"/>
      <w:r>
        <w:rPr>
          <w:lang w:eastAsia="zh-CN"/>
        </w:rPr>
        <w:t>研</w:t>
      </w:r>
      <w:proofErr w:type="gramEnd"/>
      <w:r>
        <w:rPr>
          <w:lang w:eastAsia="zh-CN"/>
        </w:rPr>
        <w:t>判，为安保指挥、决策提供科学依据。”李主任说。</w:t>
      </w:r>
    </w:p>
    <w:p w14:paraId="0176298C" w14:textId="77777777" w:rsidR="00016377" w:rsidRDefault="00000000">
      <w:pPr>
        <w:rPr>
          <w:lang w:eastAsia="zh-CN"/>
        </w:rPr>
      </w:pPr>
      <w:r>
        <w:rPr>
          <w:lang w:eastAsia="zh-CN"/>
        </w:rPr>
        <w:t>“智能警务”助阵秦淮灯会安保，手段远不止此。科信部门还创新技术手段，利用5G 高清无线</w:t>
      </w:r>
      <w:proofErr w:type="gramStart"/>
      <w:r>
        <w:rPr>
          <w:lang w:eastAsia="zh-CN"/>
        </w:rPr>
        <w:t>图传对</w:t>
      </w:r>
      <w:proofErr w:type="gramEnd"/>
      <w:r>
        <w:rPr>
          <w:lang w:eastAsia="zh-CN"/>
        </w:rPr>
        <w:t>灯会景区开展“视频巡逻”，使现场高清视频能够及时回传至安保指挥部，有效弥补了固定监控难以完全实现“无死角全覆盖”的缺陷。</w:t>
      </w:r>
    </w:p>
    <w:p w14:paraId="2D248DB8" w14:textId="77777777" w:rsidR="00016377" w:rsidRDefault="00000000">
      <w:pPr>
        <w:rPr>
          <w:lang w:eastAsia="zh-CN"/>
        </w:rPr>
      </w:pPr>
      <w:r>
        <w:rPr>
          <w:lang w:eastAsia="zh-CN"/>
        </w:rPr>
        <w:t>针对灯会中儿童走失、游客走散较多的情况，警方建立起具有开放式景区特色的“防走失系统”。据了解，该系统主要由寻人</w:t>
      </w:r>
      <w:proofErr w:type="gramStart"/>
      <w:r>
        <w:rPr>
          <w:lang w:eastAsia="zh-CN"/>
        </w:rPr>
        <w:t>微信群</w:t>
      </w:r>
      <w:proofErr w:type="gramEnd"/>
      <w:r>
        <w:rPr>
          <w:lang w:eastAsia="zh-CN"/>
        </w:rPr>
        <w:t>、寻人点、单兵组、寻人广播、智慧夫子庙大屏五大元素构成。元宵节当天下午，位于夫子庙广场附近的单兵小组发现一名五六岁的走失女孩，特警借用该系统，没几分钟就帮助孩子找到了家人。</w:t>
      </w:r>
    </w:p>
    <w:p w14:paraId="6E5D911C" w14:textId="77777777" w:rsidR="00016377" w:rsidRDefault="00000000">
      <w:pPr>
        <w:pStyle w:val="MaterialLabel"/>
        <w:rPr>
          <w:lang w:eastAsia="zh-CN"/>
        </w:rPr>
      </w:pPr>
      <w:r>
        <w:rPr>
          <w:lang w:eastAsia="zh-CN"/>
        </w:rPr>
        <w:t>材料4</w:t>
      </w:r>
    </w:p>
    <w:p w14:paraId="1694D8BF" w14:textId="77777777" w:rsidR="00016377" w:rsidRDefault="00000000">
      <w:pPr>
        <w:rPr>
          <w:lang w:eastAsia="zh-CN"/>
        </w:rPr>
      </w:pPr>
      <w:r>
        <w:rPr>
          <w:lang w:eastAsia="zh-CN"/>
        </w:rPr>
        <w:t>“最强辅助AI 来了，感觉不是一个人在战斗！”“AI 小秘书”已经成为S 市环境执法总队的执法神器。</w:t>
      </w:r>
    </w:p>
    <w:p w14:paraId="674BD31A" w14:textId="77777777" w:rsidR="00016377" w:rsidRDefault="00000000">
      <w:pPr>
        <w:rPr>
          <w:lang w:eastAsia="zh-CN"/>
        </w:rPr>
      </w:pPr>
      <w:r>
        <w:rPr>
          <w:lang w:eastAsia="zh-CN"/>
        </w:rPr>
        <w:t>“您已到达A 科技公司附近，该公司技术项目环评报告表于2021 年1 月批复，近两年共有5 次现场检查，曾发现危废管理不当等问题，通过大数据分析，该企业在线监测疑似存在篡改量程上限的风险……”日前，S 市环境执法总队</w:t>
      </w:r>
      <w:proofErr w:type="gramStart"/>
      <w:r>
        <w:rPr>
          <w:lang w:eastAsia="zh-CN"/>
        </w:rPr>
        <w:t>一</w:t>
      </w:r>
      <w:proofErr w:type="gramEnd"/>
      <w:r>
        <w:rPr>
          <w:lang w:eastAsia="zh-CN"/>
        </w:rPr>
        <w:t>大队俞队长带着执法队员开展了一次执法行动。刚到达目的地，他们随身携带的执法专用手机上，“AI 小秘书”就发出提示，被检查对象相关检查情况的信息</w:t>
      </w:r>
      <w:proofErr w:type="gramStart"/>
      <w:r>
        <w:rPr>
          <w:lang w:eastAsia="zh-CN"/>
        </w:rPr>
        <w:t>弹窗立即</w:t>
      </w:r>
      <w:proofErr w:type="gramEnd"/>
      <w:r>
        <w:rPr>
          <w:lang w:eastAsia="zh-CN"/>
        </w:rPr>
        <w:t>跳了出来。</w:t>
      </w:r>
    </w:p>
    <w:p w14:paraId="62EE83BB" w14:textId="77777777" w:rsidR="00016377" w:rsidRDefault="00000000">
      <w:pPr>
        <w:rPr>
          <w:lang w:eastAsia="zh-CN"/>
        </w:rPr>
      </w:pPr>
      <w:r>
        <w:rPr>
          <w:lang w:eastAsia="zh-CN"/>
        </w:rPr>
        <w:t>“AI 小秘书”是S 市环境执法总队将AI 大模型与环境执法工作相融合，开发打造的专门用于生态环境移动执法的智慧助手。这次执法行动中用到的就是其中的企业信息协查功能，这一功能整合了环评审批、排污许可、自动监控、固</w:t>
      </w:r>
      <w:proofErr w:type="gramStart"/>
      <w:r>
        <w:rPr>
          <w:lang w:eastAsia="zh-CN"/>
        </w:rPr>
        <w:t>废危废</w:t>
      </w:r>
      <w:proofErr w:type="gramEnd"/>
      <w:r>
        <w:rPr>
          <w:lang w:eastAsia="zh-CN"/>
        </w:rPr>
        <w:t>处置、执法检查、行政处罚等污染源全生命周期的所有数据，向执法人员提供结构化和非结构化文档数据解读、智能推送及信息查询等服务。</w:t>
      </w:r>
    </w:p>
    <w:p w14:paraId="73407D5D" w14:textId="77777777" w:rsidR="00016377" w:rsidRDefault="00000000">
      <w:pPr>
        <w:rPr>
          <w:lang w:eastAsia="zh-CN"/>
        </w:rPr>
      </w:pPr>
      <w:r>
        <w:rPr>
          <w:lang w:eastAsia="zh-CN"/>
        </w:rPr>
        <w:t>“以往执法时要先去查阅环评、排污许可证等纸质文件，资料携带和查阅不方便。现场检查费时费力。现在，环评材料、许可副本等所有信息数据已经整合在‘AI 小秘书’这个移动执法App 上，执法人员借助企业信息数据助手可以提前预习，也可边走边看，边问边查。”赵队长介绍说，他们切切实实地感受到“AI 小秘书”极大地提高了日常执法工作的效率。根据系统提示完成现场检查后，赵队长在专用手机上轻轻点了几下，一份执法文案已经形成并上传完毕。原来，他使用了“AI 小秘书”的另外一个功能——“报告助手”，也就是执法文书的自动生成功能。执法人员只要录入检查过程、发现的问题等信息，系统就会结合企业档案信息，自动生成高质量的执法文书文本，有效地保证了执法记录的规范性和准确性。“AI 小秘书”还是执法人员学习、运用政策法规的好帮手。它整合了海量政策文件、技术规范、行业标准、环境违法案由、裁量基准及典型案例数据。利用AI 大模型能力进行环保领域行业模拟训练，提供环境执法领域专业知识问答支持，执法人员对于现场发现的违法行为</w:t>
      </w:r>
      <w:r>
        <w:rPr>
          <w:lang w:eastAsia="zh-CN"/>
        </w:rPr>
        <w:lastRenderedPageBreak/>
        <w:t>适用何种法条不确定时，只需提问，就能得到精准的违法和处罚依据及典型案例参考，为环境违法案件的精准查处提供可靠的支撑。</w:t>
      </w:r>
    </w:p>
    <w:p w14:paraId="0C165039" w14:textId="77777777" w:rsidR="00016377" w:rsidRDefault="00000000">
      <w:pPr>
        <w:pStyle w:val="31"/>
        <w:rPr>
          <w:lang w:eastAsia="zh-CN"/>
        </w:rPr>
      </w:pPr>
      <w:r>
        <w:rPr>
          <w:lang w:eastAsia="zh-CN"/>
        </w:rPr>
        <w:t>参考答案</w:t>
      </w:r>
    </w:p>
    <w:p w14:paraId="4F1062DD" w14:textId="77777777" w:rsidR="00016377" w:rsidRDefault="00000000">
      <w:pPr>
        <w:pStyle w:val="MaterialLabel"/>
        <w:rPr>
          <w:lang w:eastAsia="zh-CN"/>
        </w:rPr>
      </w:pPr>
      <w:r>
        <w:rPr>
          <w:lang w:eastAsia="zh-CN"/>
        </w:rPr>
        <w:t>【参考答案】</w:t>
      </w:r>
    </w:p>
    <w:p w14:paraId="42AD8F0D" w14:textId="77777777" w:rsidR="00016377" w:rsidRDefault="00000000">
      <w:pPr>
        <w:rPr>
          <w:lang w:eastAsia="zh-CN"/>
        </w:rPr>
      </w:pPr>
      <w:r>
        <w:rPr>
          <w:lang w:eastAsia="zh-CN"/>
        </w:rPr>
        <w:t>智慧执法新举措成效显著。一是让执法阳光高效，行政行为</w:t>
      </w:r>
      <w:proofErr w:type="gramStart"/>
      <w:r>
        <w:rPr>
          <w:lang w:eastAsia="zh-CN"/>
        </w:rPr>
        <w:t>码快速</w:t>
      </w:r>
      <w:proofErr w:type="gramEnd"/>
      <w:r>
        <w:rPr>
          <w:lang w:eastAsia="zh-CN"/>
        </w:rPr>
        <w:t>查询、实时回溯案件办理情况，推动执法权力行使全流程在线运行，及时预警、精准监督、风险可控、留痕可溯。二是提升执法能力，智慧交通运输管理系统提升管理效能，从源头上消除超载超限行为发生，节约检查时间，增加驾驶员收入。三是维护社会治安秩序，借用互联网、大数据技术防控为安保指挥、决策提供科学依据，弥补固定监控缺陷，找寻走失儿童、走散游客。四是助力移动执法，AI 小秘书提高日常执法工作效率，保证执法记录规范性和准确性，为违法案件精准查处提供可靠支撑。</w:t>
      </w:r>
    </w:p>
    <w:p w14:paraId="1755CC9A" w14:textId="77777777" w:rsidR="00016377" w:rsidRDefault="00000000">
      <w:pPr>
        <w:pStyle w:val="31"/>
        <w:rPr>
          <w:lang w:eastAsia="zh-CN"/>
        </w:rPr>
      </w:pPr>
      <w:r>
        <w:rPr>
          <w:lang w:eastAsia="zh-CN"/>
        </w:rPr>
        <w:t>讲解</w:t>
      </w:r>
    </w:p>
    <w:p w14:paraId="5196F27B"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P004 二、概括</w:t>
      </w:r>
      <w:proofErr w:type="gramStart"/>
      <w:r>
        <w:rPr>
          <w:rFonts w:ascii="Consolas" w:eastAsia="Consolas" w:hAnsi="Consolas" w:cs="Consolas"/>
          <w:color w:val="444444"/>
          <w:lang w:eastAsia="zh-CN"/>
        </w:rPr>
        <w:t>”</w:t>
      </w:r>
      <w:proofErr w:type="gramEnd"/>
      <w:r>
        <w:rPr>
          <w:rFonts w:ascii="Consolas" w:eastAsia="Consolas" w:hAnsi="Consolas" w:cs="Consolas"/>
          <w:color w:val="444444"/>
          <w:lang w:eastAsia="zh-CN"/>
        </w:rPr>
        <w:t>行政行为码“智慧执法创新举措 R20240625-113208.md</w:t>
      </w:r>
      <w:r>
        <w:rPr>
          <w:lang w:eastAsia="zh-CN"/>
        </w:rPr>
        <w:t>（录音：</w:t>
      </w:r>
      <w:r>
        <w:rPr>
          <w:rFonts w:ascii="Consolas" w:eastAsia="Consolas" w:hAnsi="Consolas" w:cs="Consolas"/>
          <w:color w:val="444444"/>
          <w:lang w:eastAsia="zh-CN"/>
        </w:rPr>
        <w:t>R20240625-113208第4页第二题.WAV</w:t>
      </w:r>
      <w:r>
        <w:rPr>
          <w:lang w:eastAsia="zh-CN"/>
        </w:rPr>
        <w:t>，置信度：high）；</w:t>
      </w:r>
      <w:r>
        <w:rPr>
          <w:rFonts w:ascii="Consolas" w:eastAsia="Consolas" w:hAnsi="Consolas" w:cs="Consolas"/>
          <w:color w:val="444444"/>
          <w:lang w:eastAsia="zh-CN"/>
        </w:rPr>
        <w:t>P005 二、概括</w:t>
      </w:r>
      <w:proofErr w:type="gramStart"/>
      <w:r>
        <w:rPr>
          <w:rFonts w:ascii="Consolas" w:eastAsia="Consolas" w:hAnsi="Consolas" w:cs="Consolas"/>
          <w:color w:val="444444"/>
          <w:lang w:eastAsia="zh-CN"/>
        </w:rPr>
        <w:t>”</w:t>
      </w:r>
      <w:proofErr w:type="gramEnd"/>
      <w:r>
        <w:rPr>
          <w:rFonts w:ascii="Consolas" w:eastAsia="Consolas" w:hAnsi="Consolas" w:cs="Consolas"/>
          <w:color w:val="444444"/>
          <w:lang w:eastAsia="zh-CN"/>
        </w:rPr>
        <w:t>行政行为码“智慧执法创新举措 R20240625-123209.md</w:t>
      </w:r>
      <w:r>
        <w:rPr>
          <w:lang w:eastAsia="zh-CN"/>
        </w:rPr>
        <w:t>（录音：</w:t>
      </w:r>
      <w:r>
        <w:rPr>
          <w:rFonts w:ascii="Consolas" w:eastAsia="Consolas" w:hAnsi="Consolas" w:cs="Consolas"/>
          <w:color w:val="444444"/>
          <w:lang w:eastAsia="zh-CN"/>
        </w:rPr>
        <w:t>R20240625-123209第4页第二题.WAV</w:t>
      </w:r>
      <w:r>
        <w:rPr>
          <w:lang w:eastAsia="zh-CN"/>
        </w:rPr>
        <w:t>，置信度：high）；复核状态：学生版已采用；整理方式：课堂思路版提炼。</w:t>
      </w:r>
    </w:p>
    <w:p w14:paraId="26E13DEA" w14:textId="77777777" w:rsidR="00016377" w:rsidRDefault="00000000">
      <w:pPr>
        <w:pStyle w:val="SourceMeta"/>
        <w:rPr>
          <w:lang w:eastAsia="zh-CN"/>
        </w:rPr>
      </w:pPr>
      <w:r>
        <w:rPr>
          <w:lang w:eastAsia="zh-CN"/>
        </w:rPr>
        <w:t>采用依据：高置信度来源，正文采用安全讲义模板生成。</w:t>
      </w:r>
    </w:p>
    <w:p w14:paraId="2A10FCB2" w14:textId="77777777" w:rsidR="00016377" w:rsidRDefault="00000000">
      <w:pPr>
        <w:pStyle w:val="a0"/>
        <w:rPr>
          <w:lang w:eastAsia="zh-CN"/>
        </w:rPr>
      </w:pPr>
      <w:r>
        <w:rPr>
          <w:lang w:eastAsia="zh-CN"/>
        </w:rPr>
        <w:t>课堂起点：老师先把这题放在江苏归纳概括</w:t>
      </w:r>
      <w:proofErr w:type="gramStart"/>
      <w:r>
        <w:rPr>
          <w:lang w:eastAsia="zh-CN"/>
        </w:rPr>
        <w:t>成效题里看</w:t>
      </w:r>
      <w:proofErr w:type="gramEnd"/>
      <w:r>
        <w:rPr>
          <w:lang w:eastAsia="zh-CN"/>
        </w:rPr>
        <w:t>。题干要求“请用一段话”，所以不能把答案写成散点清单；作答前要先想</w:t>
      </w:r>
      <w:proofErr w:type="gramStart"/>
      <w:r>
        <w:rPr>
          <w:lang w:eastAsia="zh-CN"/>
        </w:rPr>
        <w:t>清楚总</w:t>
      </w:r>
      <w:proofErr w:type="gramEnd"/>
      <w:r>
        <w:rPr>
          <w:lang w:eastAsia="zh-CN"/>
        </w:rPr>
        <w:t>领句、分类角度和句间衔接，最后形成“总括句+同层分类+核心成效”的一段话。</w:t>
      </w:r>
    </w:p>
    <w:p w14:paraId="68BB0577" w14:textId="77777777" w:rsidR="00016377" w:rsidRDefault="00000000">
      <w:pPr>
        <w:pStyle w:val="a0"/>
        <w:rPr>
          <w:lang w:eastAsia="zh-CN"/>
        </w:rPr>
      </w:pPr>
      <w:r>
        <w:rPr>
          <w:lang w:eastAsia="zh-CN"/>
        </w:rPr>
        <w:t>审题总开关：这</w:t>
      </w:r>
      <w:proofErr w:type="gramStart"/>
      <w:r>
        <w:rPr>
          <w:lang w:eastAsia="zh-CN"/>
        </w:rPr>
        <w:t>题真正</w:t>
      </w:r>
      <w:proofErr w:type="gramEnd"/>
      <w:r>
        <w:rPr>
          <w:lang w:eastAsia="zh-CN"/>
        </w:rPr>
        <w:t>要概括的是“显著成效”。“智慧执法方面的创新举措”是直接修饰语，也就是帮助定位材料的做法，不能完全不写，但只能高度概括；主要篇幅必须写这些举措带来的结果。地方和部门本身</w:t>
      </w:r>
      <w:proofErr w:type="gramStart"/>
      <w:r>
        <w:rPr>
          <w:lang w:eastAsia="zh-CN"/>
        </w:rPr>
        <w:t>不是采分重点</w:t>
      </w:r>
      <w:proofErr w:type="gramEnd"/>
      <w:r>
        <w:rPr>
          <w:lang w:eastAsia="zh-CN"/>
        </w:rPr>
        <w:t>，不要被“行政行为码、智慧交通运输管理系统、热力图、AI 小秘书”等名称牵着走。</w:t>
      </w:r>
    </w:p>
    <w:p w14:paraId="69CD8709" w14:textId="77777777" w:rsidR="00016377" w:rsidRDefault="00000000">
      <w:pPr>
        <w:pStyle w:val="a0"/>
        <w:rPr>
          <w:lang w:eastAsia="zh-CN"/>
        </w:rPr>
      </w:pPr>
      <w:r>
        <w:rPr>
          <w:lang w:eastAsia="zh-CN"/>
        </w:rPr>
        <w:t>筛选规则：凡是系统如何开发、由哪些模块构成、怎样运行、覆盖到哪里、如何培训推广，通常属于做法；凡是体现效率提高、监督加强、风险降低、流程规范、秩序维护、精准查处、群众或执法人员更方便的内容，才是成效。材料中出现“推动、提高、有效、从源头上、保证、支撑、提供依据、弥补”等结果性表达时，要优先判断为采分信息。</w:t>
      </w:r>
    </w:p>
    <w:p w14:paraId="0CC25830" w14:textId="77777777" w:rsidR="00016377" w:rsidRDefault="00000000">
      <w:pPr>
        <w:pStyle w:val="a0"/>
        <w:rPr>
          <w:lang w:eastAsia="zh-CN"/>
        </w:rPr>
      </w:pPr>
      <w:r>
        <w:rPr>
          <w:lang w:eastAsia="zh-CN"/>
        </w:rPr>
        <w:t>生成路径：每则材料都按“原文表述—筛选成效—合并同类项—提炼概括词—放入一段话”的顺序处理。不要先背一个规范词再硬套材料，而是先从原文结果句里找可用表达，再把</w:t>
      </w:r>
      <w:proofErr w:type="gramStart"/>
      <w:r>
        <w:rPr>
          <w:lang w:eastAsia="zh-CN"/>
        </w:rPr>
        <w:t>零散成效</w:t>
      </w:r>
      <w:proofErr w:type="gramEnd"/>
      <w:r>
        <w:rPr>
          <w:lang w:eastAsia="zh-CN"/>
        </w:rPr>
        <w:t>合并成同一层级的分类词。</w:t>
      </w:r>
    </w:p>
    <w:p w14:paraId="16BDDCD7" w14:textId="77777777" w:rsidR="00016377" w:rsidRDefault="00000000">
      <w:pPr>
        <w:pStyle w:val="a0"/>
      </w:pPr>
      <w:r>
        <w:rPr>
          <w:lang w:eastAsia="zh-CN"/>
        </w:rPr>
        <w:lastRenderedPageBreak/>
        <w:t>材料</w:t>
      </w:r>
      <w:proofErr w:type="gramStart"/>
      <w:r>
        <w:rPr>
          <w:lang w:eastAsia="zh-CN"/>
        </w:rPr>
        <w:t>一</w:t>
      </w:r>
      <w:proofErr w:type="gramEnd"/>
      <w:r>
        <w:rPr>
          <w:lang w:eastAsia="zh-CN"/>
        </w:rPr>
        <w:t>：行政行为码的定义、赋码规则、覆盖范围、掌上执法端操作、专题培训和推广目标，主要说明这项创新举措如何建立和推进。真正进入答案的是结果：当事人可查询文书和流程，执法人员可回溯案件办理，全流程信息清楚；后文又给出更规范的成效句，即推动执法权力全流程在线运行、及时预警、精准监督、风险可控、留痕可溯。</w:t>
      </w:r>
      <w:proofErr w:type="spellStart"/>
      <w:r>
        <w:t>由这些结果合并提炼出“让执法阳光高效</w:t>
      </w:r>
      <w:proofErr w:type="spellEnd"/>
      <w:r>
        <w:t>”。</w:t>
      </w:r>
    </w:p>
    <w:p w14:paraId="0CCDEED0" w14:textId="77777777" w:rsidR="00016377" w:rsidRDefault="00000000">
      <w:pPr>
        <w:pStyle w:val="a0"/>
      </w:pPr>
      <w:r>
        <w:rPr>
          <w:lang w:eastAsia="zh-CN"/>
        </w:rPr>
        <w:t>材料二：大屏提示、源头数据采集、不停车称重、</w:t>
      </w:r>
      <w:proofErr w:type="gramStart"/>
      <w:r>
        <w:rPr>
          <w:lang w:eastAsia="zh-CN"/>
        </w:rPr>
        <w:t>语音弹窗和</w:t>
      </w:r>
      <w:proofErr w:type="gramEnd"/>
      <w:r>
        <w:rPr>
          <w:lang w:eastAsia="zh-CN"/>
        </w:rPr>
        <w:t>手机 App 通知，都在说明智慧交通运输管理系统的运行原理。成效要抓“目的实现”和“结果变化”：为提升超载超限执法能力而研发，科技赋能提升管理效能，从源头上消除超载超限行为，节约检查时间并增加驾驶员收入；“从想超变成不敢超、不愿超”可回扣到源头治理。</w:t>
      </w:r>
      <w:proofErr w:type="spellStart"/>
      <w:r>
        <w:t>合并后分类为“提升执法能力</w:t>
      </w:r>
      <w:proofErr w:type="spellEnd"/>
      <w:r>
        <w:t>”。</w:t>
      </w:r>
    </w:p>
    <w:p w14:paraId="534F58B5" w14:textId="77777777" w:rsidR="00016377" w:rsidRDefault="00000000">
      <w:pPr>
        <w:pStyle w:val="a0"/>
        <w:rPr>
          <w:lang w:eastAsia="zh-CN"/>
        </w:rPr>
      </w:pPr>
      <w:r>
        <w:rPr>
          <w:lang w:eastAsia="zh-CN"/>
        </w:rPr>
        <w:t>材料三：人群聚集热力图、5G 视频巡逻、防走失系统是借助互联网、大数据技术防控的三个小做法。</w:t>
      </w:r>
      <w:proofErr w:type="gramStart"/>
      <w:r>
        <w:rPr>
          <w:lang w:eastAsia="zh-CN"/>
        </w:rPr>
        <w:t>对应成效</w:t>
      </w:r>
      <w:proofErr w:type="gramEnd"/>
      <w:r>
        <w:rPr>
          <w:lang w:eastAsia="zh-CN"/>
        </w:rPr>
        <w:t>分别是为安</w:t>
      </w:r>
      <w:proofErr w:type="gramStart"/>
      <w:r>
        <w:rPr>
          <w:lang w:eastAsia="zh-CN"/>
        </w:rPr>
        <w:t>保指挥</w:t>
      </w:r>
      <w:proofErr w:type="gramEnd"/>
      <w:r>
        <w:rPr>
          <w:lang w:eastAsia="zh-CN"/>
        </w:rPr>
        <w:t>决策提供科学依据、弥补固定监控缺陷、找寻走失儿童和走散游客；开头“未发生重大刑事治安案件、未发生踩踏事故、社会治安秩序良好”虽有铺垫作用，但也是总效果。把这些合并，分类词就是“维护社会治安秩序”。</w:t>
      </w:r>
    </w:p>
    <w:p w14:paraId="260B0BF8" w14:textId="77777777" w:rsidR="00016377" w:rsidRDefault="00000000">
      <w:pPr>
        <w:pStyle w:val="a0"/>
        <w:rPr>
          <w:lang w:eastAsia="zh-CN"/>
        </w:rPr>
      </w:pPr>
      <w:r>
        <w:rPr>
          <w:lang w:eastAsia="zh-CN"/>
        </w:rPr>
        <w:t>材料四：AI 小秘书的企业信息协查、报告助手、政策法规问答，是生态环境移动执法智慧助手的三个功能做法。筛选成效时看功能之后的结果句：企业信息协查提高日常执法效率，报告助手保证执法记录规范性和准确性，政策法规问答为环境违法案件精准查处提供可靠支撑。由“用于生态环境移动执法的智慧助手”提炼出“助力移动执法”。</w:t>
      </w:r>
    </w:p>
    <w:p w14:paraId="10D6F85F" w14:textId="77777777" w:rsidR="00016377" w:rsidRDefault="00000000">
      <w:pPr>
        <w:pStyle w:val="a0"/>
        <w:rPr>
          <w:lang w:eastAsia="zh-CN"/>
        </w:rPr>
      </w:pPr>
      <w:r>
        <w:rPr>
          <w:lang w:eastAsia="zh-CN"/>
        </w:rPr>
        <w:t>归并方法：四则材料不能机械罗列为“行政行为码、系统、热力图、AI 小秘书”，因为这些多是创新举措本身；要用老师说的“在什么方面”的角度串起来：在阳光高效执法方面、在提升执法能力方面、在维护社会治安秩序方面、在移动执法方面。这样分类词来自材料结果，又能</w:t>
      </w:r>
      <w:proofErr w:type="gramStart"/>
      <w:r>
        <w:rPr>
          <w:lang w:eastAsia="zh-CN"/>
        </w:rPr>
        <w:t>突出题</w:t>
      </w:r>
      <w:proofErr w:type="gramEnd"/>
      <w:r>
        <w:rPr>
          <w:lang w:eastAsia="zh-CN"/>
        </w:rPr>
        <w:t>干要求的“显著成效”。</w:t>
      </w:r>
    </w:p>
    <w:p w14:paraId="22030EBC" w14:textId="77777777" w:rsidR="00016377" w:rsidRDefault="00000000">
      <w:pPr>
        <w:pStyle w:val="a0"/>
        <w:rPr>
          <w:lang w:eastAsia="zh-CN"/>
        </w:rPr>
      </w:pPr>
      <w:r>
        <w:rPr>
          <w:lang w:eastAsia="zh-CN"/>
        </w:rPr>
        <w:t>答案组织：</w:t>
      </w:r>
      <w:proofErr w:type="gramStart"/>
      <w:r>
        <w:rPr>
          <w:lang w:eastAsia="zh-CN"/>
        </w:rPr>
        <w:t>总领域</w:t>
      </w:r>
      <w:proofErr w:type="gramEnd"/>
      <w:r>
        <w:rPr>
          <w:lang w:eastAsia="zh-CN"/>
        </w:rPr>
        <w:t>优先从能统领全文的材料首段找，找不到就回到题干。本题可从题干</w:t>
      </w:r>
      <w:proofErr w:type="gramStart"/>
      <w:r>
        <w:rPr>
          <w:lang w:eastAsia="zh-CN"/>
        </w:rPr>
        <w:t>提炼总</w:t>
      </w:r>
      <w:proofErr w:type="gramEnd"/>
      <w:r>
        <w:rPr>
          <w:lang w:eastAsia="zh-CN"/>
        </w:rPr>
        <w:t>领句“智慧执法新举措成效显著”，后面</w:t>
      </w:r>
      <w:proofErr w:type="gramStart"/>
      <w:r>
        <w:rPr>
          <w:lang w:eastAsia="zh-CN"/>
        </w:rPr>
        <w:t>顺次写</w:t>
      </w:r>
      <w:proofErr w:type="gramEnd"/>
      <w:r>
        <w:rPr>
          <w:lang w:eastAsia="zh-CN"/>
        </w:rPr>
        <w:t>四个方面。每个方面先放概括词，再接</w:t>
      </w:r>
      <w:proofErr w:type="gramStart"/>
      <w:r>
        <w:rPr>
          <w:lang w:eastAsia="zh-CN"/>
        </w:rPr>
        <w:t>最</w:t>
      </w:r>
      <w:proofErr w:type="gramEnd"/>
      <w:r>
        <w:rPr>
          <w:lang w:eastAsia="zh-CN"/>
        </w:rPr>
        <w:t>规范、最能概括成效的原文或近原文表达，系统构成、运行流程和背景问题只作为定位依据，不作为答案主体。</w:t>
      </w:r>
    </w:p>
    <w:p w14:paraId="6A58FAF1" w14:textId="77777777" w:rsidR="00016377" w:rsidRDefault="00000000">
      <w:pPr>
        <w:pStyle w:val="a0"/>
        <w:rPr>
          <w:lang w:eastAsia="zh-CN"/>
        </w:rPr>
      </w:pPr>
      <w:r>
        <w:rPr>
          <w:lang w:eastAsia="zh-CN"/>
        </w:rPr>
        <w:t>易错提醒：第一，不能把题目写成智慧执法工具清单，成效才是主干；第二，不能把研发、构成、覆盖、培训、流程等做法大量搬进答案；第三，不能见到材料前面的铺垫场景就照抄，要判断其中是否有结果句；第四，江苏题一般不需要</w:t>
      </w:r>
      <w:proofErr w:type="gramStart"/>
      <w:r>
        <w:rPr>
          <w:lang w:eastAsia="zh-CN"/>
        </w:rPr>
        <w:t>背所谓</w:t>
      </w:r>
      <w:proofErr w:type="gramEnd"/>
      <w:r>
        <w:rPr>
          <w:lang w:eastAsia="zh-CN"/>
        </w:rPr>
        <w:t>规范词，材料里往往已经给出可用表述，关键是把零散结果合并成同一层级的采分点。</w:t>
      </w:r>
    </w:p>
    <w:p w14:paraId="729FD5AD" w14:textId="77777777" w:rsidR="00016377" w:rsidRDefault="00000000">
      <w:pPr>
        <w:rPr>
          <w:lang w:eastAsia="zh-CN"/>
        </w:rPr>
      </w:pPr>
      <w:r>
        <w:rPr>
          <w:lang w:eastAsia="zh-CN"/>
        </w:rPr>
        <w:br w:type="page"/>
      </w:r>
    </w:p>
    <w:p w14:paraId="78D53DCA" w14:textId="77777777" w:rsidR="00016377" w:rsidRDefault="00000000">
      <w:pPr>
        <w:pStyle w:val="21"/>
        <w:rPr>
          <w:lang w:eastAsia="zh-CN"/>
        </w:rPr>
      </w:pPr>
      <w:r>
        <w:rPr>
          <w:lang w:eastAsia="zh-CN"/>
        </w:rPr>
        <w:lastRenderedPageBreak/>
        <w:t>第三题：</w:t>
      </w:r>
      <w:r>
        <w:rPr>
          <w:lang w:eastAsia="zh-CN"/>
        </w:rPr>
        <w:t>“</w:t>
      </w:r>
      <w:r>
        <w:rPr>
          <w:lang w:eastAsia="zh-CN"/>
        </w:rPr>
        <w:t>给定资料</w:t>
      </w:r>
      <w:r>
        <w:rPr>
          <w:lang w:eastAsia="zh-CN"/>
        </w:rPr>
        <w:t>1-4”</w:t>
      </w:r>
      <w:r>
        <w:rPr>
          <w:lang w:eastAsia="zh-CN"/>
        </w:rPr>
        <w:t>中一些地方采取新举措促进乡村产业发展，取得了可喜成效，请用一段</w:t>
      </w:r>
      <w:proofErr w:type="gramStart"/>
      <w:r>
        <w:rPr>
          <w:lang w:eastAsia="zh-CN"/>
        </w:rPr>
        <w:t>话对此</w:t>
      </w:r>
      <w:proofErr w:type="gramEnd"/>
      <w:r>
        <w:rPr>
          <w:lang w:eastAsia="zh-CN"/>
        </w:rPr>
        <w:t>进行归纳概括。（</w:t>
      </w:r>
      <w:r>
        <w:rPr>
          <w:lang w:eastAsia="zh-CN"/>
        </w:rPr>
        <w:t xml:space="preserve">20 </w:t>
      </w:r>
      <w:r>
        <w:rPr>
          <w:lang w:eastAsia="zh-CN"/>
        </w:rPr>
        <w:t>分）</w:t>
      </w:r>
    </w:p>
    <w:p w14:paraId="27B0569C" w14:textId="77777777" w:rsidR="00016377" w:rsidRDefault="00000000">
      <w:pPr>
        <w:pStyle w:val="SourceMeta"/>
        <w:rPr>
          <w:lang w:eastAsia="zh-CN"/>
        </w:rPr>
      </w:pPr>
      <w:r>
        <w:rPr>
          <w:b/>
          <w:lang w:eastAsia="zh-CN"/>
        </w:rPr>
        <w:t>题目所在页</w:t>
      </w:r>
      <w:r>
        <w:rPr>
          <w:lang w:eastAsia="zh-CN"/>
        </w:rPr>
        <w:t xml:space="preserve">：第 7 页 | </w:t>
      </w:r>
      <w:r>
        <w:rPr>
          <w:b/>
          <w:lang w:eastAsia="zh-CN"/>
        </w:rPr>
        <w:t>答案所在页</w:t>
      </w:r>
      <w:r>
        <w:rPr>
          <w:lang w:eastAsia="zh-CN"/>
        </w:rPr>
        <w:t xml:space="preserve">：第 1 页 | </w:t>
      </w:r>
      <w:r>
        <w:rPr>
          <w:b/>
          <w:lang w:eastAsia="zh-CN"/>
        </w:rPr>
        <w:t>匹配方式</w:t>
      </w:r>
      <w:r>
        <w:rPr>
          <w:lang w:eastAsia="zh-CN"/>
        </w:rPr>
        <w:t>：顺序+标题</w:t>
      </w:r>
    </w:p>
    <w:p w14:paraId="32F76BA0" w14:textId="77777777" w:rsidR="00016377" w:rsidRDefault="00000000">
      <w:pPr>
        <w:pStyle w:val="31"/>
        <w:rPr>
          <w:lang w:eastAsia="zh-CN"/>
        </w:rPr>
      </w:pPr>
      <w:r>
        <w:rPr>
          <w:lang w:eastAsia="zh-CN"/>
        </w:rPr>
        <w:t>题目与材料</w:t>
      </w:r>
    </w:p>
    <w:p w14:paraId="58E8A181" w14:textId="77777777" w:rsidR="00016377" w:rsidRDefault="00000000">
      <w:pPr>
        <w:rPr>
          <w:lang w:eastAsia="zh-CN"/>
        </w:rPr>
      </w:pPr>
      <w:r>
        <w:rPr>
          <w:lang w:eastAsia="zh-CN"/>
        </w:rPr>
        <w:t>要求：紧扣给定资料，全面、准确。篇幅不超过250 字。</w:t>
      </w:r>
    </w:p>
    <w:p w14:paraId="6F88BD88" w14:textId="77777777" w:rsidR="00016377" w:rsidRDefault="00000000">
      <w:pPr>
        <w:pStyle w:val="MaterialLabel"/>
        <w:rPr>
          <w:lang w:eastAsia="zh-CN"/>
        </w:rPr>
      </w:pPr>
      <w:r>
        <w:rPr>
          <w:lang w:eastAsia="zh-CN"/>
        </w:rPr>
        <w:t>材料1</w:t>
      </w:r>
    </w:p>
    <w:p w14:paraId="6BDC0B48" w14:textId="77777777" w:rsidR="00016377" w:rsidRDefault="00000000">
      <w:pPr>
        <w:rPr>
          <w:lang w:eastAsia="zh-CN"/>
        </w:rPr>
      </w:pPr>
      <w:r>
        <w:rPr>
          <w:lang w:eastAsia="zh-CN"/>
        </w:rPr>
        <w:t>稻田里竟然养起了虫子！这桩新鲜事成了W 县Z 镇村头</w:t>
      </w:r>
      <w:proofErr w:type="gramStart"/>
      <w:r>
        <w:rPr>
          <w:lang w:eastAsia="zh-CN"/>
        </w:rPr>
        <w:t>巷尾热议的</w:t>
      </w:r>
      <w:proofErr w:type="gramEnd"/>
      <w:r>
        <w:rPr>
          <w:lang w:eastAsia="zh-CN"/>
        </w:rPr>
        <w:t>话题。什么样的虫子如此受人关注？原来它叫禾虫，</w:t>
      </w:r>
      <w:proofErr w:type="gramStart"/>
      <w:r>
        <w:rPr>
          <w:lang w:eastAsia="zh-CN"/>
        </w:rPr>
        <w:t>学名疣吻沙蚕</w:t>
      </w:r>
      <w:proofErr w:type="gramEnd"/>
      <w:r>
        <w:rPr>
          <w:lang w:eastAsia="zh-CN"/>
        </w:rPr>
        <w:t>，因富含蛋白质，被称为水中的“冬虫夏草”。禾虫既是美食，又是食疗保健佳品。在我国东南沿海和东南亚等地大受追捧，价格不菲。养禾虫的是人称“肥胆儿”的老王，当地有名的种田大户。前些年，他一次性流转来500 亩水田，种植高端丝苗米香稻。如今、他的胆儿更“肥”了，在稻田里养起了禾虫。</w:t>
      </w:r>
    </w:p>
    <w:p w14:paraId="73A9B32D" w14:textId="77777777" w:rsidR="00016377" w:rsidRDefault="00000000">
      <w:pPr>
        <w:rPr>
          <w:lang w:eastAsia="zh-CN"/>
        </w:rPr>
      </w:pPr>
      <w:r>
        <w:rPr>
          <w:lang w:eastAsia="zh-CN"/>
        </w:rPr>
        <w:t>“‘水稻+禾虫’是一种绿色生态种养模式，不能用除草剂，农药、化肥也都不能用。”正在察看水稻长势的老王向围观的村民介绍说，“禾虫会吃掉腐烂的稻根和茎叶、田里的浮游生物，减少水稻病害。它爱钻洞，可松动土壤，粪便是优质有机肥料。”有村民问：“你以前没养过，出现了问题怎么办呢？”“放心，县里很重视，专门给我配备了农技专家，一对一指导！”老王自信地说。</w:t>
      </w:r>
    </w:p>
    <w:p w14:paraId="504BC673" w14:textId="77777777" w:rsidR="00016377" w:rsidRDefault="00000000">
      <w:pPr>
        <w:rPr>
          <w:lang w:eastAsia="zh-CN"/>
        </w:rPr>
      </w:pPr>
      <w:r>
        <w:rPr>
          <w:lang w:eastAsia="zh-CN"/>
        </w:rPr>
        <w:t>村民最关心的还是收入问题，老王给大家算了一笔账：不用化肥、农药，稻米产量要低一些，每亩净产大米300 斤左右，但这样的大米质优价高，每斤能卖20 元，而且供不应求，单这一项算下来就不比以前低。养禾虫的收入就更不用说了，一亩稻田可产出禾虫200 到300斤，目前市场价每斤180 元左右。“你们自己算算看合不合算吧！”听了老王的介绍，不少村民跃跃欲试。</w:t>
      </w:r>
    </w:p>
    <w:p w14:paraId="0609026C" w14:textId="77777777" w:rsidR="00016377" w:rsidRDefault="00000000">
      <w:pPr>
        <w:rPr>
          <w:lang w:eastAsia="zh-CN"/>
        </w:rPr>
      </w:pPr>
      <w:r>
        <w:rPr>
          <w:lang w:eastAsia="zh-CN"/>
        </w:rPr>
        <w:t>作为新当选的全国人大代表，老王准备明年“两会”期间提交一份建议，希望推广“高端香稻+禾虫”绿色生态种养模式。</w:t>
      </w:r>
    </w:p>
    <w:p w14:paraId="22AE9824" w14:textId="77777777" w:rsidR="00016377" w:rsidRDefault="00000000">
      <w:pPr>
        <w:pStyle w:val="MaterialLabel"/>
        <w:rPr>
          <w:lang w:eastAsia="zh-CN"/>
        </w:rPr>
      </w:pPr>
      <w:r>
        <w:rPr>
          <w:lang w:eastAsia="zh-CN"/>
        </w:rPr>
        <w:t>材料2</w:t>
      </w:r>
    </w:p>
    <w:p w14:paraId="1F0F6BAE" w14:textId="77777777" w:rsidR="00016377" w:rsidRDefault="00000000">
      <w:pPr>
        <w:rPr>
          <w:lang w:eastAsia="zh-CN"/>
        </w:rPr>
      </w:pPr>
      <w:r>
        <w:rPr>
          <w:lang w:eastAsia="zh-CN"/>
        </w:rPr>
        <w:t>“周某家，土地分红6900 元，加上务工补贴等，总计分红7408 元。”“赵某家，土地分红3600 元，加上务工补贴等，总计分红3810 元”……某日，Y 县H 乡C 村的小广场上热闹非凡，</w:t>
      </w:r>
      <w:proofErr w:type="gramStart"/>
      <w:r>
        <w:rPr>
          <w:lang w:eastAsia="zh-CN"/>
        </w:rPr>
        <w:t>继举行</w:t>
      </w:r>
      <w:proofErr w:type="gramEnd"/>
      <w:r>
        <w:rPr>
          <w:lang w:eastAsia="zh-CN"/>
        </w:rPr>
        <w:t>农业“大托管”小麦丰收分红后，该村又一次举行玉米丰收分红仪式。伴随着村委会工作人员的招呼，村民们一个个喜笑颜开地走上前来，在登记簿上签下名字、按上手印，领走了分红款。</w:t>
      </w:r>
    </w:p>
    <w:p w14:paraId="2DA2BA71" w14:textId="77777777" w:rsidR="00016377" w:rsidRDefault="00000000">
      <w:pPr>
        <w:rPr>
          <w:lang w:eastAsia="zh-CN"/>
        </w:rPr>
      </w:pPr>
      <w:r>
        <w:rPr>
          <w:lang w:eastAsia="zh-CN"/>
        </w:rPr>
        <w:lastRenderedPageBreak/>
        <w:t>村党总支李书记介绍，“大托管”是一种集约化农业生产新模式，村集体统一耕、种、防、收、售，托管农户基本上就相当于“甩手掌柜”。去年XX 月份，该村实施了小麦“大托管”，人均分红1261 元。今年夏种，村里又对220 亩玉米实施了密植滴灌分段调控的吨粮田试验示范。除去最后十多亩地尚未称重外，今年C 村玉米大丰收，产量达22 万多斤。”收购方一次性预转了20 万元，今天拿来分红的就是这笔钱．等剩下的钱款到账后，村里会根据每户土地数核补余额。</w:t>
      </w:r>
    </w:p>
    <w:p w14:paraId="56D75EC9" w14:textId="77777777" w:rsidR="00016377" w:rsidRDefault="00000000">
      <w:pPr>
        <w:rPr>
          <w:lang w:eastAsia="zh-CN"/>
        </w:rPr>
      </w:pPr>
      <w:r>
        <w:rPr>
          <w:lang w:eastAsia="zh-CN"/>
        </w:rPr>
        <w:t>分红仪式吸引了一些邻村的村民赶来看热闹。“说不羡慕是假的。”S 庄村民老高说，“没想到还能这样搞农业生产，俺们村今年也签了‘大托管协议’，到明年春天收成时，也可以有分红款领了。”</w:t>
      </w:r>
    </w:p>
    <w:p w14:paraId="1F5C27C7" w14:textId="77777777" w:rsidR="00016377" w:rsidRDefault="00000000">
      <w:pPr>
        <w:rPr>
          <w:lang w:eastAsia="zh-CN"/>
        </w:rPr>
      </w:pPr>
      <w:r>
        <w:rPr>
          <w:lang w:eastAsia="zh-CN"/>
        </w:rPr>
        <w:t xml:space="preserve">Y 县农业农村局农技中心吴主任透露，刚推行“大托管”时，可没少做群众的思想工作，如今尝到甜头，越来越多的村民接受了这一模式。截至目前，该县已有6 </w:t>
      </w:r>
      <w:proofErr w:type="gramStart"/>
      <w:r>
        <w:rPr>
          <w:lang w:eastAsia="zh-CN"/>
        </w:rPr>
        <w:t>个</w:t>
      </w:r>
      <w:proofErr w:type="gramEnd"/>
      <w:r>
        <w:rPr>
          <w:lang w:eastAsia="zh-CN"/>
        </w:rPr>
        <w:t>村民组共2100 余亩土地实施了“大托管”，明年县里将加快示范推广，争取让更多村民的腰包鼓起来。</w:t>
      </w:r>
    </w:p>
    <w:p w14:paraId="2D6EC035" w14:textId="77777777" w:rsidR="00016377" w:rsidRDefault="00000000">
      <w:pPr>
        <w:pStyle w:val="MaterialLabel"/>
        <w:rPr>
          <w:lang w:eastAsia="zh-CN"/>
        </w:rPr>
      </w:pPr>
      <w:r>
        <w:rPr>
          <w:lang w:eastAsia="zh-CN"/>
        </w:rPr>
        <w:t>材料3</w:t>
      </w:r>
    </w:p>
    <w:p w14:paraId="0CD06C9A" w14:textId="77777777" w:rsidR="00016377" w:rsidRDefault="00000000">
      <w:pPr>
        <w:rPr>
          <w:lang w:eastAsia="zh-CN"/>
        </w:rPr>
      </w:pPr>
      <w:r>
        <w:rPr>
          <w:lang w:eastAsia="zh-CN"/>
        </w:rPr>
        <w:t xml:space="preserve">何大姐回到了阔别已久的X 村。碧水环绕的X 村仿佛和从前一样，却又好像有许多不同。十多年前，为了配合水利枢纽工程建设，X 村整体搬迁，部分村民搬到了城里，何大姐就是其中之一。某年，何大姐看到有A </w:t>
      </w:r>
      <w:proofErr w:type="gramStart"/>
      <w:r>
        <w:rPr>
          <w:lang w:eastAsia="zh-CN"/>
        </w:rPr>
        <w:t>宿集招聘</w:t>
      </w:r>
      <w:proofErr w:type="gramEnd"/>
      <w:r>
        <w:rPr>
          <w:lang w:eastAsia="zh-CN"/>
        </w:rPr>
        <w:t>酒店服务人员的信息，挤进人群一看，“工作地点：X 村”。何大姐顿觉心头一热，就报了名。</w:t>
      </w:r>
    </w:p>
    <w:p w14:paraId="32E2FE07" w14:textId="77777777" w:rsidR="00016377" w:rsidRDefault="00000000">
      <w:pPr>
        <w:rPr>
          <w:lang w:eastAsia="zh-CN"/>
        </w:rPr>
      </w:pPr>
      <w:r>
        <w:rPr>
          <w:lang w:eastAsia="zh-CN"/>
        </w:rPr>
        <w:t xml:space="preserve">应聘成功，过桥，渡河。回到X 村，村头的沙枣树还在，废弃的房子却变了模样。黄褐色的夯土墙，原木色的立柱，小巧的方形窗于，一切都那么熟悉。走进去，却飘着咖啡香。水磨石地面的浅灰色空间很敞亮，装修自然，细看又带着精致。曾经废弃的这片村落，被打造成了集国内众多知名民宿品牌于一体的民宿集群。“北海”“风溯”“长乐未岸”……这些品牌一家一个土坯砌的院子，彼此独立，又相互融合。河岸边碧波轻抚的沙柳，围墙边高大笔直的白杨，都是A 宿集为增加旅行者的体验特意留下来的。某月A </w:t>
      </w:r>
      <w:proofErr w:type="gramStart"/>
      <w:r>
        <w:rPr>
          <w:lang w:eastAsia="zh-CN"/>
        </w:rPr>
        <w:t>宿集开业</w:t>
      </w:r>
      <w:proofErr w:type="gramEnd"/>
      <w:r>
        <w:rPr>
          <w:lang w:eastAsia="zh-CN"/>
        </w:rPr>
        <w:t>的时候，何大姐心里还有些忐忑，会有人喜欢这样的村子吗？没想到，开业当月，房间就全被订满，订单一下子从5 月排到了国庆假期。</w:t>
      </w:r>
    </w:p>
    <w:p w14:paraId="49382138" w14:textId="77777777" w:rsidR="00016377" w:rsidRDefault="00000000">
      <w:pPr>
        <w:rPr>
          <w:lang w:eastAsia="zh-CN"/>
        </w:rPr>
      </w:pPr>
      <w:r>
        <w:rPr>
          <w:lang w:eastAsia="zh-CN"/>
        </w:rPr>
        <w:t>这几年，在小小的X 村里转，何大姐成长为一名路线规划师，带着游客看河湾、访旧村，讲讲这堵矮墙的故事，</w:t>
      </w:r>
      <w:proofErr w:type="gramStart"/>
      <w:r>
        <w:rPr>
          <w:lang w:eastAsia="zh-CN"/>
        </w:rPr>
        <w:t>聊聊那</w:t>
      </w:r>
      <w:proofErr w:type="gramEnd"/>
      <w:r>
        <w:rPr>
          <w:lang w:eastAsia="zh-CN"/>
        </w:rPr>
        <w:t>家灶台的趣闻。“‘长乐未岸’门口有棵大槐树；‘北海’的标志是沙枣树，院子里种着枸杞苗。”何大姐如数家珍，“还有‘风溯’，一颗枣树就长在大厅里，天花板专门为他开了个洞。秋天，外面的叶子黄了，大厅里的叶子还是绿的。”晚上，大家</w:t>
      </w:r>
      <w:proofErr w:type="gramStart"/>
      <w:r>
        <w:rPr>
          <w:lang w:eastAsia="zh-CN"/>
        </w:rPr>
        <w:t>烤红</w:t>
      </w:r>
      <w:proofErr w:type="gramEnd"/>
      <w:r>
        <w:rPr>
          <w:lang w:eastAsia="zh-CN"/>
        </w:rPr>
        <w:t>薯、煮玉米、数星星，</w:t>
      </w:r>
      <w:proofErr w:type="gramStart"/>
      <w:r>
        <w:rPr>
          <w:lang w:eastAsia="zh-CN"/>
        </w:rPr>
        <w:t>聊着聊着</w:t>
      </w:r>
      <w:proofErr w:type="gramEnd"/>
      <w:r>
        <w:rPr>
          <w:lang w:eastAsia="zh-CN"/>
        </w:rPr>
        <w:t>都成了朋友。</w:t>
      </w:r>
    </w:p>
    <w:p w14:paraId="095F308C" w14:textId="77777777" w:rsidR="00016377" w:rsidRDefault="00000000">
      <w:pPr>
        <w:rPr>
          <w:lang w:eastAsia="zh-CN"/>
        </w:rPr>
      </w:pPr>
      <w:r>
        <w:rPr>
          <w:lang w:eastAsia="zh-CN"/>
        </w:rPr>
        <w:t xml:space="preserve">A 宿集成了旅行热门目的地，X 村渐渐热闹起来，越来越多的当地人回来了，“你看，那个咖啡师小马就是X 村人。”“那是从前住村头的程姐，她做的面包可是一绝。”如今，A </w:t>
      </w:r>
      <w:proofErr w:type="gramStart"/>
      <w:r>
        <w:rPr>
          <w:lang w:eastAsia="zh-CN"/>
        </w:rPr>
        <w:t>宿集</w:t>
      </w:r>
      <w:proofErr w:type="gramEnd"/>
      <w:r>
        <w:rPr>
          <w:lang w:eastAsia="zh-CN"/>
        </w:rPr>
        <w:t>80%的服务人员都来自当地，旅游的火热也带动了当地就业增收，“村子里曾经荒废的小卖部也重新开起来了，热闹得很。”</w:t>
      </w:r>
    </w:p>
    <w:p w14:paraId="23D61E1D" w14:textId="77777777" w:rsidR="00016377" w:rsidRDefault="00000000">
      <w:pPr>
        <w:pStyle w:val="MaterialLabel"/>
        <w:rPr>
          <w:lang w:eastAsia="zh-CN"/>
        </w:rPr>
      </w:pPr>
      <w:r>
        <w:rPr>
          <w:lang w:eastAsia="zh-CN"/>
        </w:rPr>
        <w:t>材料4</w:t>
      </w:r>
    </w:p>
    <w:p w14:paraId="684DFB4D" w14:textId="77777777" w:rsidR="00016377" w:rsidRDefault="00000000">
      <w:pPr>
        <w:rPr>
          <w:lang w:eastAsia="zh-CN"/>
        </w:rPr>
      </w:pPr>
      <w:r>
        <w:rPr>
          <w:lang w:eastAsia="zh-CN"/>
        </w:rPr>
        <w:lastRenderedPageBreak/>
        <w:t>早上6 点，闹钟准时响起，S 县L 村蒋大娘忙碌的一天开始了。52 岁的她在村里经营一家饭馆，常有游客慕名而来，只为尝尝地道的柴火饭。“游客多了，生意红火起来啦。”蒋大娘说，忙着</w:t>
      </w:r>
      <w:proofErr w:type="gramStart"/>
      <w:r>
        <w:rPr>
          <w:lang w:eastAsia="zh-CN"/>
        </w:rPr>
        <w:t>准备食材时</w:t>
      </w:r>
      <w:proofErr w:type="gramEnd"/>
      <w:r>
        <w:rPr>
          <w:lang w:eastAsia="zh-CN"/>
        </w:rPr>
        <w:t>，蒋大娘随口哼上几句戏词。她哼的戏叫平调落子，是她的爱好，也是山乡特色。村口，各色戏剧脸谱悬挂在高高的村标石上；穿过梨园大街，两侧房屋墙上挂满戏曲道具；端花街、金枝巷，古香古色的小巷四通八达……</w:t>
      </w:r>
    </w:p>
    <w:p w14:paraId="12AE9EBA" w14:textId="77777777" w:rsidR="00016377" w:rsidRDefault="00000000">
      <w:pPr>
        <w:rPr>
          <w:lang w:eastAsia="zh-CN"/>
        </w:rPr>
      </w:pPr>
      <w:r>
        <w:rPr>
          <w:lang w:eastAsia="zh-CN"/>
        </w:rPr>
        <w:t>平调落子是当地独有的剧种，目前已经成为国家级非物质文化遗产。作为主要传承地，L村至今保留着自己的剧场和剧团。某年L 村建立了S 县平调落子博物馆，馆里设有舞台，展示各类道具、戏服，循环播放的视频讲述着平调</w:t>
      </w:r>
      <w:proofErr w:type="gramStart"/>
      <w:r>
        <w:rPr>
          <w:lang w:eastAsia="zh-CN"/>
        </w:rPr>
        <w:t>落子数</w:t>
      </w:r>
      <w:proofErr w:type="gramEnd"/>
      <w:r>
        <w:rPr>
          <w:lang w:eastAsia="zh-CN"/>
        </w:rPr>
        <w:t>百年的发展之路。“咱们村戏曲传承群众基础很好，能为平调落子培养更多人才。”L 村党支部魏书记说，在传习所里，平调落子传承人金奶奶带着几个孩子，一边打拍子，一边教他们唱平调落子，唱腔、手势、眼神、台步，一遍遍地反复练习，“有人学，有人教，有人听，唱戏的传统在咱们这一代断不了。”金奶奶说。一曲地方戏，唱出了村子的名声，也给村子的发展带来了新生机，原汁原味的平调落子成了当地的“艺苑风景线”，吸引了众多山外来客。近年来，S 县投资1000 多万元，依托戏曲和旅游资源，把L 村打造成了一个“戏曲小镇”，道路通畅了，风景更美了。除了博物馆和传习所，当地还成立了戏曲</w:t>
      </w:r>
      <w:proofErr w:type="gramStart"/>
      <w:r>
        <w:rPr>
          <w:lang w:eastAsia="zh-CN"/>
        </w:rPr>
        <w:t>文创工坊</w:t>
      </w:r>
      <w:proofErr w:type="gramEnd"/>
      <w:r>
        <w:rPr>
          <w:lang w:eastAsia="zh-CN"/>
        </w:rPr>
        <w:t>、戏曲民宿、平调</w:t>
      </w:r>
      <w:proofErr w:type="gramStart"/>
      <w:r>
        <w:rPr>
          <w:lang w:eastAsia="zh-CN"/>
        </w:rPr>
        <w:t>落子酒</w:t>
      </w:r>
      <w:proofErr w:type="gramEnd"/>
      <w:r>
        <w:rPr>
          <w:lang w:eastAsia="zh-CN"/>
        </w:rPr>
        <w:t>坊等。</w:t>
      </w:r>
    </w:p>
    <w:p w14:paraId="500C12AC" w14:textId="77777777" w:rsidR="00016377" w:rsidRDefault="00000000">
      <w:pPr>
        <w:rPr>
          <w:lang w:eastAsia="zh-CN"/>
        </w:rPr>
      </w:pPr>
      <w:r>
        <w:rPr>
          <w:lang w:eastAsia="zh-CN"/>
        </w:rPr>
        <w:t>“乡村旅游火了，给村民带来不少机会。”魏书记说，村民开起了民宿和农家乐，板栗、连翘、金银花等土特产也有了销路，现在村民每年人均纯收入已达到6000 多元。站在L 村平调广场上，一边是巍巍青山，一边是片片花海。“上山可观景，下山可听戏，吃住有特色，特产有销路。”魏书记感慨道，“一曲平调落子，唱出了我们生活的底气和希望！”</w:t>
      </w:r>
    </w:p>
    <w:p w14:paraId="7A3526CC" w14:textId="77777777" w:rsidR="00016377" w:rsidRDefault="00000000">
      <w:pPr>
        <w:pStyle w:val="31"/>
        <w:rPr>
          <w:lang w:eastAsia="zh-CN"/>
        </w:rPr>
      </w:pPr>
      <w:r>
        <w:rPr>
          <w:lang w:eastAsia="zh-CN"/>
        </w:rPr>
        <w:t>参考答案</w:t>
      </w:r>
    </w:p>
    <w:p w14:paraId="641E69E7" w14:textId="77777777" w:rsidR="00016377" w:rsidRDefault="00000000">
      <w:pPr>
        <w:pStyle w:val="MaterialLabel"/>
        <w:rPr>
          <w:lang w:eastAsia="zh-CN"/>
        </w:rPr>
      </w:pPr>
      <w:r>
        <w:rPr>
          <w:lang w:eastAsia="zh-CN"/>
        </w:rPr>
        <w:t>【参考答案】</w:t>
      </w:r>
    </w:p>
    <w:p w14:paraId="7DD19E41" w14:textId="77777777" w:rsidR="00016377" w:rsidRDefault="00000000">
      <w:pPr>
        <w:rPr>
          <w:lang w:eastAsia="zh-CN"/>
        </w:rPr>
      </w:pPr>
      <w:r>
        <w:rPr>
          <w:lang w:eastAsia="zh-CN"/>
        </w:rPr>
        <w:t>新举措促进乡村产业发展。一是在绿色生态发展方面，指导“水稻+禾虫”种养模式，减少水稻病害，提供优质有机肥料，使农产品质优价高、供不应求，增加农民收入。二是在集约化农业生产发展方面，实施农业大托管模式，提高产量，给农民分红，转变群众思想，发挥示范效应。三是在旅游业发展方面，打造民宿集群，形成品牌，增加旅行者体验，吸引村民返乡，带动当地就业，村庄变得热闹。四是在文化产业发展方面，打造戏曲小镇，培养人才，传承非物质文化遗产，打响名声，带火乡村旅游，畅通道路，美化风景，拓宽特产销路，彰</w:t>
      </w:r>
      <w:proofErr w:type="gramStart"/>
      <w:r>
        <w:rPr>
          <w:lang w:eastAsia="zh-CN"/>
        </w:rPr>
        <w:t>显生活</w:t>
      </w:r>
      <w:proofErr w:type="gramEnd"/>
      <w:r>
        <w:rPr>
          <w:lang w:eastAsia="zh-CN"/>
        </w:rPr>
        <w:t>底气和希望。</w:t>
      </w:r>
    </w:p>
    <w:p w14:paraId="6DB10D8F" w14:textId="77777777" w:rsidR="00016377" w:rsidRDefault="00000000">
      <w:pPr>
        <w:pStyle w:val="31"/>
        <w:rPr>
          <w:lang w:eastAsia="zh-CN"/>
        </w:rPr>
      </w:pPr>
      <w:r>
        <w:rPr>
          <w:lang w:eastAsia="zh-CN"/>
        </w:rPr>
        <w:t>讲解</w:t>
      </w:r>
    </w:p>
    <w:p w14:paraId="3C622128"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P007 三、概括新举措“禾虫”“大托管”乡村产业发展 R20240625-133210.md</w:t>
      </w:r>
      <w:r>
        <w:rPr>
          <w:lang w:eastAsia="zh-CN"/>
        </w:rPr>
        <w:t>（录音：</w:t>
      </w:r>
      <w:r>
        <w:rPr>
          <w:rFonts w:ascii="Consolas" w:eastAsia="Consolas" w:hAnsi="Consolas" w:cs="Consolas"/>
          <w:color w:val="444444"/>
          <w:lang w:eastAsia="zh-CN"/>
        </w:rPr>
        <w:t>R20240625-133210第7页第三题.WAV</w:t>
      </w:r>
      <w:r>
        <w:rPr>
          <w:lang w:eastAsia="zh-CN"/>
        </w:rPr>
        <w:t>，置信度：high）；复核状态：学生版已采用；整理方式：课堂思路版提炼。</w:t>
      </w:r>
    </w:p>
    <w:p w14:paraId="1B9EDF43" w14:textId="77777777" w:rsidR="00016377" w:rsidRDefault="00000000">
      <w:pPr>
        <w:pStyle w:val="SourceMeta"/>
        <w:rPr>
          <w:lang w:eastAsia="zh-CN"/>
        </w:rPr>
      </w:pPr>
      <w:r>
        <w:rPr>
          <w:lang w:eastAsia="zh-CN"/>
        </w:rPr>
        <w:lastRenderedPageBreak/>
        <w:t>采用依据：高置信度来源，正文采用安全讲义模板生成。</w:t>
      </w:r>
    </w:p>
    <w:p w14:paraId="38E7DE1D" w14:textId="77777777" w:rsidR="00016377" w:rsidRDefault="00000000">
      <w:pPr>
        <w:pStyle w:val="a0"/>
        <w:rPr>
          <w:lang w:eastAsia="zh-CN"/>
        </w:rPr>
      </w:pPr>
      <w:r>
        <w:rPr>
          <w:lang w:eastAsia="zh-CN"/>
        </w:rPr>
        <w:t>课堂起点：这题仍是归纳概括成效题，问的是一些地方采取新举措促进乡村产业发展取得的可喜成效。作答不能只写“水稻+禾虫”“农业大托管”“民宿集群”“戏曲小镇”这些新举措名称，而要写新举措已经带来的产业发展结果。</w:t>
      </w:r>
    </w:p>
    <w:p w14:paraId="3240D108" w14:textId="77777777" w:rsidR="00016377" w:rsidRDefault="00000000">
      <w:pPr>
        <w:pStyle w:val="a0"/>
        <w:rPr>
          <w:lang w:eastAsia="zh-CN"/>
        </w:rPr>
      </w:pPr>
      <w:r>
        <w:rPr>
          <w:lang w:eastAsia="zh-CN"/>
        </w:rPr>
        <w:t>审题总开关：题干中的“新举措”是修饰成效的做法线索，“乡村产业发展”提示分类标准，“可喜成效”</w:t>
      </w:r>
      <w:proofErr w:type="gramStart"/>
      <w:r>
        <w:rPr>
          <w:lang w:eastAsia="zh-CN"/>
        </w:rPr>
        <w:t>才是采分主体</w:t>
      </w:r>
      <w:proofErr w:type="gramEnd"/>
      <w:r>
        <w:rPr>
          <w:lang w:eastAsia="zh-CN"/>
        </w:rPr>
        <w:t>。四则材料没有统一总括段，总领句可以从题干提炼为“新举措促进乡村产业发展”。</w:t>
      </w:r>
    </w:p>
    <w:p w14:paraId="7B9FF938" w14:textId="77777777" w:rsidR="00016377" w:rsidRDefault="00000000">
      <w:pPr>
        <w:pStyle w:val="a0"/>
        <w:rPr>
          <w:lang w:eastAsia="zh-CN"/>
        </w:rPr>
      </w:pPr>
      <w:r>
        <w:rPr>
          <w:lang w:eastAsia="zh-CN"/>
        </w:rPr>
        <w:t>筛选规则：介绍背景、人物故事、模式构成、准备推广、明年争取等内容，多数只是定位做法或目标；已经发生的产量提高、收入增加、群众接受、返乡就业、旅游变热、文化传承、道路风景改善、特产有销路，才是成效。老师特别提醒，将来“争取让更多村民腰包鼓起来”属于目标，不能当作已经实现的成效。</w:t>
      </w:r>
    </w:p>
    <w:p w14:paraId="4328C6F7" w14:textId="77777777" w:rsidR="00016377" w:rsidRDefault="00000000">
      <w:pPr>
        <w:pStyle w:val="a0"/>
        <w:rPr>
          <w:lang w:eastAsia="zh-CN"/>
        </w:rPr>
      </w:pPr>
      <w:r>
        <w:rPr>
          <w:lang w:eastAsia="zh-CN"/>
        </w:rPr>
        <w:t>材料</w:t>
      </w:r>
      <w:proofErr w:type="gramStart"/>
      <w:r>
        <w:rPr>
          <w:lang w:eastAsia="zh-CN"/>
        </w:rPr>
        <w:t>一</w:t>
      </w:r>
      <w:proofErr w:type="gramEnd"/>
      <w:r>
        <w:rPr>
          <w:lang w:eastAsia="zh-CN"/>
        </w:rPr>
        <w:t>：第一段是引出“水稻+禾虫”绿色生态种养模式，县里配农技专家一对一指导是新举措的做法支撑。真正要写的成效是禾</w:t>
      </w:r>
      <w:proofErr w:type="gramStart"/>
      <w:r>
        <w:rPr>
          <w:lang w:eastAsia="zh-CN"/>
        </w:rPr>
        <w:t>虫减少</w:t>
      </w:r>
      <w:proofErr w:type="gramEnd"/>
      <w:r>
        <w:rPr>
          <w:lang w:eastAsia="zh-CN"/>
        </w:rPr>
        <w:t>水稻病害、提供优质有机肥料，使大米质优价高、供不应求，并通过禾</w:t>
      </w:r>
      <w:proofErr w:type="gramStart"/>
      <w:r>
        <w:rPr>
          <w:lang w:eastAsia="zh-CN"/>
        </w:rPr>
        <w:t>虫收益</w:t>
      </w:r>
      <w:proofErr w:type="gramEnd"/>
      <w:r>
        <w:rPr>
          <w:lang w:eastAsia="zh-CN"/>
        </w:rPr>
        <w:t>增加农民收入。由“绿色生态种养模式”提炼分类为“绿色生态发展”。</w:t>
      </w:r>
    </w:p>
    <w:p w14:paraId="0E65C1AF" w14:textId="77777777" w:rsidR="00016377" w:rsidRDefault="00000000">
      <w:pPr>
        <w:pStyle w:val="a0"/>
      </w:pPr>
      <w:r>
        <w:rPr>
          <w:lang w:eastAsia="zh-CN"/>
        </w:rPr>
        <w:t>材料二：“大托管”本质上是集约化农业生产新模式，统一耕、种、防、收、售等是做法。成效要抓已有变化：小麦、玉米丰收后给农民分红，玉米大丰收体现产量提高，邻村羡慕并签协议体现示范效应，越来越多村民接受体现群众思想转变。</w:t>
      </w:r>
      <w:proofErr w:type="spellStart"/>
      <w:r>
        <w:t>分类词可提炼为“集约化农业生产发展</w:t>
      </w:r>
      <w:proofErr w:type="spellEnd"/>
      <w:r>
        <w:t>”。</w:t>
      </w:r>
    </w:p>
    <w:p w14:paraId="70C402C7" w14:textId="77777777" w:rsidR="00016377" w:rsidRDefault="00000000">
      <w:pPr>
        <w:pStyle w:val="a0"/>
      </w:pPr>
      <w:r>
        <w:rPr>
          <w:lang w:eastAsia="zh-CN"/>
        </w:rPr>
        <w:t>材料三：何大姐回村、土坯院子、品牌民宿和旅行体验，都是为了说明废弃村落被打造成民宿集群。成效不是装修细节，而是形成民宿品牌、增加旅行者体验、订单火热并成为旅行热门目的地；同时吸引村民返乡，带动路线规划师、咖啡师、服务人员、小卖部等就业，村庄重新热闹起来。</w:t>
      </w:r>
      <w:proofErr w:type="spellStart"/>
      <w:r>
        <w:t>分类词是“旅游业发展</w:t>
      </w:r>
      <w:proofErr w:type="spellEnd"/>
      <w:r>
        <w:t>”。</w:t>
      </w:r>
    </w:p>
    <w:p w14:paraId="2AAB92F1" w14:textId="77777777" w:rsidR="00016377" w:rsidRDefault="00000000">
      <w:pPr>
        <w:pStyle w:val="a0"/>
      </w:pPr>
      <w:r>
        <w:rPr>
          <w:lang w:eastAsia="zh-CN"/>
        </w:rPr>
        <w:t>材料四：建立博物馆、传习所，成立戏曲</w:t>
      </w:r>
      <w:proofErr w:type="gramStart"/>
      <w:r>
        <w:rPr>
          <w:lang w:eastAsia="zh-CN"/>
        </w:rPr>
        <w:t>文创工坊</w:t>
      </w:r>
      <w:proofErr w:type="gramEnd"/>
      <w:r>
        <w:rPr>
          <w:lang w:eastAsia="zh-CN"/>
        </w:rPr>
        <w:t>、戏曲民宿、酒坊等小做法，合起来是打造戏曲小镇。成效包括游客慕名而来、乡村旅游火了，平调落子得到传承并培养人才，村子打响名声，道路通畅、风景更美，民宿农家乐和土特产销售有机会，最后落到生活的底气和希望。</w:t>
      </w:r>
      <w:proofErr w:type="spellStart"/>
      <w:r>
        <w:t>分类词是“文化产业发展</w:t>
      </w:r>
      <w:proofErr w:type="spellEnd"/>
      <w:r>
        <w:t>”。</w:t>
      </w:r>
    </w:p>
    <w:p w14:paraId="1330EAC4" w14:textId="77777777" w:rsidR="00016377" w:rsidRDefault="00000000">
      <w:pPr>
        <w:pStyle w:val="a0"/>
        <w:rPr>
          <w:lang w:eastAsia="zh-CN"/>
        </w:rPr>
      </w:pPr>
      <w:r>
        <w:rPr>
          <w:lang w:eastAsia="zh-CN"/>
        </w:rPr>
        <w:t>归并方法：四则材料按产业领域归并，而不是按人物或故事归并：绿色生态发展、集约化农业生产发展、旅游业发展、文化产业发展。每一类都要保留“新举措+成效”的关系，但篇幅重点放在成效上。</w:t>
      </w:r>
    </w:p>
    <w:p w14:paraId="56AB120E" w14:textId="77777777" w:rsidR="00016377" w:rsidRDefault="00000000">
      <w:pPr>
        <w:pStyle w:val="a0"/>
        <w:rPr>
          <w:lang w:eastAsia="zh-CN"/>
        </w:rPr>
      </w:pPr>
      <w:r>
        <w:rPr>
          <w:lang w:eastAsia="zh-CN"/>
        </w:rPr>
        <w:t>答案组织：一段话可写成“新举措促进乡村产业发展。一是在……方面，采取……举措，带来……成效；二是在……方面……”。分类短语保持同一颗粒度，后面的成效尽量用材料中的连续结果句和近原文表达。</w:t>
      </w:r>
    </w:p>
    <w:p w14:paraId="7BE08D68" w14:textId="77777777" w:rsidR="00016377" w:rsidRDefault="00000000">
      <w:pPr>
        <w:pStyle w:val="a0"/>
        <w:rPr>
          <w:lang w:eastAsia="zh-CN"/>
        </w:rPr>
      </w:pPr>
      <w:r>
        <w:rPr>
          <w:lang w:eastAsia="zh-CN"/>
        </w:rPr>
        <w:t>易错提醒：第一，不要把“稻田养虫”“分红仪式”“何大姐返乡”“蒋大娘饭馆”当作答案主体，这些多是引入场景；第二，不要把计划推广、明年争取等目标写成已然成效；第三，不要把材料三、材料四都简单写成旅游，材料三主线是民宿集群带动旅游业，材料四主线是戏曲小镇带动文化产业。</w:t>
      </w:r>
    </w:p>
    <w:p w14:paraId="709DC551" w14:textId="77777777" w:rsidR="00016377" w:rsidRDefault="00000000">
      <w:pPr>
        <w:rPr>
          <w:lang w:eastAsia="zh-CN"/>
        </w:rPr>
      </w:pPr>
      <w:r>
        <w:rPr>
          <w:lang w:eastAsia="zh-CN"/>
        </w:rPr>
        <w:br w:type="page"/>
      </w:r>
    </w:p>
    <w:p w14:paraId="6FA79C0D" w14:textId="77777777" w:rsidR="00016377" w:rsidRDefault="00000000">
      <w:pPr>
        <w:pStyle w:val="21"/>
        <w:rPr>
          <w:lang w:eastAsia="zh-CN"/>
        </w:rPr>
      </w:pPr>
      <w:r>
        <w:rPr>
          <w:lang w:eastAsia="zh-CN"/>
        </w:rPr>
        <w:lastRenderedPageBreak/>
        <w:t>第四题：</w:t>
      </w:r>
      <w:r>
        <w:rPr>
          <w:lang w:eastAsia="zh-CN"/>
        </w:rPr>
        <w:t>“</w:t>
      </w:r>
      <w:r>
        <w:rPr>
          <w:lang w:eastAsia="zh-CN"/>
        </w:rPr>
        <w:t>给定资料</w:t>
      </w:r>
      <w:r>
        <w:rPr>
          <w:lang w:eastAsia="zh-CN"/>
        </w:rPr>
        <w:t>1-3”</w:t>
      </w:r>
      <w:r>
        <w:rPr>
          <w:lang w:eastAsia="zh-CN"/>
        </w:rPr>
        <w:t>中列举了执法工作的一些好做法所产生的积极效应，请用一段</w:t>
      </w:r>
      <w:proofErr w:type="gramStart"/>
      <w:r>
        <w:rPr>
          <w:lang w:eastAsia="zh-CN"/>
        </w:rPr>
        <w:t>话对此</w:t>
      </w:r>
      <w:proofErr w:type="gramEnd"/>
      <w:r>
        <w:rPr>
          <w:lang w:eastAsia="zh-CN"/>
        </w:rPr>
        <w:t>加以归纳概括。（</w:t>
      </w:r>
      <w:r>
        <w:rPr>
          <w:lang w:eastAsia="zh-CN"/>
        </w:rPr>
        <w:t xml:space="preserve">20 </w:t>
      </w:r>
      <w:r>
        <w:rPr>
          <w:lang w:eastAsia="zh-CN"/>
        </w:rPr>
        <w:t>分）</w:t>
      </w:r>
    </w:p>
    <w:p w14:paraId="0C1A80A8" w14:textId="77777777" w:rsidR="00016377" w:rsidRDefault="00000000">
      <w:pPr>
        <w:pStyle w:val="SourceMeta"/>
        <w:rPr>
          <w:lang w:eastAsia="zh-CN"/>
        </w:rPr>
      </w:pPr>
      <w:r>
        <w:rPr>
          <w:b/>
          <w:lang w:eastAsia="zh-CN"/>
        </w:rPr>
        <w:t>题目所在页</w:t>
      </w:r>
      <w:r>
        <w:rPr>
          <w:lang w:eastAsia="zh-CN"/>
        </w:rPr>
        <w:t xml:space="preserve">：第 9 页 | </w:t>
      </w:r>
      <w:r>
        <w:rPr>
          <w:b/>
          <w:lang w:eastAsia="zh-CN"/>
        </w:rPr>
        <w:t>答案所在页</w:t>
      </w:r>
      <w:r>
        <w:rPr>
          <w:lang w:eastAsia="zh-CN"/>
        </w:rPr>
        <w:t xml:space="preserve">：第 1 页 | </w:t>
      </w:r>
      <w:r>
        <w:rPr>
          <w:b/>
          <w:lang w:eastAsia="zh-CN"/>
        </w:rPr>
        <w:t>匹配方式</w:t>
      </w:r>
      <w:r>
        <w:rPr>
          <w:lang w:eastAsia="zh-CN"/>
        </w:rPr>
        <w:t>：顺序+标题</w:t>
      </w:r>
    </w:p>
    <w:p w14:paraId="6FC67017" w14:textId="77777777" w:rsidR="00016377" w:rsidRDefault="00000000">
      <w:pPr>
        <w:pStyle w:val="31"/>
        <w:rPr>
          <w:lang w:eastAsia="zh-CN"/>
        </w:rPr>
      </w:pPr>
      <w:r>
        <w:rPr>
          <w:lang w:eastAsia="zh-CN"/>
        </w:rPr>
        <w:t>题目与材料</w:t>
      </w:r>
    </w:p>
    <w:p w14:paraId="2AC71200" w14:textId="77777777" w:rsidR="00016377" w:rsidRDefault="00000000">
      <w:pPr>
        <w:rPr>
          <w:lang w:eastAsia="zh-CN"/>
        </w:rPr>
      </w:pPr>
      <w:r>
        <w:rPr>
          <w:lang w:eastAsia="zh-CN"/>
        </w:rPr>
        <w:t>要求：紧扣给定资料，准确全面，条理清晰，语言流畅。篇幅不超过250 字。</w:t>
      </w:r>
    </w:p>
    <w:p w14:paraId="320A565A" w14:textId="77777777" w:rsidR="00016377" w:rsidRDefault="00000000">
      <w:pPr>
        <w:pStyle w:val="MaterialLabel"/>
        <w:rPr>
          <w:lang w:eastAsia="zh-CN"/>
        </w:rPr>
      </w:pPr>
      <w:r>
        <w:rPr>
          <w:lang w:eastAsia="zh-CN"/>
        </w:rPr>
        <w:t>材料1</w:t>
      </w:r>
    </w:p>
    <w:p w14:paraId="519F980E" w14:textId="77777777" w:rsidR="00016377" w:rsidRDefault="00000000">
      <w:pPr>
        <w:rPr>
          <w:lang w:eastAsia="zh-CN"/>
        </w:rPr>
      </w:pPr>
      <w:r>
        <w:rPr>
          <w:lang w:eastAsia="zh-CN"/>
        </w:rPr>
        <w:t>袅袅人间烟火气，一丝一缕总关情。傍晚时分，S 市大学城附近的一条小路上，70 来家</w:t>
      </w:r>
      <w:proofErr w:type="gramStart"/>
      <w:r>
        <w:rPr>
          <w:lang w:eastAsia="zh-CN"/>
        </w:rPr>
        <w:t>小吃摊正“扎堆”</w:t>
      </w:r>
      <w:proofErr w:type="gramEnd"/>
      <w:r>
        <w:rPr>
          <w:lang w:eastAsia="zh-CN"/>
        </w:rPr>
        <w:t>经营。</w:t>
      </w:r>
    </w:p>
    <w:p w14:paraId="7299375C" w14:textId="77777777" w:rsidR="00016377" w:rsidRDefault="00000000">
      <w:pPr>
        <w:rPr>
          <w:lang w:eastAsia="zh-CN"/>
        </w:rPr>
      </w:pPr>
      <w:r>
        <w:rPr>
          <w:lang w:eastAsia="zh-CN"/>
        </w:rPr>
        <w:t>“老妹儿，今天吃点啥？”2 米多长的烧烤车前，围着七八位客人，摊主小李热情招呼着。“滋滋滋”，烤串在他手里翻动着，散出了油香。</w:t>
      </w:r>
    </w:p>
    <w:p w14:paraId="7AEDC24C" w14:textId="77777777" w:rsidR="00016377" w:rsidRDefault="00000000">
      <w:pPr>
        <w:rPr>
          <w:lang w:eastAsia="zh-CN"/>
        </w:rPr>
      </w:pPr>
      <w:r>
        <w:rPr>
          <w:lang w:eastAsia="zh-CN"/>
        </w:rPr>
        <w:t>“现在一切都安稳了，以前没证照、没固定摊位，为了占个好地方，经常和其他摊主吵来吵去，一听城管，心里就发毛。”回想起以前的日子，小李至今还后怕。在当地，像小李这样的流动摊贩有3000 多位。</w:t>
      </w:r>
    </w:p>
    <w:p w14:paraId="0E43E3CF" w14:textId="77777777" w:rsidR="00016377" w:rsidRDefault="00000000">
      <w:pPr>
        <w:rPr>
          <w:lang w:eastAsia="zh-CN"/>
        </w:rPr>
      </w:pPr>
      <w:r>
        <w:rPr>
          <w:lang w:eastAsia="zh-CN"/>
        </w:rPr>
        <w:t>“摊贩扎堆的地方，就是群众有需求的地方。”市城管局史副局长说，</w:t>
      </w:r>
    </w:p>
    <w:p w14:paraId="5D873BF6" w14:textId="77777777" w:rsidR="00016377" w:rsidRDefault="00000000">
      <w:pPr>
        <w:rPr>
          <w:lang w:eastAsia="zh-CN"/>
        </w:rPr>
      </w:pPr>
      <w:r>
        <w:rPr>
          <w:lang w:eastAsia="zh-CN"/>
        </w:rPr>
        <w:t>“为了更好地服务群众，我们对流动摊贩实行精细化管理，给他们‘定制’专属的便民市场，让他们名正言顺地搞经营。”</w:t>
      </w:r>
    </w:p>
    <w:p w14:paraId="28143C50" w14:textId="77777777" w:rsidR="00016377" w:rsidRDefault="00000000">
      <w:pPr>
        <w:rPr>
          <w:lang w:eastAsia="zh-CN"/>
        </w:rPr>
      </w:pPr>
      <w:r>
        <w:rPr>
          <w:lang w:eastAsia="zh-CN"/>
        </w:rPr>
        <w:t>精细化管理并不容易，选址是个首要问题。市城管局想了一个新招：让摊主们推选出代表，带着城管队员实地考察，寻找心仪的场地。之后，再根据实际情况确定选址，小李现在的经营场所就是这么来的。“这样的感觉太好了！我们商户有了发言权，自己找的地方肯定满意。”</w:t>
      </w:r>
      <w:proofErr w:type="gramStart"/>
      <w:r>
        <w:rPr>
          <w:lang w:eastAsia="zh-CN"/>
        </w:rPr>
        <w:t>小李第一时间</w:t>
      </w:r>
      <w:proofErr w:type="gramEnd"/>
      <w:r>
        <w:rPr>
          <w:lang w:eastAsia="zh-CN"/>
        </w:rPr>
        <w:t>定下了一个专属摊位，地段好，生意自然好。“有了固定的地盘，我和‘左邻右舍’都处成了朋友，还建了个微信群。”最近，他在群里听说政府还要在市中心建20 处便民市场，水、气、热一应俱全。“我还想再租一个呢。”小李说。</w:t>
      </w:r>
    </w:p>
    <w:p w14:paraId="2B5A8AC7" w14:textId="77777777" w:rsidR="00016377" w:rsidRDefault="00000000">
      <w:pPr>
        <w:rPr>
          <w:lang w:eastAsia="zh-CN"/>
        </w:rPr>
      </w:pPr>
      <w:r>
        <w:rPr>
          <w:lang w:eastAsia="zh-CN"/>
        </w:rPr>
        <w:t xml:space="preserve">“摊有序”数字化应用场景是T 县打通城市管理的难点与痛点，加强流动摊贩管理的新举措。2022 年5 月底，该数字化应用场景在城区3 </w:t>
      </w:r>
      <w:proofErr w:type="gramStart"/>
      <w:r>
        <w:rPr>
          <w:lang w:eastAsia="zh-CN"/>
        </w:rPr>
        <w:t>个</w:t>
      </w:r>
      <w:proofErr w:type="gramEnd"/>
      <w:r>
        <w:rPr>
          <w:lang w:eastAsia="zh-CN"/>
        </w:rPr>
        <w:t xml:space="preserve">街道27 </w:t>
      </w:r>
      <w:proofErr w:type="gramStart"/>
      <w:r>
        <w:rPr>
          <w:lang w:eastAsia="zh-CN"/>
        </w:rPr>
        <w:t>个</w:t>
      </w:r>
      <w:proofErr w:type="gramEnd"/>
      <w:r>
        <w:rPr>
          <w:lang w:eastAsia="zh-CN"/>
        </w:rPr>
        <w:t>点</w:t>
      </w:r>
      <w:proofErr w:type="gramStart"/>
      <w:r>
        <w:rPr>
          <w:lang w:eastAsia="zh-CN"/>
        </w:rPr>
        <w:t>位试点</w:t>
      </w:r>
      <w:proofErr w:type="gramEnd"/>
      <w:r>
        <w:rPr>
          <w:lang w:eastAsia="zh-CN"/>
        </w:rPr>
        <w:t>运行。“摊有序”设置了</w:t>
      </w:r>
      <w:proofErr w:type="gramStart"/>
      <w:r>
        <w:rPr>
          <w:lang w:eastAsia="zh-CN"/>
        </w:rPr>
        <w:t>主动清理</w:t>
      </w:r>
      <w:proofErr w:type="gramEnd"/>
      <w:r>
        <w:rPr>
          <w:lang w:eastAsia="zh-CN"/>
        </w:rPr>
        <w:t>周边垃圾，规范用电、用气、用火，上</w:t>
      </w:r>
      <w:proofErr w:type="gramStart"/>
      <w:r>
        <w:rPr>
          <w:lang w:eastAsia="zh-CN"/>
        </w:rPr>
        <w:t>传食材</w:t>
      </w:r>
      <w:proofErr w:type="gramEnd"/>
      <w:r>
        <w:rPr>
          <w:lang w:eastAsia="zh-CN"/>
        </w:rPr>
        <w:t xml:space="preserve">采购凭证等各类摆摊条件。要求流动商贩提前预约摊位，出、收摊拍照“打卡”，同时畅通群众监督和投诉渠道。截至目前，已有838 家流动商贩注册了“摊有序”，涵盖时令水果蔬菜、日杂百货、小吃点心等15 </w:t>
      </w:r>
      <w:proofErr w:type="gramStart"/>
      <w:r>
        <w:rPr>
          <w:lang w:eastAsia="zh-CN"/>
        </w:rPr>
        <w:t>个</w:t>
      </w:r>
      <w:proofErr w:type="gramEnd"/>
      <w:r>
        <w:rPr>
          <w:lang w:eastAsia="zh-CN"/>
        </w:rPr>
        <w:t>种类。T 县综合行政执法局智慧城管中心张主任介绍，“摊有序”应用场景实行积分制管理，执法人员划定摆摊区域、严格设摊时间、制定摊贩“红黑榜”，通过监控实时查看各个摊位的情况，并根据商贩使用情</w:t>
      </w:r>
      <w:r>
        <w:rPr>
          <w:lang w:eastAsia="zh-CN"/>
        </w:rPr>
        <w:lastRenderedPageBreak/>
        <w:t xml:space="preserve">况及群众评价对其进行加、扣分考核。“摊有序”实施半年以来，对流动商贩占道经营的投诉量从之前的月均42 </w:t>
      </w:r>
      <w:proofErr w:type="gramStart"/>
      <w:r>
        <w:rPr>
          <w:lang w:eastAsia="zh-CN"/>
        </w:rPr>
        <w:t>件下降</w:t>
      </w:r>
      <w:proofErr w:type="gramEnd"/>
      <w:r>
        <w:rPr>
          <w:lang w:eastAsia="zh-CN"/>
        </w:rPr>
        <w:t>到5 件。</w:t>
      </w:r>
    </w:p>
    <w:p w14:paraId="4B8AB33B" w14:textId="77777777" w:rsidR="00016377" w:rsidRDefault="00000000">
      <w:pPr>
        <w:rPr>
          <w:lang w:eastAsia="zh-CN"/>
        </w:rPr>
      </w:pPr>
      <w:r>
        <w:rPr>
          <w:lang w:eastAsia="zh-CN"/>
        </w:rPr>
        <w:t>自从有了“摊有序”，城市治理更有温情。“这两天出摊收摊不便，希望有人帮忙”“晚上开家长会，帮忙预留一个摊位”……在“摊有序”应用场景后台，商贩们留下了一个个“微心愿”，由执法人员逐一认领，助其“圆梦”。为帮助低保户、残疾人、老年人等特殊群体，T 县综合行政执法局专门设置暖心摊位，由执法人员帮助申请。流动商贩林大姐的丈夫身体多病，干不了体力活，孩子还小，一家三口的生活重担都落在她的身上。她家里有6 亩橘园，今年橘子大丰收，但到哪里售卖成了她的心病。得知情况后，执法人员主动联系，上门帮助林大姐完成暖心摊位的申请。在T 县农商银行、保险公司的支持下，“摊有序”还推出“共富摊商贷”和“摊贩安身险”，为平时表现好、积分高的流动摊贩提供低息小额贷款和免费人身意外险。流动摊贩老陆坦言，以前一听到巡逻车喇叭声，心就发慌，立马收摊跑得远远的，现在按照要求摆摊，心里踏实，遇到困难，执法人员还会热心帮忙。“很多人认为执法人员和流动商贩是对立面，其实我们能够并肩前行。”张主任说。</w:t>
      </w:r>
    </w:p>
    <w:p w14:paraId="230ACE74" w14:textId="77777777" w:rsidR="00016377" w:rsidRDefault="00000000">
      <w:pPr>
        <w:pStyle w:val="MaterialLabel"/>
        <w:rPr>
          <w:lang w:eastAsia="zh-CN"/>
        </w:rPr>
      </w:pPr>
      <w:r>
        <w:rPr>
          <w:lang w:eastAsia="zh-CN"/>
        </w:rPr>
        <w:t>材料2</w:t>
      </w:r>
    </w:p>
    <w:p w14:paraId="709F00D2" w14:textId="77777777" w:rsidR="00016377" w:rsidRDefault="00000000">
      <w:pPr>
        <w:rPr>
          <w:lang w:eastAsia="zh-CN"/>
        </w:rPr>
      </w:pPr>
      <w:r>
        <w:rPr>
          <w:lang w:eastAsia="zh-CN"/>
        </w:rPr>
        <w:t>“长知识了，垃圾分类有这么多学问。”“罚得好，下次他就不敢了！”2022 年3 月31 日下午，龙池街道综合执法队邀请生活垃圾分类导师、政协委员和市民代表共同参与开展的一场“直播式”垃圾分类执法行动，吸引了80 多万网友的围观，收获了30 多万次点赞。“生活垃圾分为可回收垃圾、厨余垃圾、有害垃圾、其他垃圾四大类，垃圾收集容器分别对应蓝色、绿色、红色和黑色。”直播镜头前，执法人员小邹、小唐一边对居民、责任单位开展生活垃圾分类执法检查，一边现场讲解垃圾分类常识。参与执法行动的生活垃圾分类导师详细讲解了金属、塑料等垃圾对应的类别，以及不同垃圾的投放标准，并提醒要按照公示牌上的规定时间，</w:t>
      </w:r>
      <w:proofErr w:type="gramStart"/>
      <w:r>
        <w:rPr>
          <w:lang w:eastAsia="zh-CN"/>
        </w:rPr>
        <w:t>将厨余垃圾</w:t>
      </w:r>
      <w:proofErr w:type="gramEnd"/>
      <w:r>
        <w:rPr>
          <w:lang w:eastAsia="zh-CN"/>
        </w:rPr>
        <w:t>投放至指定收集容器。</w:t>
      </w:r>
    </w:p>
    <w:p w14:paraId="1EEF5979" w14:textId="77777777" w:rsidR="00016377" w:rsidRDefault="00000000">
      <w:pPr>
        <w:rPr>
          <w:lang w:eastAsia="zh-CN"/>
        </w:rPr>
      </w:pPr>
      <w:r>
        <w:rPr>
          <w:lang w:eastAsia="zh-CN"/>
        </w:rPr>
        <w:t>龙池街道是X 市特大型街道之一，人口多达80 万，每天产生大量生活垃圾。“对于乱投放垃圾的行为，我们会责令其改正，在拒不改正的情况下，可对个人处以50 元的罚款；如果是物业公司、餐饮经营者等责任单位，可处2000 元以上、10000 元以下罚款。”网友“美食达人”现场留言：“上个月因为乱倒餐厨垃圾被罚了5000 元，罚得肉疼，当时觉得只是自己倒霉，正好碰上了。通过观看直播，我明白了乱倒餐厨垃圾的危害，才知道这还不是顶格处罚！以后再也不会心存侥幸了。”</w:t>
      </w:r>
    </w:p>
    <w:p w14:paraId="5F48410F" w14:textId="77777777" w:rsidR="00016377" w:rsidRDefault="00000000">
      <w:pPr>
        <w:rPr>
          <w:lang w:eastAsia="zh-CN"/>
        </w:rPr>
      </w:pPr>
      <w:r>
        <w:rPr>
          <w:lang w:eastAsia="zh-CN"/>
        </w:rPr>
        <w:t>“在公共区域，除了统一设置的垃圾收集点，不能私自设立生活垃圾收集容器。”执法人员小邹讲解道。执法队一行随机抽查街边的一家餐饮店，针对其户外设立垃圾桶的不规范行为，要求店家将私设的垃圾桶撤除。“你们这儿不能就地处理餐厨垃圾，应该全量交由特许经营企业收集、运输、处理。”小邹介绍，餐厨垃圾是“地沟油”的主要来源，将餐厨垃圾交由特许经营企业收运，最大的好处就是能有效遏制“地沟油”走上餐桌，还可以防止</w:t>
      </w:r>
      <w:r>
        <w:rPr>
          <w:lang w:eastAsia="zh-CN"/>
        </w:rPr>
        <w:lastRenderedPageBreak/>
        <w:t>潜在污染的出现。直播还设置了市民喜爱的抽奖互动环节。“我得了一大桶的洗洁精，今后</w:t>
      </w:r>
      <w:proofErr w:type="gramStart"/>
      <w:r>
        <w:rPr>
          <w:lang w:eastAsia="zh-CN"/>
        </w:rPr>
        <w:t>一</w:t>
      </w:r>
      <w:proofErr w:type="gramEnd"/>
      <w:r>
        <w:rPr>
          <w:lang w:eastAsia="zh-CN"/>
        </w:rPr>
        <w:t>洗碗就会想到今天学到的知识，再也不会弄错了！”社区居民姜女士说。“垃圾分类应成为人们的自觉行动。这样的直播活动形式新、效果好，建议常态化开展。”参与这次行动的政协委员老程说。</w:t>
      </w:r>
    </w:p>
    <w:p w14:paraId="71F4CEF0" w14:textId="77777777" w:rsidR="00016377" w:rsidRDefault="00000000">
      <w:pPr>
        <w:pStyle w:val="MaterialLabel"/>
        <w:rPr>
          <w:lang w:eastAsia="zh-CN"/>
        </w:rPr>
      </w:pPr>
      <w:r>
        <w:rPr>
          <w:lang w:eastAsia="zh-CN"/>
        </w:rPr>
        <w:t>材料3</w:t>
      </w:r>
    </w:p>
    <w:p w14:paraId="57B3BC01" w14:textId="77777777" w:rsidR="00016377" w:rsidRDefault="00000000">
      <w:pPr>
        <w:rPr>
          <w:lang w:eastAsia="zh-CN"/>
        </w:rPr>
      </w:pPr>
      <w:r>
        <w:rPr>
          <w:lang w:eastAsia="zh-CN"/>
        </w:rPr>
        <w:t>“对情节显著轻微或没有明显社会危害等违法行为，不予实施行政强制措施……”今年10月《B 市市场监督管理局不予实施行政强制措施清单》实施以来，在一个多月的时间里，</w:t>
      </w:r>
      <w:proofErr w:type="gramStart"/>
      <w:r>
        <w:rPr>
          <w:lang w:eastAsia="zh-CN"/>
        </w:rPr>
        <w:t>作出</w:t>
      </w:r>
      <w:proofErr w:type="gramEnd"/>
      <w:r>
        <w:rPr>
          <w:lang w:eastAsia="zh-CN"/>
        </w:rPr>
        <w:t>不予处罚决定2520 件。</w:t>
      </w:r>
    </w:p>
    <w:p w14:paraId="25406515" w14:textId="77777777" w:rsidR="00016377" w:rsidRDefault="00000000">
      <w:pPr>
        <w:rPr>
          <w:lang w:eastAsia="zh-CN"/>
        </w:rPr>
      </w:pPr>
      <w:r>
        <w:rPr>
          <w:lang w:eastAsia="zh-CN"/>
        </w:rPr>
        <w:t>商标使用不当、宣传用语不准确、台</w:t>
      </w:r>
      <w:proofErr w:type="gramStart"/>
      <w:r>
        <w:rPr>
          <w:lang w:eastAsia="zh-CN"/>
        </w:rPr>
        <w:t>账记录不完整……</w:t>
      </w:r>
      <w:proofErr w:type="gramEnd"/>
      <w:r>
        <w:rPr>
          <w:lang w:eastAsia="zh-CN"/>
        </w:rPr>
        <w:t>这些都是企业在经营过程中容易犯的小毛病。不少企业稍不留神，就可能犯错，一些无心之</w:t>
      </w:r>
      <w:proofErr w:type="gramStart"/>
      <w:r>
        <w:rPr>
          <w:lang w:eastAsia="zh-CN"/>
        </w:rPr>
        <w:t>举甚至</w:t>
      </w:r>
      <w:proofErr w:type="gramEnd"/>
      <w:r>
        <w:rPr>
          <w:lang w:eastAsia="zh-CN"/>
        </w:rPr>
        <w:t>会“触法”。一旦被罚，不仅面临经济损失，还会被记入失信名单，一些中小企业抗风险能力弱，就可能因此一蹶不振。B市市场监督管理局相关负责人说，市场监管并非越严越好，对轻微违法实行“柔性监管”，相当于变“一刀修”为“边修边扶”，让执法既有精度，也有温度，更有利于实现约束和规制作用，助力打造营商法治“软环境”。</w:t>
      </w:r>
    </w:p>
    <w:p w14:paraId="32728DA1" w14:textId="77777777" w:rsidR="00016377" w:rsidRDefault="00000000">
      <w:pPr>
        <w:rPr>
          <w:lang w:eastAsia="zh-CN"/>
        </w:rPr>
      </w:pPr>
      <w:r>
        <w:rPr>
          <w:lang w:eastAsia="zh-CN"/>
        </w:rPr>
        <w:t xml:space="preserve">“信用修复也可以代办？”还真是这么回事。2022 年10 月29 日，D 县综合行政执法局的工作人员来到高新园区的一家企业，“我们发现你们公司去年那条行政处罚记录已符合信用修复条件，请你们提供营业执照和法定代表人身份证的复印件，我们会去帮忙跑。”原来，该企业去年10 </w:t>
      </w:r>
      <w:proofErr w:type="gramStart"/>
      <w:r>
        <w:rPr>
          <w:lang w:eastAsia="zh-CN"/>
        </w:rPr>
        <w:t>月因混合</w:t>
      </w:r>
      <w:proofErr w:type="gramEnd"/>
      <w:r>
        <w:rPr>
          <w:lang w:eastAsia="zh-CN"/>
        </w:rPr>
        <w:t>收运生活垃圾受到行政处罚，成为不良信息主体，今年与合作单位续签合同时，因不良信息的影响而未成功，导致企业运营出现困难。了解到这个情况后，该局主动上门为其详细讲解信用修复的条件、程序和相关法律知识，为企业“松绑”。“这不仅是信用修复的过程，也是普法学法的过程，既为我们争取到‘起死回生’的机会，也增强了我们依法经营的意识。”该企业负责人激动地说，“监管部门从过去的以罚代管，转变成现在多元化地指导企业、服务企业，更有温度和人情味了。”</w:t>
      </w:r>
    </w:p>
    <w:p w14:paraId="6FB01966" w14:textId="77777777" w:rsidR="00016377" w:rsidRDefault="00000000">
      <w:pPr>
        <w:rPr>
          <w:lang w:eastAsia="zh-CN"/>
        </w:rPr>
      </w:pPr>
      <w:r>
        <w:rPr>
          <w:lang w:eastAsia="zh-CN"/>
        </w:rPr>
        <w:t>“以前我们对违法企业进行处罚，他们也能认识到自己的错误并积极改正，但是因为信用修复的时间比较长，一些企业信用修复不及时，部分企业还是会有一些抵触情绪。”县综合行政执法局法制科王科长介绍，今年年初该局出台了《关于市场主体信用修复工作的实施意见》，设立专班专组，主动为企业提供“信用修复为你跑”服务。“企业的转变还是很明显的，贴心服务拉近了双方的感情，执法工作的难度就降低了。”据悉，最近有不少企业主动联系该局，邀请他们去给企业进行普法和“体检”，“有病治病，无病健身”。</w:t>
      </w:r>
    </w:p>
    <w:p w14:paraId="51CB5BEF" w14:textId="77777777" w:rsidR="00016377" w:rsidRDefault="00000000">
      <w:pPr>
        <w:pStyle w:val="31"/>
        <w:rPr>
          <w:lang w:eastAsia="zh-CN"/>
        </w:rPr>
      </w:pPr>
      <w:r>
        <w:rPr>
          <w:lang w:eastAsia="zh-CN"/>
        </w:rPr>
        <w:t>参考答案</w:t>
      </w:r>
    </w:p>
    <w:p w14:paraId="0192BFA9" w14:textId="77777777" w:rsidR="00016377" w:rsidRDefault="00000000">
      <w:pPr>
        <w:pStyle w:val="MaterialLabel"/>
        <w:rPr>
          <w:lang w:eastAsia="zh-CN"/>
        </w:rPr>
      </w:pPr>
      <w:r>
        <w:rPr>
          <w:lang w:eastAsia="zh-CN"/>
        </w:rPr>
        <w:t>【参考答案】</w:t>
      </w:r>
    </w:p>
    <w:p w14:paraId="75CF7615" w14:textId="77777777" w:rsidR="00016377" w:rsidRDefault="00000000">
      <w:pPr>
        <w:rPr>
          <w:lang w:eastAsia="zh-CN"/>
        </w:rPr>
      </w:pPr>
      <w:r>
        <w:rPr>
          <w:lang w:eastAsia="zh-CN"/>
        </w:rPr>
        <w:t>好做法提升管理服务水平。一是在精细化管理方面，定制专属便民市场让流动摊贩合法经营，满足群众需求，摊有序数字化应用场景降低占道经营投诉量，城市治理更有温情，消除执法人员和流动商贩对立；二是在创新执法</w:t>
      </w:r>
      <w:r>
        <w:rPr>
          <w:lang w:eastAsia="zh-CN"/>
        </w:rPr>
        <w:lastRenderedPageBreak/>
        <w:t>形式方面，直播式执法行动使市民认识到乱投放垃圾危害，增长知识，将垃圾分类变成自觉行动；三是在柔性监管方面，对轻微违法不予实施行政强制措施让执法既有精度也有温度，实现约束和规制作用，助力打造营商法治软环境；四是在贴心服务方面，信用修复代办解决企业运营困难，增强依法经营意识，拉近政企感情，降低执法工作难度。</w:t>
      </w:r>
    </w:p>
    <w:p w14:paraId="32F1EC9B" w14:textId="77777777" w:rsidR="00016377" w:rsidRDefault="00000000">
      <w:pPr>
        <w:pStyle w:val="31"/>
        <w:rPr>
          <w:lang w:eastAsia="zh-CN"/>
        </w:rPr>
      </w:pPr>
      <w:r>
        <w:rPr>
          <w:lang w:eastAsia="zh-CN"/>
        </w:rPr>
        <w:t>讲解</w:t>
      </w:r>
    </w:p>
    <w:p w14:paraId="060EC7C2"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P009 四、概括执法</w:t>
      </w:r>
      <w:proofErr w:type="gramStart"/>
      <w:r>
        <w:rPr>
          <w:rFonts w:ascii="Consolas" w:eastAsia="Consolas" w:hAnsi="Consolas" w:cs="Consolas"/>
          <w:color w:val="444444"/>
          <w:lang w:eastAsia="zh-CN"/>
        </w:rPr>
        <w:t>”</w:t>
      </w:r>
      <w:proofErr w:type="gramEnd"/>
      <w:r>
        <w:rPr>
          <w:rFonts w:ascii="Consolas" w:eastAsia="Consolas" w:hAnsi="Consolas" w:cs="Consolas"/>
          <w:color w:val="444444"/>
          <w:lang w:eastAsia="zh-CN"/>
        </w:rPr>
        <w:t>摊有序“好做法积极效应 R20240625-143211.md</w:t>
      </w:r>
      <w:r>
        <w:rPr>
          <w:lang w:eastAsia="zh-CN"/>
        </w:rPr>
        <w:t>（录音：</w:t>
      </w:r>
      <w:r>
        <w:rPr>
          <w:rFonts w:ascii="Consolas" w:eastAsia="Consolas" w:hAnsi="Consolas" w:cs="Consolas"/>
          <w:color w:val="444444"/>
          <w:lang w:eastAsia="zh-CN"/>
        </w:rPr>
        <w:t>R20240625-143211第9页第四题.WAV</w:t>
      </w:r>
      <w:r>
        <w:rPr>
          <w:lang w:eastAsia="zh-CN"/>
        </w:rPr>
        <w:t>，置信度：high）；复核状态：学生版已采用；整理方式：课堂思路版提炼。</w:t>
      </w:r>
    </w:p>
    <w:p w14:paraId="001221F7" w14:textId="77777777" w:rsidR="00016377" w:rsidRDefault="00000000">
      <w:pPr>
        <w:pStyle w:val="SourceMeta"/>
        <w:rPr>
          <w:lang w:eastAsia="zh-CN"/>
        </w:rPr>
      </w:pPr>
      <w:r>
        <w:rPr>
          <w:lang w:eastAsia="zh-CN"/>
        </w:rPr>
        <w:t>采用依据：高置信度来源，正文采用安全讲义模板生成。</w:t>
      </w:r>
    </w:p>
    <w:p w14:paraId="52ADB4F4" w14:textId="77777777" w:rsidR="00016377" w:rsidRDefault="00000000">
      <w:pPr>
        <w:pStyle w:val="a0"/>
        <w:rPr>
          <w:lang w:eastAsia="zh-CN"/>
        </w:rPr>
      </w:pPr>
      <w:r>
        <w:rPr>
          <w:lang w:eastAsia="zh-CN"/>
        </w:rPr>
        <w:t>课堂起点：这</w:t>
      </w:r>
      <w:proofErr w:type="gramStart"/>
      <w:r>
        <w:rPr>
          <w:lang w:eastAsia="zh-CN"/>
        </w:rPr>
        <w:t>题问</w:t>
      </w:r>
      <w:proofErr w:type="gramEnd"/>
      <w:r>
        <w:rPr>
          <w:lang w:eastAsia="zh-CN"/>
        </w:rPr>
        <w:t>“好做法所产生的积极效应”，仍然是成效题。好做法要写，但只能高度概括；真正展开的是这些做法带来的管理、服务、治理、守法等积极变化。</w:t>
      </w:r>
    </w:p>
    <w:p w14:paraId="6D03E5A2" w14:textId="77777777" w:rsidR="00016377" w:rsidRDefault="00000000">
      <w:pPr>
        <w:pStyle w:val="a0"/>
        <w:rPr>
          <w:lang w:eastAsia="zh-CN"/>
        </w:rPr>
      </w:pPr>
      <w:r>
        <w:rPr>
          <w:lang w:eastAsia="zh-CN"/>
        </w:rPr>
        <w:t>审题总开关：题干限定为“执法工作的一些好做法”，材料里一共有五个具体操作：定制专属便民市场、“摊有序”数字化应用场景、直播式垃圾分类执法行动、对轻微违法不予实施行政强制措施、信用修复代办。老师最后把五个操作归并成四个主题：精细化管理、创新执法形式、柔性监管、贴心服务。</w:t>
      </w:r>
    </w:p>
    <w:p w14:paraId="498D5C08" w14:textId="77777777" w:rsidR="00016377" w:rsidRDefault="00000000">
      <w:pPr>
        <w:pStyle w:val="a0"/>
        <w:rPr>
          <w:lang w:eastAsia="zh-CN"/>
        </w:rPr>
      </w:pPr>
      <w:r>
        <w:rPr>
          <w:lang w:eastAsia="zh-CN"/>
        </w:rPr>
        <w:t>筛选规则：做法的名称、运行条件、注册数量、积分管理、直播流程、专班专组等是定位依据；“合法经营、满足需求、投诉下降、治理有温情、认识危害、增长知识、自觉行动、有精度有温度、软环境、解决困难、拉近感情、降低难度”等结果句，才是要进入答案的积极效应。</w:t>
      </w:r>
    </w:p>
    <w:p w14:paraId="4F107333" w14:textId="77777777" w:rsidR="00016377" w:rsidRDefault="00000000">
      <w:pPr>
        <w:pStyle w:val="a0"/>
        <w:rPr>
          <w:lang w:eastAsia="zh-CN"/>
        </w:rPr>
      </w:pPr>
      <w:r>
        <w:rPr>
          <w:lang w:eastAsia="zh-CN"/>
        </w:rPr>
        <w:t>材料一第一层：定制专属便民市场是精细化管理的一个好做法。以前摊贩没证照、没固定摊位、和其他摊主争吵、听到城管心里发毛；现在有固定地盘、名正言顺经营、商户有发言权并满意。由前后对比筛出成效：让流动摊贩合法经营，满足群众和商户的实际需求。</w:t>
      </w:r>
    </w:p>
    <w:p w14:paraId="452052A1" w14:textId="77777777" w:rsidR="00016377" w:rsidRDefault="00000000">
      <w:pPr>
        <w:pStyle w:val="a0"/>
        <w:rPr>
          <w:lang w:eastAsia="zh-CN"/>
        </w:rPr>
      </w:pPr>
      <w:r>
        <w:rPr>
          <w:lang w:eastAsia="zh-CN"/>
        </w:rPr>
        <w:t>材料一第二层：“摊有序”数字化应用场景也是精细化管理。预约摊位、打卡、监督投诉、积分制、红黑榜、监控查看等是做法；实施半年后占道经营投诉量从月均42件降到5件，这是明确成效。后文“微心愿、暖心摊位、共富摊商贷、摊贩安身险”仍是小做法，合并出的效果是城市治理更有温情，执法人员和流动商贩从对立走向并肩前行。</w:t>
      </w:r>
    </w:p>
    <w:p w14:paraId="040EC1EF" w14:textId="77777777" w:rsidR="00016377" w:rsidRDefault="00000000">
      <w:pPr>
        <w:pStyle w:val="a0"/>
        <w:rPr>
          <w:lang w:eastAsia="zh-CN"/>
        </w:rPr>
      </w:pPr>
      <w:r>
        <w:rPr>
          <w:lang w:eastAsia="zh-CN"/>
        </w:rPr>
        <w:t>材料二：直播式垃圾分类执法行动的主题是创新执法形式。直播检查、现场讲解、导师参与、抽奖互动都是活动内容；真正的积极效应是让市民认识乱投放垃圾的危害，增长垃圾分类知识，并推动垃圾分类成为自觉行动。80多万网友围观、</w:t>
      </w:r>
      <w:proofErr w:type="gramStart"/>
      <w:r>
        <w:rPr>
          <w:lang w:eastAsia="zh-CN"/>
        </w:rPr>
        <w:t>30多万次点赞可</w:t>
      </w:r>
      <w:proofErr w:type="gramEnd"/>
      <w:r>
        <w:rPr>
          <w:lang w:eastAsia="zh-CN"/>
        </w:rPr>
        <w:t>辅助说明形式新、参与度高，但不宜替代核心成效。</w:t>
      </w:r>
    </w:p>
    <w:p w14:paraId="4532A053" w14:textId="77777777" w:rsidR="00016377" w:rsidRDefault="00000000">
      <w:pPr>
        <w:pStyle w:val="a0"/>
        <w:rPr>
          <w:lang w:eastAsia="zh-CN"/>
        </w:rPr>
      </w:pPr>
      <w:r>
        <w:rPr>
          <w:lang w:eastAsia="zh-CN"/>
        </w:rPr>
        <w:t>材料三第一层：对情节显著轻微或没有明显社会危害的违法行为不予实施行政强制措施，可概括为柔性监管。企业容易因无心小错受罚、被记入失信名单，是背景和问题；成效要写材料里的规范表述：让执法既有精度也有温度，实现约束和规制作用，助力打造营商法治软环境。</w:t>
      </w:r>
    </w:p>
    <w:p w14:paraId="423D7A53" w14:textId="77777777" w:rsidR="00016377" w:rsidRDefault="00000000">
      <w:pPr>
        <w:pStyle w:val="a0"/>
        <w:rPr>
          <w:lang w:eastAsia="zh-CN"/>
        </w:rPr>
      </w:pPr>
      <w:r>
        <w:rPr>
          <w:lang w:eastAsia="zh-CN"/>
        </w:rPr>
        <w:lastRenderedPageBreak/>
        <w:t>材料三第二层：信用修复代办是贴心服务。符合条件、提供材料、代办手续、设立专班专组等是做法；成效是解决企业运营困难，增强企业依法经营意识，拉近政企感情，并降低执法工作难度。材料里“起死回生”要回到前文，理解为解决不良信息导致的运营困难。</w:t>
      </w:r>
    </w:p>
    <w:p w14:paraId="4B8AAAC0" w14:textId="77777777" w:rsidR="00016377" w:rsidRDefault="00000000">
      <w:pPr>
        <w:pStyle w:val="a0"/>
        <w:rPr>
          <w:lang w:eastAsia="zh-CN"/>
        </w:rPr>
      </w:pPr>
      <w:r>
        <w:rPr>
          <w:lang w:eastAsia="zh-CN"/>
        </w:rPr>
        <w:t>归并方法：不要按三则材料机械写三点，材料</w:t>
      </w:r>
      <w:proofErr w:type="gramStart"/>
      <w:r>
        <w:rPr>
          <w:lang w:eastAsia="zh-CN"/>
        </w:rPr>
        <w:t>一</w:t>
      </w:r>
      <w:proofErr w:type="gramEnd"/>
      <w:r>
        <w:rPr>
          <w:lang w:eastAsia="zh-CN"/>
        </w:rPr>
        <w:t>和材料三都需要拆分。材料一两个做法同属“精细化管理”，材料三两个做法分别对应“柔性监管”和“贴心服务”；最后形成四个同层分类，才和参考答案的颗粒度一致。</w:t>
      </w:r>
    </w:p>
    <w:p w14:paraId="21C57778" w14:textId="77777777" w:rsidR="00016377" w:rsidRDefault="00000000">
      <w:pPr>
        <w:pStyle w:val="a0"/>
        <w:rPr>
          <w:lang w:eastAsia="zh-CN"/>
        </w:rPr>
      </w:pPr>
      <w:r>
        <w:rPr>
          <w:lang w:eastAsia="zh-CN"/>
        </w:rPr>
        <w:t>答案组织：总领句可写“好做法提升管理服务水平”。后面用“在精细化管理方面、在创新执法形式方面、在柔性监管方面、在贴心服务方面”顺次展开，每个方面先</w:t>
      </w:r>
      <w:proofErr w:type="gramStart"/>
      <w:r>
        <w:rPr>
          <w:lang w:eastAsia="zh-CN"/>
        </w:rPr>
        <w:t>写高度</w:t>
      </w:r>
      <w:proofErr w:type="gramEnd"/>
      <w:r>
        <w:rPr>
          <w:lang w:eastAsia="zh-CN"/>
        </w:rPr>
        <w:t>概括的好做法，再接对应积极效应。</w:t>
      </w:r>
    </w:p>
    <w:p w14:paraId="2F8509C4" w14:textId="77777777" w:rsidR="00016377" w:rsidRDefault="00000000">
      <w:pPr>
        <w:pStyle w:val="a0"/>
        <w:rPr>
          <w:lang w:eastAsia="zh-CN"/>
        </w:rPr>
      </w:pPr>
      <w:r>
        <w:rPr>
          <w:lang w:eastAsia="zh-CN"/>
        </w:rPr>
        <w:t>易错提醒：第一，不要只堆“摊有序、直播、清单、信用修复”等做法名称；第二，</w:t>
      </w:r>
      <w:proofErr w:type="gramStart"/>
      <w:r>
        <w:rPr>
          <w:lang w:eastAsia="zh-CN"/>
        </w:rPr>
        <w:t>不要把微心愿</w:t>
      </w:r>
      <w:proofErr w:type="gramEnd"/>
      <w:r>
        <w:rPr>
          <w:lang w:eastAsia="zh-CN"/>
        </w:rPr>
        <w:t>、暖心摊位、贷款保险逐项铺开，要合并为治理更有温情；第三，直播中关于地沟油、污染的内容主要是垃圾分类知识，不要偏离到单独论证垃圾处理；第四，材料三的背景问题不能写成答案主体。</w:t>
      </w:r>
    </w:p>
    <w:p w14:paraId="1DD46F82" w14:textId="77777777" w:rsidR="00016377" w:rsidRDefault="00000000">
      <w:pPr>
        <w:rPr>
          <w:lang w:eastAsia="zh-CN"/>
        </w:rPr>
      </w:pPr>
      <w:r>
        <w:rPr>
          <w:lang w:eastAsia="zh-CN"/>
        </w:rPr>
        <w:br w:type="page"/>
      </w:r>
    </w:p>
    <w:p w14:paraId="79C696C1" w14:textId="77777777" w:rsidR="00016377" w:rsidRDefault="00000000">
      <w:pPr>
        <w:pStyle w:val="21"/>
        <w:rPr>
          <w:lang w:eastAsia="zh-CN"/>
        </w:rPr>
      </w:pPr>
      <w:r>
        <w:rPr>
          <w:lang w:eastAsia="zh-CN"/>
        </w:rPr>
        <w:lastRenderedPageBreak/>
        <w:t>第五题：</w:t>
      </w:r>
      <w:r>
        <w:rPr>
          <w:lang w:eastAsia="zh-CN"/>
        </w:rPr>
        <w:t>“</w:t>
      </w:r>
      <w:r>
        <w:rPr>
          <w:lang w:eastAsia="zh-CN"/>
        </w:rPr>
        <w:t>给定资料</w:t>
      </w:r>
      <w:r>
        <w:rPr>
          <w:lang w:eastAsia="zh-CN"/>
        </w:rPr>
        <w:t>1-3”</w:t>
      </w:r>
      <w:r>
        <w:rPr>
          <w:lang w:eastAsia="zh-CN"/>
        </w:rPr>
        <w:t>列举了执法部门工作中一些好的做法，请用一段话对这些做法产生的积极效应加以归纳概括。（</w:t>
      </w:r>
      <w:r>
        <w:rPr>
          <w:lang w:eastAsia="zh-CN"/>
        </w:rPr>
        <w:t xml:space="preserve">10 </w:t>
      </w:r>
      <w:r>
        <w:rPr>
          <w:lang w:eastAsia="zh-CN"/>
        </w:rPr>
        <w:t>分）</w:t>
      </w:r>
    </w:p>
    <w:p w14:paraId="529263B9" w14:textId="77777777" w:rsidR="00016377" w:rsidRDefault="00000000">
      <w:pPr>
        <w:pStyle w:val="SourceMeta"/>
        <w:rPr>
          <w:lang w:eastAsia="zh-CN"/>
        </w:rPr>
      </w:pPr>
      <w:r>
        <w:rPr>
          <w:b/>
          <w:lang w:eastAsia="zh-CN"/>
        </w:rPr>
        <w:t>题目所在页</w:t>
      </w:r>
      <w:r>
        <w:rPr>
          <w:lang w:eastAsia="zh-CN"/>
        </w:rPr>
        <w:t xml:space="preserve">：第 12 页 | </w:t>
      </w:r>
      <w:r>
        <w:rPr>
          <w:b/>
          <w:lang w:eastAsia="zh-CN"/>
        </w:rPr>
        <w:t>答案所在页</w:t>
      </w:r>
      <w:r>
        <w:rPr>
          <w:lang w:eastAsia="zh-CN"/>
        </w:rPr>
        <w:t xml:space="preserve">：第 2 页 | </w:t>
      </w:r>
      <w:r>
        <w:rPr>
          <w:b/>
          <w:lang w:eastAsia="zh-CN"/>
        </w:rPr>
        <w:t>匹配方式</w:t>
      </w:r>
      <w:r>
        <w:rPr>
          <w:lang w:eastAsia="zh-CN"/>
        </w:rPr>
        <w:t>：顺序+标题</w:t>
      </w:r>
    </w:p>
    <w:p w14:paraId="5508828D" w14:textId="77777777" w:rsidR="00016377" w:rsidRDefault="00000000">
      <w:pPr>
        <w:pStyle w:val="31"/>
        <w:rPr>
          <w:lang w:eastAsia="zh-CN"/>
        </w:rPr>
      </w:pPr>
      <w:r>
        <w:rPr>
          <w:lang w:eastAsia="zh-CN"/>
        </w:rPr>
        <w:t>题目与材料</w:t>
      </w:r>
    </w:p>
    <w:p w14:paraId="42854CF7" w14:textId="77777777" w:rsidR="00016377" w:rsidRDefault="00000000">
      <w:pPr>
        <w:rPr>
          <w:lang w:eastAsia="zh-CN"/>
        </w:rPr>
      </w:pPr>
      <w:r>
        <w:rPr>
          <w:lang w:eastAsia="zh-CN"/>
        </w:rPr>
        <w:t>要求：紧扣给定资料，准确全面，条理清晰，语言流畅。篇幅不超过200 字。</w:t>
      </w:r>
    </w:p>
    <w:p w14:paraId="0EE66F3C" w14:textId="77777777" w:rsidR="00016377" w:rsidRDefault="00000000">
      <w:pPr>
        <w:pStyle w:val="MaterialLabel"/>
        <w:rPr>
          <w:lang w:eastAsia="zh-CN"/>
        </w:rPr>
      </w:pPr>
      <w:r>
        <w:rPr>
          <w:lang w:eastAsia="zh-CN"/>
        </w:rPr>
        <w:t>材料1</w:t>
      </w:r>
    </w:p>
    <w:p w14:paraId="3945F98F" w14:textId="77777777" w:rsidR="00016377" w:rsidRDefault="00000000">
      <w:pPr>
        <w:rPr>
          <w:lang w:eastAsia="zh-CN"/>
        </w:rPr>
      </w:pPr>
      <w:r>
        <w:rPr>
          <w:lang w:eastAsia="zh-CN"/>
        </w:rPr>
        <w:t>法者，治之端也。执政兴国，离不开法治支撑；社会发展，离不开法治护航；百姓福祉，离不开法治保障。当前，我国进入了全面建设社会主义现代化法治国家，向第二个百年奋斗目标进军的新征程，一个更高水平的法治社会正焕发出崭新的风貌。</w:t>
      </w:r>
    </w:p>
    <w:p w14:paraId="4C83B598" w14:textId="77777777" w:rsidR="00016377" w:rsidRDefault="00000000">
      <w:pPr>
        <w:rPr>
          <w:lang w:eastAsia="zh-CN"/>
        </w:rPr>
      </w:pPr>
      <w:r>
        <w:rPr>
          <w:lang w:eastAsia="zh-CN"/>
        </w:rPr>
        <w:t>今年5 月10 日，M 市港城区综合行政执法局各辖区中队举办了首届“综合执法开放日”活动，吸引了两百多位市民参加。对于这场别开生面的活动，市民们兴致颇高。他们有的在处置突发事件模拟演练的现场驻足观看，有的在普法宣传的展板前详细记录，有的在有奖知识竞赛环节踊跃抢答……活动主办方还向市民发放了200 多个环保宣传袋，并通过座谈会的形式收集市民代表的意见和建议。市民周女士说，“开放日”活动给大家上了一堂生动的现场“普法课”。</w:t>
      </w:r>
    </w:p>
    <w:p w14:paraId="73DA6F78" w14:textId="77777777" w:rsidR="00016377" w:rsidRDefault="00000000">
      <w:pPr>
        <w:rPr>
          <w:lang w:eastAsia="zh-CN"/>
        </w:rPr>
      </w:pPr>
      <w:r>
        <w:rPr>
          <w:lang w:eastAsia="zh-CN"/>
        </w:rPr>
        <w:t>“开放日”活动中，市民最感兴趣的就是与执法队员一同上街执法。“贴在自家门店上都不行吗？”黄先生看见执法队员责令一家食品店清除门店上的广告纸，感到不解。执法队员解释，根据市容和环境卫生管理相关条例，在自家门店上乱贴广告同样属于违法行为。鉴于该店是首次轻微违法，执法人员对其教育后免于处罚，并帮忙一起清理了广告贴纸。这一幕让黄先生感慨：“百闻不如一见，今天真是长知识了！”港城区综合行政执法局负责人说：“我们计划将‘开放日’活动打造成一个品牌，让更多市民走进、了解执法工作，营造‘群众理解、社会支持’的城市管理工作环境。”</w:t>
      </w:r>
    </w:p>
    <w:p w14:paraId="1DF333F9" w14:textId="77777777" w:rsidR="00016377" w:rsidRDefault="00000000">
      <w:pPr>
        <w:rPr>
          <w:lang w:eastAsia="zh-CN"/>
        </w:rPr>
      </w:pPr>
      <w:r>
        <w:rPr>
          <w:lang w:eastAsia="zh-CN"/>
        </w:rPr>
        <w:t>“导师帮带制”是Y 县综合行政执法局打造的“青蓝工程”中的一项举措，该举措为执法局18 名新入职人员配备导师，以师傅带徒弟的方式帮助年轻人在实践中锻炼成长。入</w:t>
      </w:r>
      <w:proofErr w:type="gramStart"/>
      <w:r>
        <w:rPr>
          <w:lang w:eastAsia="zh-CN"/>
        </w:rPr>
        <w:t>职不久</w:t>
      </w:r>
      <w:proofErr w:type="gramEnd"/>
      <w:r>
        <w:rPr>
          <w:lang w:eastAsia="zh-CN"/>
        </w:rPr>
        <w:t>的小王执法时常常遇到有理说不清，甚至碰一鼻子灰的情况。就拿对占道流动摊贩的管理来说，“老油条打游击”的情况屡见不鲜，执法人员一来他们就走，执法人员一走他们就又来，</w:t>
      </w:r>
      <w:proofErr w:type="gramStart"/>
      <w:r>
        <w:rPr>
          <w:lang w:eastAsia="zh-CN"/>
        </w:rPr>
        <w:t>用相关</w:t>
      </w:r>
      <w:proofErr w:type="gramEnd"/>
      <w:r>
        <w:rPr>
          <w:lang w:eastAsia="zh-CN"/>
        </w:rPr>
        <w:t>规定进行教育，他们根本不当回事，小王感到很无奈。跟着师傅——城东中队执法队长老刘，小王学到了“锦囊妙计”。一次在巡查时，他们发现某路口有人在摆摊</w:t>
      </w:r>
      <w:proofErr w:type="gramStart"/>
      <w:r>
        <w:rPr>
          <w:lang w:eastAsia="zh-CN"/>
        </w:rPr>
        <w:t>设点卖</w:t>
      </w:r>
      <w:proofErr w:type="gramEnd"/>
      <w:r>
        <w:rPr>
          <w:lang w:eastAsia="zh-CN"/>
        </w:rPr>
        <w:t>杨梅，“在马路边摆摊，影响其他人正常通行不说，自己也不安全。”刘队长一边规劝，一边拿出一张手绘的“杨梅地图”，上面清清楚楚地标明了城里允许临时设摊的地点和时段。刘队长见有的摊贩年老体弱，还借来一辆三轮车帮他们</w:t>
      </w:r>
      <w:r>
        <w:rPr>
          <w:lang w:eastAsia="zh-CN"/>
        </w:rPr>
        <w:lastRenderedPageBreak/>
        <w:t>运送。从此以后，这几个“老油条”再也不来“打游击”了。这件事让小王很受启发：“设身处地为群众着想，执法工作才能得到他们的理解和配合。”县综合行政执法局邱局长表示：“帮带只是手段，成长才是目的。近年来，执法部门新生力量不断增加，让年轻人尽快成长，‘导师帮带制’是一种有益的尝试。”</w:t>
      </w:r>
    </w:p>
    <w:p w14:paraId="161DA828" w14:textId="77777777" w:rsidR="00016377" w:rsidRDefault="00000000">
      <w:pPr>
        <w:pStyle w:val="MaterialLabel"/>
        <w:rPr>
          <w:lang w:eastAsia="zh-CN"/>
        </w:rPr>
      </w:pPr>
      <w:r>
        <w:rPr>
          <w:lang w:eastAsia="zh-CN"/>
        </w:rPr>
        <w:t>材料2</w:t>
      </w:r>
    </w:p>
    <w:p w14:paraId="0AC8D210" w14:textId="77777777" w:rsidR="00016377" w:rsidRDefault="00000000">
      <w:pPr>
        <w:rPr>
          <w:lang w:eastAsia="zh-CN"/>
        </w:rPr>
      </w:pPr>
      <w:r>
        <w:rPr>
          <w:lang w:eastAsia="zh-CN"/>
        </w:rPr>
        <w:t xml:space="preserve">2021 年12 月8 日上午，在风华新村火灾隐患专项整治现场，Z </w:t>
      </w:r>
      <w:proofErr w:type="gramStart"/>
      <w:r>
        <w:rPr>
          <w:lang w:eastAsia="zh-CN"/>
        </w:rPr>
        <w:t>市姑香区</w:t>
      </w:r>
      <w:proofErr w:type="gramEnd"/>
      <w:r>
        <w:rPr>
          <w:lang w:eastAsia="zh-CN"/>
        </w:rPr>
        <w:t>平湖街道综合执法大队的“驻队律师”戴律师，正在向几名阻碍执法的房主和租户释法说理。原来，在老旧小区火灾隐患专项整治中，执法队员发现风华新村存在非居住用房群租、私拉乱接电线等问题，安全隐患极大。宣传动员之后，大部分群租户已经搬离，但整治行动当天，仍有几名房主和租户拒不搬离，阻碍执法。戴律师在现场向房主和租户出示了告知函，为他们理清相关法律关系，宣讲法律条文。“依照法律规定，这属于违法出租，肯定要搬离，阻碍执法是要承担法律后果的。”在戴律师和执法人员的共同努力下，这几名房主和租户当场签订了7 日内搬离的承诺书。</w:t>
      </w:r>
    </w:p>
    <w:p w14:paraId="552F66E2" w14:textId="77777777" w:rsidR="00016377" w:rsidRDefault="00000000">
      <w:pPr>
        <w:rPr>
          <w:lang w:eastAsia="zh-CN"/>
        </w:rPr>
      </w:pPr>
      <w:r>
        <w:rPr>
          <w:lang w:eastAsia="zh-CN"/>
        </w:rPr>
        <w:t>据平湖街道综合行政执法大队柏大队长介绍，“‘驻队律师’以律师驻队值班、随队执法、随队普法、法律文书合法性审查、行政执法专题培训等形式参与城市综合执法全过程，在辖区内火灾隐患专项整治、花鸟市场违建拆除等执法行动中发挥了重要作用。”“‘驻队律师’实行近两年来，辖区内因为执法行为产生的冲突少了，罚款执行到位率也有了明显提升。”柏大队长说。</w:t>
      </w:r>
    </w:p>
    <w:p w14:paraId="168AD95A" w14:textId="77777777" w:rsidR="00016377" w:rsidRDefault="00000000">
      <w:pPr>
        <w:rPr>
          <w:lang w:eastAsia="zh-CN"/>
        </w:rPr>
      </w:pPr>
      <w:r>
        <w:rPr>
          <w:lang w:eastAsia="zh-CN"/>
        </w:rPr>
        <w:t>日前，D 市环保局的执法人员会同3 名“环保医生”先后检查了14 家化工企业，挖出深层次环境问题8 项，立案查处违法行为5 起，责令停产整治2 起。市环保局相关负责人介绍，“环保医生”是局里聘请的专家，通过查资料、看现场、列清单、“开药”等方式，为企业“会诊把脉”。专家的“诊断”意见不仅是环保部门查处环境违法行为的重要参考，也能指导企业精准整改。“环保医生”开诊半年以来，为企业现场“把脉”60 多家次，通过电话、座谈、组织参观等方式服务企业10 余家次，收集企业建议200 余条。</w:t>
      </w:r>
    </w:p>
    <w:p w14:paraId="67C0FEBA" w14:textId="77777777" w:rsidR="00016377" w:rsidRDefault="00000000">
      <w:pPr>
        <w:pStyle w:val="MaterialLabel"/>
        <w:rPr>
          <w:lang w:eastAsia="zh-CN"/>
        </w:rPr>
      </w:pPr>
      <w:r>
        <w:rPr>
          <w:lang w:eastAsia="zh-CN"/>
        </w:rPr>
        <w:t>材料3</w:t>
      </w:r>
    </w:p>
    <w:p w14:paraId="71F905C7" w14:textId="77777777" w:rsidR="00016377" w:rsidRDefault="00000000">
      <w:pPr>
        <w:rPr>
          <w:lang w:eastAsia="zh-CN"/>
        </w:rPr>
      </w:pPr>
      <w:r>
        <w:rPr>
          <w:lang w:eastAsia="zh-CN"/>
        </w:rPr>
        <w:t>查办一起，震慑一片。从一则“美食广告”挖出了背后的众多虚假广告。这是Q 市龙州区市场监管局处理的一桩典型案件。不久前，市民王先生反映，某美食平台上，“临湖土菜馆”等商户在宣传销售龙马湖野生杂鱼，这与国家农业农村部和省农业农村厅此前已发布的禁渔通告相违背，饭店不可能有野生湖鲜美食。执法人员立即进行了调查，认定举报属实。同时，发现除了这家商户，辖区内还有多家饭店，明明卖的是人工养殖鱼虾，却打着“野生龙马湖鱼”“龙马湖湖鲜”等招牌进行虚假宣传。一些饭店也未变更从前菜单中“野生黄辣丁”“野生鲢鱼”等菜品名称，误导顾客。执法人员依法查处了美食平台和商户发布违法信息进行虚假宣传的行为，对商户处以相应的罚款，并责令当事人立即改正，在相应范围内消除影响。与此同时，执法人员还通过媒体广泛宣传禁捕规定，引导经营者守法经营；提醒消费者提高警惕，谨防商家用野生鱼鲜为噱头招揽顾客，如果发现商家有类似</w:t>
      </w:r>
      <w:r>
        <w:rPr>
          <w:lang w:eastAsia="zh-CN"/>
        </w:rPr>
        <w:lastRenderedPageBreak/>
        <w:t>违法违规行为，要及时向市场监管部门举报、投诉。多</w:t>
      </w:r>
      <w:proofErr w:type="gramStart"/>
      <w:r>
        <w:rPr>
          <w:lang w:eastAsia="zh-CN"/>
        </w:rPr>
        <w:t>措</w:t>
      </w:r>
      <w:proofErr w:type="gramEnd"/>
      <w:r>
        <w:rPr>
          <w:lang w:eastAsia="zh-CN"/>
        </w:rPr>
        <w:t>并举之下，龙马湖周边餐饮行业虚假宣传销声匿迹。“无人机都开始抓拍了，大家开车要小心啊，千万不要违法！”近日，一幅无人机执法的图片在N 市许多人的朋友圈中转发。交警部门证实，前不久，该市首个无人机“城市飞鹰”小组已正式入编市公安局交警支队七大队，对违停、驾车拨打电话、不系安全带、不礼让斑马线等违法行为进行抓拍。市公安局交警支队七大队李指导员介绍，截至目前，N 市已通过无人机查处了400 多起违法行为。“无人机抓拍有效填补了监控抓拍的盲区，倒逼驾驶员自觉遵守交通法规，执法效果显著。”李指导员说。</w:t>
      </w:r>
    </w:p>
    <w:p w14:paraId="795F85D2" w14:textId="77777777" w:rsidR="00016377" w:rsidRDefault="00000000">
      <w:pPr>
        <w:rPr>
          <w:lang w:eastAsia="zh-CN"/>
        </w:rPr>
      </w:pPr>
      <w:r>
        <w:rPr>
          <w:lang w:eastAsia="zh-CN"/>
        </w:rPr>
        <w:t>作为一种“执法神器”，无人机在N 市新冠肺炎疫情防控中也被广泛运用。通过开展无人机重点区域空中巡逻、防疫宣传、劝返疏散聚集人群、隔离区视频监控、物资投放等工作，打造了“空中+地面”的立体防控模式，在节省警力的同时，规避了高风险的面对面接触，被市民称为疫情防控的“空军”。</w:t>
      </w:r>
    </w:p>
    <w:p w14:paraId="609DC418" w14:textId="77777777" w:rsidR="00016377" w:rsidRDefault="00000000">
      <w:pPr>
        <w:pStyle w:val="31"/>
        <w:rPr>
          <w:lang w:eastAsia="zh-CN"/>
        </w:rPr>
      </w:pPr>
      <w:r>
        <w:rPr>
          <w:lang w:eastAsia="zh-CN"/>
        </w:rPr>
        <w:t>参考答案</w:t>
      </w:r>
    </w:p>
    <w:p w14:paraId="1F78C1D5" w14:textId="77777777" w:rsidR="00016377" w:rsidRDefault="00000000">
      <w:pPr>
        <w:pStyle w:val="MaterialLabel"/>
        <w:rPr>
          <w:lang w:eastAsia="zh-CN"/>
        </w:rPr>
      </w:pPr>
      <w:r>
        <w:rPr>
          <w:lang w:eastAsia="zh-CN"/>
        </w:rPr>
        <w:t>【参考答案】</w:t>
      </w:r>
    </w:p>
    <w:p w14:paraId="76B0DE8B" w14:textId="77777777" w:rsidR="00016377" w:rsidRDefault="00000000">
      <w:pPr>
        <w:rPr>
          <w:lang w:eastAsia="zh-CN"/>
        </w:rPr>
      </w:pPr>
      <w:r>
        <w:rPr>
          <w:lang w:eastAsia="zh-CN"/>
        </w:rPr>
        <w:t>执法工作引领法治建设。在执法手段上，驻</w:t>
      </w:r>
      <w:proofErr w:type="gramStart"/>
      <w:r>
        <w:rPr>
          <w:lang w:eastAsia="zh-CN"/>
        </w:rPr>
        <w:t>队律师</w:t>
      </w:r>
      <w:proofErr w:type="gramEnd"/>
      <w:r>
        <w:rPr>
          <w:lang w:eastAsia="zh-CN"/>
        </w:rPr>
        <w:t>减少冲突，提升罚款执行到位率，无人机抓拍填补监控盲区，倒</w:t>
      </w:r>
      <w:proofErr w:type="gramStart"/>
      <w:r>
        <w:rPr>
          <w:lang w:eastAsia="zh-CN"/>
        </w:rPr>
        <w:t>逼市民</w:t>
      </w:r>
      <w:proofErr w:type="gramEnd"/>
      <w:r>
        <w:rPr>
          <w:lang w:eastAsia="zh-CN"/>
        </w:rPr>
        <w:t>自觉守法，打造立体防控模式，节省警力，规避高风险面对面接触；在队伍建设上，导师帮带</w:t>
      </w:r>
      <w:proofErr w:type="gramStart"/>
      <w:r>
        <w:rPr>
          <w:lang w:eastAsia="zh-CN"/>
        </w:rPr>
        <w:t>制帮助</w:t>
      </w:r>
      <w:proofErr w:type="gramEnd"/>
      <w:r>
        <w:rPr>
          <w:lang w:eastAsia="zh-CN"/>
        </w:rPr>
        <w:t>年轻人在实践中锻炼成长；在社会发展上，环保医生为查处违法行为提供参考，指导企业精准整改，查办典型案件震慑虚假宣传；在百姓福祉上，开放日活动向市民普法，增长知识，让市民走进了解执法工作，营造城市管理工作环境。</w:t>
      </w:r>
    </w:p>
    <w:p w14:paraId="7A567659" w14:textId="77777777" w:rsidR="00016377" w:rsidRDefault="00000000">
      <w:pPr>
        <w:pStyle w:val="31"/>
        <w:rPr>
          <w:lang w:eastAsia="zh-CN"/>
        </w:rPr>
      </w:pPr>
      <w:r>
        <w:rPr>
          <w:lang w:eastAsia="zh-CN"/>
        </w:rPr>
        <w:t>讲解</w:t>
      </w:r>
    </w:p>
    <w:p w14:paraId="62073E46"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P012 五、概括执法</w:t>
      </w:r>
      <w:proofErr w:type="gramStart"/>
      <w:r>
        <w:rPr>
          <w:rFonts w:ascii="Consolas" w:eastAsia="Consolas" w:hAnsi="Consolas" w:cs="Consolas"/>
          <w:color w:val="444444"/>
          <w:lang w:eastAsia="zh-CN"/>
        </w:rPr>
        <w:t>”</w:t>
      </w:r>
      <w:proofErr w:type="gramEnd"/>
      <w:r>
        <w:rPr>
          <w:rFonts w:ascii="Consolas" w:eastAsia="Consolas" w:hAnsi="Consolas" w:cs="Consolas"/>
          <w:color w:val="444444"/>
          <w:lang w:eastAsia="zh-CN"/>
        </w:rPr>
        <w:t>开放日“”驻队律师“好做法R20240625-163819.md</w:t>
      </w:r>
      <w:r>
        <w:rPr>
          <w:lang w:eastAsia="zh-CN"/>
        </w:rPr>
        <w:t>（录音：</w:t>
      </w:r>
      <w:r>
        <w:rPr>
          <w:rFonts w:ascii="Consolas" w:eastAsia="Consolas" w:hAnsi="Consolas" w:cs="Consolas"/>
          <w:color w:val="444444"/>
          <w:lang w:eastAsia="zh-CN"/>
        </w:rPr>
        <w:t>R20240625-163819第12页第五题.WAV</w:t>
      </w:r>
      <w:r>
        <w:rPr>
          <w:lang w:eastAsia="zh-CN"/>
        </w:rPr>
        <w:t>，置信度：high）；复核状态：学生版已采用；整理方式：课堂思路版提炼。</w:t>
      </w:r>
    </w:p>
    <w:p w14:paraId="4AECECB4" w14:textId="77777777" w:rsidR="00016377" w:rsidRDefault="00000000">
      <w:pPr>
        <w:pStyle w:val="SourceMeta"/>
        <w:rPr>
          <w:lang w:eastAsia="zh-CN"/>
        </w:rPr>
      </w:pPr>
      <w:r>
        <w:rPr>
          <w:lang w:eastAsia="zh-CN"/>
        </w:rPr>
        <w:t>采用依据：高置信度来源，正文采用安全讲义模板生成。</w:t>
      </w:r>
    </w:p>
    <w:p w14:paraId="7E419718" w14:textId="77777777" w:rsidR="00016377" w:rsidRDefault="00000000">
      <w:pPr>
        <w:pStyle w:val="a0"/>
        <w:rPr>
          <w:lang w:eastAsia="zh-CN"/>
        </w:rPr>
      </w:pPr>
      <w:r>
        <w:rPr>
          <w:lang w:eastAsia="zh-CN"/>
        </w:rPr>
        <w:t>课堂起点：这题继续问“好的做法产生的积极效应”，但难点比上一题更大，因为三则材料里实际有六个相对独立的做法。作答时先保证把六个做法及其成效找全，再考虑能不能进一步归类。</w:t>
      </w:r>
    </w:p>
    <w:p w14:paraId="354E6E87" w14:textId="77777777" w:rsidR="00016377" w:rsidRDefault="00000000">
      <w:pPr>
        <w:pStyle w:val="a0"/>
        <w:rPr>
          <w:lang w:eastAsia="zh-CN"/>
        </w:rPr>
      </w:pPr>
      <w:r>
        <w:rPr>
          <w:lang w:eastAsia="zh-CN"/>
        </w:rPr>
        <w:t>审题总开关：题干要求概括积极效应，“这些做法”是修饰词，也要高度概括。材料一首段有总括性提示，反复说法治支撑、法治护航、法治保障，所以总领句可概括为“执法工作引领法治建设”。</w:t>
      </w:r>
    </w:p>
    <w:p w14:paraId="1CF2FFCC" w14:textId="77777777" w:rsidR="00016377" w:rsidRDefault="00000000">
      <w:pPr>
        <w:pStyle w:val="a0"/>
        <w:rPr>
          <w:lang w:eastAsia="zh-CN"/>
        </w:rPr>
      </w:pPr>
      <w:r>
        <w:rPr>
          <w:lang w:eastAsia="zh-CN"/>
        </w:rPr>
        <w:t>筛选规则：活动流程、参与人数、座谈会、师傅带徒弟过程、</w:t>
      </w:r>
      <w:proofErr w:type="gramStart"/>
      <w:r>
        <w:rPr>
          <w:lang w:eastAsia="zh-CN"/>
        </w:rPr>
        <w:t>律师驻队形</w:t>
      </w:r>
      <w:proofErr w:type="gramEnd"/>
      <w:r>
        <w:rPr>
          <w:lang w:eastAsia="zh-CN"/>
        </w:rPr>
        <w:t>式、专家把脉方式、媒体宣传、无人机巡逻等多是做法；普法、增长知识、了解执法、年轻人成长、减少冲突、提升执行到位率、精准整改、震慑虚假宣传、填补盲区、倒逼守法、立体防控、节省警力、规避风险，才是积极效应。</w:t>
      </w:r>
    </w:p>
    <w:p w14:paraId="314BE4EA" w14:textId="77777777" w:rsidR="00016377" w:rsidRDefault="00000000">
      <w:pPr>
        <w:pStyle w:val="a0"/>
      </w:pPr>
      <w:r>
        <w:rPr>
          <w:lang w:eastAsia="zh-CN"/>
        </w:rPr>
        <w:lastRenderedPageBreak/>
        <w:t>材料一第一层：综合执法开放日是第一个做法。模拟演练、普法展板、知识竞赛、发放宣传袋、座谈会、随队上街执法都是活动内容；成效要抓三句：给市民上现场普法课，让市民增长知识，让更多市民走进并了解执法工作，营造城市管理工作环境。</w:t>
      </w:r>
      <w:proofErr w:type="spellStart"/>
      <w:r>
        <w:t>可归到“百姓福祉”或“面向市民普法</w:t>
      </w:r>
      <w:proofErr w:type="spellEnd"/>
      <w:r>
        <w:t>”。</w:t>
      </w:r>
    </w:p>
    <w:p w14:paraId="4799BA80" w14:textId="77777777" w:rsidR="00016377" w:rsidRDefault="00000000">
      <w:pPr>
        <w:pStyle w:val="a0"/>
        <w:rPr>
          <w:lang w:eastAsia="zh-CN"/>
        </w:rPr>
      </w:pPr>
      <w:r>
        <w:rPr>
          <w:lang w:eastAsia="zh-CN"/>
        </w:rPr>
        <w:t>材料一第二层：导师帮带制是第二个做法。配备导师、师傅带徒弟、手绘杨梅地图、帮摊贩搬运等是过程；老师特别强调，设身处地为群众着想是小王受到的启发，不宜单独写成制度成效。制度的核心成效是帮助年轻执法人员在实践中锻炼成长，可归到“队伍建设”。</w:t>
      </w:r>
    </w:p>
    <w:p w14:paraId="6F94A401" w14:textId="77777777" w:rsidR="00016377" w:rsidRDefault="00000000">
      <w:pPr>
        <w:pStyle w:val="a0"/>
      </w:pPr>
      <w:r>
        <w:rPr>
          <w:lang w:eastAsia="zh-CN"/>
        </w:rPr>
        <w:t>材料二第一层：驻</w:t>
      </w:r>
      <w:proofErr w:type="gramStart"/>
      <w:r>
        <w:rPr>
          <w:lang w:eastAsia="zh-CN"/>
        </w:rPr>
        <w:t>队律师</w:t>
      </w:r>
      <w:proofErr w:type="gramEnd"/>
      <w:r>
        <w:rPr>
          <w:lang w:eastAsia="zh-CN"/>
        </w:rPr>
        <w:t>是第三个做法。值班、随队执法、随队普法、文书审查、专题培训</w:t>
      </w:r>
      <w:proofErr w:type="gramStart"/>
      <w:r>
        <w:rPr>
          <w:lang w:eastAsia="zh-CN"/>
        </w:rPr>
        <w:t>是做法</w:t>
      </w:r>
      <w:proofErr w:type="gramEnd"/>
      <w:r>
        <w:rPr>
          <w:lang w:eastAsia="zh-CN"/>
        </w:rPr>
        <w:t>展开；材料后面直接给出成效：减少因执法行为产生的冲突，提升罚款执行到位率。</w:t>
      </w:r>
      <w:proofErr w:type="spellStart"/>
      <w:r>
        <w:t>它指向执法行为本身，归到“执法手段</w:t>
      </w:r>
      <w:proofErr w:type="spellEnd"/>
      <w:r>
        <w:t>”。</w:t>
      </w:r>
    </w:p>
    <w:p w14:paraId="34649C98" w14:textId="77777777" w:rsidR="00016377" w:rsidRDefault="00000000">
      <w:pPr>
        <w:pStyle w:val="a0"/>
        <w:rPr>
          <w:lang w:eastAsia="zh-CN"/>
        </w:rPr>
      </w:pPr>
      <w:r>
        <w:rPr>
          <w:lang w:eastAsia="zh-CN"/>
        </w:rPr>
        <w:t>材料二第二层：环保医生是第四个做法。专家查资料、看现场、列清单、开药、电话座谈等都是会诊把脉的方式；真正的成效是为环保部门查处环境违法行为提供重要参考，指导企业精准整改。老师提醒“精准”是这一点的核心词。它可归到“社会发展”或“企业治理”。</w:t>
      </w:r>
    </w:p>
    <w:p w14:paraId="12D85228" w14:textId="77777777" w:rsidR="00016377" w:rsidRDefault="00000000">
      <w:pPr>
        <w:pStyle w:val="a0"/>
        <w:rPr>
          <w:lang w:eastAsia="zh-CN"/>
        </w:rPr>
      </w:pPr>
      <w:r>
        <w:rPr>
          <w:lang w:eastAsia="zh-CN"/>
        </w:rPr>
        <w:t>材料三第一层：查办典型案件是第五个做法。调查、处罚、责令整改、媒体宣传、提醒消费者举报投诉都属于多</w:t>
      </w:r>
      <w:proofErr w:type="gramStart"/>
      <w:r>
        <w:rPr>
          <w:lang w:eastAsia="zh-CN"/>
        </w:rPr>
        <w:t>措</w:t>
      </w:r>
      <w:proofErr w:type="gramEnd"/>
      <w:r>
        <w:rPr>
          <w:lang w:eastAsia="zh-CN"/>
        </w:rPr>
        <w:t>并举；材料开头“查办一起，震慑一片”已经给出做法和成效关系，答案应概括为查办典型案件，震慑虚假宣传行为。</w:t>
      </w:r>
    </w:p>
    <w:p w14:paraId="0FD48155" w14:textId="77777777" w:rsidR="00016377" w:rsidRDefault="00000000">
      <w:pPr>
        <w:pStyle w:val="a0"/>
        <w:rPr>
          <w:lang w:eastAsia="zh-CN"/>
        </w:rPr>
      </w:pPr>
      <w:r>
        <w:rPr>
          <w:lang w:eastAsia="zh-CN"/>
        </w:rPr>
        <w:t>材料三第二层：无人机抓拍是第六个做法。对违停、打电话、不系安全带等违法行为抓拍，以及疫情防控中的空中巡逻、宣传、劝返、监控、投放物资，都是无人机执法的具体运用；成效包括填补监控盲区、倒</w:t>
      </w:r>
      <w:proofErr w:type="gramStart"/>
      <w:r>
        <w:rPr>
          <w:lang w:eastAsia="zh-CN"/>
        </w:rPr>
        <w:t>逼市民</w:t>
      </w:r>
      <w:proofErr w:type="gramEnd"/>
      <w:r>
        <w:rPr>
          <w:lang w:eastAsia="zh-CN"/>
        </w:rPr>
        <w:t>自觉守法、打造空中加地面的立体防控模式、节省警力、规避高风险面对面接触。</w:t>
      </w:r>
    </w:p>
    <w:p w14:paraId="66724137" w14:textId="77777777" w:rsidR="00016377" w:rsidRDefault="00000000">
      <w:pPr>
        <w:pStyle w:val="a0"/>
        <w:rPr>
          <w:lang w:eastAsia="zh-CN"/>
        </w:rPr>
      </w:pPr>
      <w:r>
        <w:rPr>
          <w:lang w:eastAsia="zh-CN"/>
        </w:rPr>
        <w:t>归并方法：参考答案把六个做法重组为四类：开放日对应百姓福祉，导师帮带制对应队伍建设，驻</w:t>
      </w:r>
      <w:proofErr w:type="gramStart"/>
      <w:r>
        <w:rPr>
          <w:lang w:eastAsia="zh-CN"/>
        </w:rPr>
        <w:t>队律师</w:t>
      </w:r>
      <w:proofErr w:type="gramEnd"/>
      <w:r>
        <w:rPr>
          <w:lang w:eastAsia="zh-CN"/>
        </w:rPr>
        <w:t>和无人机对应执法手段，环保医生和查办典型案件对应社会发展。老师也提醒，考场上如果短时间难以重组，按六个做法顺序写也有可操作性，关键是不要漏掉成效。</w:t>
      </w:r>
    </w:p>
    <w:p w14:paraId="483CC2AE" w14:textId="77777777" w:rsidR="00016377" w:rsidRDefault="00000000">
      <w:pPr>
        <w:pStyle w:val="a0"/>
        <w:rPr>
          <w:lang w:eastAsia="zh-CN"/>
        </w:rPr>
      </w:pPr>
      <w:r>
        <w:rPr>
          <w:lang w:eastAsia="zh-CN"/>
        </w:rPr>
        <w:t>答案组织：</w:t>
      </w:r>
      <w:proofErr w:type="gramStart"/>
      <w:r>
        <w:rPr>
          <w:lang w:eastAsia="zh-CN"/>
        </w:rPr>
        <w:t>高配写法</w:t>
      </w:r>
      <w:proofErr w:type="gramEnd"/>
      <w:r>
        <w:rPr>
          <w:lang w:eastAsia="zh-CN"/>
        </w:rPr>
        <w:t>是“执法工作引领法治建设。在执法手段上……在队伍建设上……在社会发展上……在百姓福祉上……”。稳妥写法是按材料顺序压缩六个做法，</w:t>
      </w:r>
      <w:proofErr w:type="gramStart"/>
      <w:r>
        <w:rPr>
          <w:lang w:eastAsia="zh-CN"/>
        </w:rPr>
        <w:t>每个做法</w:t>
      </w:r>
      <w:proofErr w:type="gramEnd"/>
      <w:r>
        <w:rPr>
          <w:lang w:eastAsia="zh-CN"/>
        </w:rPr>
        <w:t>后紧跟一到两个核心成效，保证一段</w:t>
      </w:r>
      <w:proofErr w:type="gramStart"/>
      <w:r>
        <w:rPr>
          <w:lang w:eastAsia="zh-CN"/>
        </w:rPr>
        <w:t>话内部</w:t>
      </w:r>
      <w:proofErr w:type="gramEnd"/>
      <w:r>
        <w:rPr>
          <w:lang w:eastAsia="zh-CN"/>
        </w:rPr>
        <w:t>层次清楚。</w:t>
      </w:r>
    </w:p>
    <w:p w14:paraId="5E057609" w14:textId="77777777" w:rsidR="00016377" w:rsidRDefault="00000000">
      <w:pPr>
        <w:pStyle w:val="a0"/>
        <w:rPr>
          <w:lang w:eastAsia="zh-CN"/>
        </w:rPr>
      </w:pPr>
      <w:r>
        <w:rPr>
          <w:lang w:eastAsia="zh-CN"/>
        </w:rPr>
        <w:t>易错提醒：第一，不要把六个故事当成热闹案例复述；第二，导师帮带制的成效落在年轻人成长，不是直接</w:t>
      </w:r>
      <w:proofErr w:type="gramStart"/>
      <w:r>
        <w:rPr>
          <w:lang w:eastAsia="zh-CN"/>
        </w:rPr>
        <w:t>写群众</w:t>
      </w:r>
      <w:proofErr w:type="gramEnd"/>
      <w:r>
        <w:rPr>
          <w:lang w:eastAsia="zh-CN"/>
        </w:rPr>
        <w:t>配合；第三，“执法效果显著”不是具体得分点，要展开为填补盲区、倒逼守法等结果；第四，材料三的两个故事不要混成一个点，查办典型案件和无人机抓拍的成效不同。</w:t>
      </w:r>
    </w:p>
    <w:p w14:paraId="128E1588" w14:textId="77777777" w:rsidR="00016377" w:rsidRDefault="00000000">
      <w:pPr>
        <w:rPr>
          <w:lang w:eastAsia="zh-CN"/>
        </w:rPr>
      </w:pPr>
      <w:r>
        <w:rPr>
          <w:lang w:eastAsia="zh-CN"/>
        </w:rPr>
        <w:br w:type="page"/>
      </w:r>
    </w:p>
    <w:p w14:paraId="6FDCC936" w14:textId="77777777" w:rsidR="00016377" w:rsidRDefault="00000000">
      <w:pPr>
        <w:pStyle w:val="21"/>
        <w:rPr>
          <w:lang w:eastAsia="zh-CN"/>
        </w:rPr>
      </w:pPr>
      <w:r>
        <w:rPr>
          <w:lang w:eastAsia="zh-CN"/>
        </w:rPr>
        <w:lastRenderedPageBreak/>
        <w:t>第六题：</w:t>
      </w:r>
      <w:r>
        <w:rPr>
          <w:lang w:eastAsia="zh-CN"/>
        </w:rPr>
        <w:t>“</w:t>
      </w:r>
      <w:r>
        <w:rPr>
          <w:lang w:eastAsia="zh-CN"/>
        </w:rPr>
        <w:t>给定资料</w:t>
      </w:r>
      <w:r>
        <w:rPr>
          <w:lang w:eastAsia="zh-CN"/>
        </w:rPr>
        <w:t>1-4”</w:t>
      </w:r>
      <w:r>
        <w:rPr>
          <w:lang w:eastAsia="zh-CN"/>
        </w:rPr>
        <w:t>列举了江苏开展的一些科普活动，这些活动在活动针对性，活动方式上展现出鲜明特色，成效显著，请用一段</w:t>
      </w:r>
      <w:proofErr w:type="gramStart"/>
      <w:r>
        <w:rPr>
          <w:lang w:eastAsia="zh-CN"/>
        </w:rPr>
        <w:t>话对此</w:t>
      </w:r>
      <w:proofErr w:type="gramEnd"/>
      <w:r>
        <w:rPr>
          <w:lang w:eastAsia="zh-CN"/>
        </w:rPr>
        <w:t>进行归纳概括。（</w:t>
      </w:r>
      <w:r>
        <w:rPr>
          <w:lang w:eastAsia="zh-CN"/>
        </w:rPr>
        <w:t xml:space="preserve">20 </w:t>
      </w:r>
      <w:r>
        <w:rPr>
          <w:lang w:eastAsia="zh-CN"/>
        </w:rPr>
        <w:t>分）</w:t>
      </w:r>
    </w:p>
    <w:p w14:paraId="04200F69" w14:textId="77777777" w:rsidR="00016377" w:rsidRDefault="00000000">
      <w:pPr>
        <w:pStyle w:val="SourceMeta"/>
        <w:rPr>
          <w:lang w:eastAsia="zh-CN"/>
        </w:rPr>
      </w:pPr>
      <w:r>
        <w:rPr>
          <w:b/>
          <w:lang w:eastAsia="zh-CN"/>
        </w:rPr>
        <w:t>题目所在页</w:t>
      </w:r>
      <w:r>
        <w:rPr>
          <w:lang w:eastAsia="zh-CN"/>
        </w:rPr>
        <w:t xml:space="preserve">：第 14 页 | </w:t>
      </w:r>
      <w:r>
        <w:rPr>
          <w:b/>
          <w:lang w:eastAsia="zh-CN"/>
        </w:rPr>
        <w:t>答案所在页</w:t>
      </w:r>
      <w:r>
        <w:rPr>
          <w:lang w:eastAsia="zh-CN"/>
        </w:rPr>
        <w:t xml:space="preserve">：第 2 页 | </w:t>
      </w:r>
      <w:r>
        <w:rPr>
          <w:b/>
          <w:lang w:eastAsia="zh-CN"/>
        </w:rPr>
        <w:t>匹配方式</w:t>
      </w:r>
      <w:r>
        <w:rPr>
          <w:lang w:eastAsia="zh-CN"/>
        </w:rPr>
        <w:t>：顺序+标题</w:t>
      </w:r>
    </w:p>
    <w:p w14:paraId="5CFBED1C" w14:textId="77777777" w:rsidR="00016377" w:rsidRDefault="00000000">
      <w:pPr>
        <w:pStyle w:val="31"/>
        <w:rPr>
          <w:lang w:eastAsia="zh-CN"/>
        </w:rPr>
      </w:pPr>
      <w:r>
        <w:rPr>
          <w:lang w:eastAsia="zh-CN"/>
        </w:rPr>
        <w:t>题目与材料</w:t>
      </w:r>
    </w:p>
    <w:p w14:paraId="47C42D54" w14:textId="77777777" w:rsidR="00016377" w:rsidRDefault="00000000">
      <w:pPr>
        <w:rPr>
          <w:lang w:eastAsia="zh-CN"/>
        </w:rPr>
      </w:pPr>
      <w:r>
        <w:rPr>
          <w:lang w:eastAsia="zh-CN"/>
        </w:rPr>
        <w:t>要求：紧扣给定资料，准确全面，条理清楚。篇幅不超过250 字。</w:t>
      </w:r>
    </w:p>
    <w:p w14:paraId="4C0BC768" w14:textId="77777777" w:rsidR="00016377" w:rsidRDefault="00000000">
      <w:pPr>
        <w:pStyle w:val="MaterialLabel"/>
        <w:rPr>
          <w:lang w:eastAsia="zh-CN"/>
        </w:rPr>
      </w:pPr>
      <w:r>
        <w:rPr>
          <w:lang w:eastAsia="zh-CN"/>
        </w:rPr>
        <w:t>材料1</w:t>
      </w:r>
    </w:p>
    <w:p w14:paraId="7AEDBD17" w14:textId="77777777" w:rsidR="00016377" w:rsidRDefault="00000000">
      <w:pPr>
        <w:rPr>
          <w:lang w:eastAsia="zh-CN"/>
        </w:rPr>
      </w:pPr>
      <w:r>
        <w:rPr>
          <w:lang w:eastAsia="zh-CN"/>
        </w:rPr>
        <w:t>“桃花一簇开无主，可爱深红爱浅红。”杜甫的《江畔独步寻花》中桃花有</w:t>
      </w:r>
      <w:proofErr w:type="gramStart"/>
      <w:r>
        <w:rPr>
          <w:lang w:eastAsia="zh-CN"/>
        </w:rPr>
        <w:t>深红有</w:t>
      </w:r>
      <w:proofErr w:type="gramEnd"/>
      <w:r>
        <w:rPr>
          <w:lang w:eastAsia="zh-CN"/>
        </w:rPr>
        <w:t>浅红，造成这一颜色差别的主要物质是什么？刘禹锡《枝竹词》</w:t>
      </w:r>
    </w:p>
    <w:p w14:paraId="0D7C132B" w14:textId="77777777" w:rsidR="00016377" w:rsidRDefault="00000000">
      <w:pPr>
        <w:rPr>
          <w:lang w:eastAsia="zh-CN"/>
        </w:rPr>
      </w:pPr>
      <w:r>
        <w:rPr>
          <w:lang w:eastAsia="zh-CN"/>
        </w:rPr>
        <w:t>“东边日出西边雨，道是无晴却有晴。”</w:t>
      </w:r>
    </w:p>
    <w:p w14:paraId="6BF81D2E" w14:textId="77777777" w:rsidR="00016377" w:rsidRDefault="00000000">
      <w:pPr>
        <w:rPr>
          <w:lang w:eastAsia="zh-CN"/>
        </w:rPr>
      </w:pPr>
      <w:r>
        <w:rPr>
          <w:lang w:eastAsia="zh-CN"/>
        </w:rPr>
        <w:t>诗中描绘的</w:t>
      </w:r>
      <w:proofErr w:type="gramStart"/>
      <w:r>
        <w:rPr>
          <w:lang w:eastAsia="zh-CN"/>
        </w:rPr>
        <w:t>雨属于</w:t>
      </w:r>
      <w:proofErr w:type="gramEnd"/>
      <w:r>
        <w:rPr>
          <w:lang w:eastAsia="zh-CN"/>
        </w:rPr>
        <w:t>哪一种类型？辛弃疾《江西月·夜行黄沙道中》“稻花香里说丰年，听取蛙声一片”青蛙的叫声有什么特点？</w:t>
      </w:r>
    </w:p>
    <w:p w14:paraId="28844F45" w14:textId="77777777" w:rsidR="00016377" w:rsidRDefault="00000000">
      <w:pPr>
        <w:rPr>
          <w:lang w:eastAsia="zh-CN"/>
        </w:rPr>
      </w:pPr>
      <w:r>
        <w:rPr>
          <w:lang w:eastAsia="zh-CN"/>
        </w:rPr>
        <w:t xml:space="preserve">当诗词与科学相遇，将会绽放怎样的火花？2024 年12 月7 日，由江苏省委宣传部、江苏省科学技术协会等单位主办的第五届江苏省青少年“诗词里的科学”网络挑战赛团队决赛在南京举行，全省13 </w:t>
      </w:r>
      <w:proofErr w:type="gramStart"/>
      <w:r>
        <w:rPr>
          <w:lang w:eastAsia="zh-CN"/>
        </w:rPr>
        <w:t>个</w:t>
      </w:r>
      <w:proofErr w:type="gramEnd"/>
      <w:r>
        <w:rPr>
          <w:lang w:eastAsia="zh-CN"/>
        </w:rPr>
        <w:t>设区29 支代表队参加了本次团体决赛。</w:t>
      </w:r>
    </w:p>
    <w:p w14:paraId="76E1D0B9" w14:textId="77777777" w:rsidR="00016377" w:rsidRDefault="00000000">
      <w:pPr>
        <w:rPr>
          <w:lang w:eastAsia="zh-CN"/>
        </w:rPr>
      </w:pPr>
      <w:r>
        <w:rPr>
          <w:lang w:eastAsia="zh-CN"/>
        </w:rPr>
        <w:t>“优秀的古诗词一定来源于生活，离不开作者对日常生活的细致观察。用诗词这种方式引导青少年认识客观世界，非常有意义。”大赛裁判长、江苏省教育科学研究</w:t>
      </w:r>
      <w:proofErr w:type="gramStart"/>
      <w:r>
        <w:rPr>
          <w:lang w:eastAsia="zh-CN"/>
        </w:rPr>
        <w:t>院科学</w:t>
      </w:r>
      <w:proofErr w:type="gramEnd"/>
      <w:r>
        <w:rPr>
          <w:lang w:eastAsia="zh-CN"/>
        </w:rPr>
        <w:t>教研员冯老师表示，“古诗词朗朗上口，对青少年来说有一种特殊的亲切感。大赛通过引导青少年们寻找诗词中的科学知识，不仅传承了中华优秀传统文化，更培育了科学精神和人文素养。”“这次比赛，为我们提供了宝贵的学习和锻炼机会。在准备比赛的过程中，我阅读了许多经典的古诗词，不仅丰富了我的知识储备，也提升了我的文学和科学素养。”来自泰州的参赛选手小刘同学说。</w:t>
      </w:r>
    </w:p>
    <w:p w14:paraId="50112E0F" w14:textId="77777777" w:rsidR="00016377" w:rsidRDefault="00000000">
      <w:pPr>
        <w:rPr>
          <w:lang w:eastAsia="zh-CN"/>
        </w:rPr>
      </w:pPr>
      <w:r>
        <w:rPr>
          <w:lang w:eastAsia="zh-CN"/>
        </w:rPr>
        <w:t>“诗词里的科学”网络挑战赛是国内首个将国学与科学相结合的竞赛，活动承办单位江苏省科学传播中心组织专家团队对古诗词进行了深入梳理与研究，开发了1000 多道赛题。活动自2020 年开始已连续成功举办5 届，每年覆盖全省近1200 余所学校，累计注册答题人数75.4万人。活动为青年青少年的科学梦想插上了翅膀，有力地推动了科学教育工作的深化与创新。</w:t>
      </w:r>
    </w:p>
    <w:p w14:paraId="3E20E22C" w14:textId="77777777" w:rsidR="00016377" w:rsidRDefault="00000000">
      <w:pPr>
        <w:pStyle w:val="MaterialLabel"/>
        <w:rPr>
          <w:lang w:eastAsia="zh-CN"/>
        </w:rPr>
      </w:pPr>
      <w:r>
        <w:rPr>
          <w:lang w:eastAsia="zh-CN"/>
        </w:rPr>
        <w:t>材料2</w:t>
      </w:r>
    </w:p>
    <w:p w14:paraId="0E917AF8" w14:textId="77777777" w:rsidR="00016377" w:rsidRDefault="00000000">
      <w:pPr>
        <w:rPr>
          <w:lang w:eastAsia="zh-CN"/>
        </w:rPr>
      </w:pPr>
      <w:r>
        <w:rPr>
          <w:lang w:eastAsia="zh-CN"/>
        </w:rPr>
        <w:t>“我认识了日晷，还接触了望远镜，天文学家真了不起，他们上知天文下知地理！”“我用望远镜观测到三个太阳黑子，还用手摸了一块大陨石。”“我了解到日食的形成原理，陨石的发现过程，被太空的神奇深深震</w:t>
      </w:r>
      <w:r>
        <w:rPr>
          <w:lang w:eastAsia="zh-CN"/>
        </w:rPr>
        <w:lastRenderedPageBreak/>
        <w:t>撼。……2024 年暑假，江苏省妇女儿童活动中心联合南京市建邺区莫愁湖街道带领辖区青少年开展“走近紫金山天文台”科普研学活动，体验了“中国现代天文学摇篮”的独特魅力。这次紫金山之旅给孩子们留下了深刻印象，每次提起都兴奋不已。活动中，在资深讲解员的带领下，孩子们全方位参观紫金山天文台，近距离接触了神奇的天球仪、浑仪、圭表、日晷和蔡司60 厘米反射式望远镜等珍贵的天文仪器，了解了这些仪器的历史、原理以及它们在天文观测中的作用，切身感受到中国古代天文学的卓越智慧，了解了近代天文学的发展。</w:t>
      </w:r>
    </w:p>
    <w:p w14:paraId="7E272C6B" w14:textId="77777777" w:rsidR="00016377" w:rsidRDefault="00000000">
      <w:pPr>
        <w:rPr>
          <w:lang w:eastAsia="zh-CN"/>
        </w:rPr>
      </w:pPr>
      <w:r>
        <w:rPr>
          <w:lang w:eastAsia="zh-CN"/>
        </w:rPr>
        <w:t>在紫金山天文台陈列馆，科普专家耐心细致地讲解了陨石的形成、分类、结构、来源以及它们在科学研究中的应用等。孩子们通过观察实物、聆听讲解和提问互动，深入了解了陨石的奥秘，激发了对神秘的外太空的兴趣。在科普专家的指导下，孩子们学习使用天文望远镜观测太阳黑子。他们不仅直观地感受到太阳黑子的存在，还亲手为观测到的太阳黑子画像，体验了一次“小小天文观测家”的乐趣。</w:t>
      </w:r>
    </w:p>
    <w:p w14:paraId="3FE00B25" w14:textId="77777777" w:rsidR="00016377" w:rsidRDefault="00000000">
      <w:pPr>
        <w:pStyle w:val="MaterialLabel"/>
        <w:rPr>
          <w:lang w:eastAsia="zh-CN"/>
        </w:rPr>
      </w:pPr>
      <w:r>
        <w:rPr>
          <w:lang w:eastAsia="zh-CN"/>
        </w:rPr>
        <w:t>材料3</w:t>
      </w:r>
    </w:p>
    <w:p w14:paraId="1118511A" w14:textId="77777777" w:rsidR="00016377" w:rsidRDefault="00000000">
      <w:pPr>
        <w:rPr>
          <w:lang w:eastAsia="zh-CN"/>
        </w:rPr>
      </w:pPr>
      <w:r>
        <w:rPr>
          <w:lang w:eastAsia="zh-CN"/>
        </w:rPr>
        <w:t>一年之计在于春，科技赋能促春耕。2025 年3 月22 日，在江苏省盐城市建湖县高作镇西南片区稻麦种植项目区，一场紧扣农时、贴近村情的农业技术科普培训活动正在举行，全镇48名农场、合作社负责人和种植大户参加了培训。</w:t>
      </w:r>
    </w:p>
    <w:p w14:paraId="6CEC10EF" w14:textId="77777777" w:rsidR="00016377" w:rsidRDefault="00000000">
      <w:pPr>
        <w:rPr>
          <w:lang w:eastAsia="zh-CN"/>
        </w:rPr>
      </w:pPr>
      <w:r>
        <w:rPr>
          <w:lang w:eastAsia="zh-CN"/>
        </w:rPr>
        <w:t>县农业技术推广服务中心的高级农艺师吴老师以《重抓关键技术，提产增质增效》为主题进行专题授课，围绕小麦单产提升关键技术、亩产750 公斤攻关培育技术、现代化农机装备应用、耕整精播与肥料合理运用、病虫草防控技术等实用内容，通过PPT 进行了深入浅出地讲解。理论授课结束后，农艺师带领学员们深入田间地头，实地指导小麦苗情，墒情分析，以及化验、虫害防治，孕穗肥施用等技术要点。</w:t>
      </w:r>
    </w:p>
    <w:p w14:paraId="37528D65" w14:textId="77777777" w:rsidR="00016377" w:rsidRDefault="00000000">
      <w:pPr>
        <w:rPr>
          <w:lang w:eastAsia="zh-CN"/>
        </w:rPr>
      </w:pPr>
      <w:r>
        <w:rPr>
          <w:lang w:eastAsia="zh-CN"/>
        </w:rPr>
        <w:t>“这种图文并茂的授课方式通俗易懂，让我们坐得住、听得进、学得会。”“这堂课来得太及时了，现学就能现用，回去马上‘照方抓药’”“专家就是专家，科学道理讲得通，技术指导‘一点通’！”</w:t>
      </w:r>
    </w:p>
    <w:p w14:paraId="75073D2C" w14:textId="77777777" w:rsidR="00016377" w:rsidRDefault="00000000">
      <w:pPr>
        <w:rPr>
          <w:lang w:eastAsia="zh-CN"/>
        </w:rPr>
      </w:pPr>
      <w:r>
        <w:rPr>
          <w:lang w:eastAsia="zh-CN"/>
        </w:rPr>
        <w:t>“今天学到的先进技术，必将对今后的小麦种植起到重要作用。”学员们纷纷表示。“春耕备耕是全年农业生产的第一仗，科技赋能特别重要，我们邀请各类农技人员深入田间地头，加强基层技术培训与指导，打通科技进村入户‘最后一公里’，真正让特色产业‘强起来’，生产要素‘活起来’，科技成果‘落下去’，持续为农业科技与生产服务提供有力支撑。”高作</w:t>
      </w:r>
      <w:proofErr w:type="gramStart"/>
      <w:r>
        <w:rPr>
          <w:lang w:eastAsia="zh-CN"/>
        </w:rPr>
        <w:t>镇相关</w:t>
      </w:r>
      <w:proofErr w:type="gramEnd"/>
      <w:r>
        <w:rPr>
          <w:lang w:eastAsia="zh-CN"/>
        </w:rPr>
        <w:t>负责人介绍说。</w:t>
      </w:r>
    </w:p>
    <w:p w14:paraId="31C2A6E3" w14:textId="77777777" w:rsidR="00016377" w:rsidRDefault="00000000">
      <w:pPr>
        <w:pStyle w:val="MaterialLabel"/>
        <w:rPr>
          <w:lang w:eastAsia="zh-CN"/>
        </w:rPr>
      </w:pPr>
      <w:r>
        <w:rPr>
          <w:lang w:eastAsia="zh-CN"/>
        </w:rPr>
        <w:t>材料4</w:t>
      </w:r>
    </w:p>
    <w:p w14:paraId="13892D81" w14:textId="77777777" w:rsidR="00016377" w:rsidRDefault="00000000">
      <w:pPr>
        <w:rPr>
          <w:lang w:eastAsia="zh-CN"/>
        </w:rPr>
      </w:pPr>
      <w:r>
        <w:rPr>
          <w:lang w:eastAsia="zh-CN"/>
        </w:rPr>
        <w:t>“我得了糖尿病，是不是跟水果就从此无缘了？”“骨质疏松，多喝骨头汤有用吗？”2025年清明假期，南京市鼓楼区云南路社区的二楼会议室里，一场健康科普活动正在举行，30 多名居民坐得满满当当，主持人孙医生一一解答居民们的问题。孙医生是这个社区的共建单位——东南大学附属中大医院大内科主任。“毕竟是大医</w:t>
      </w:r>
      <w:r>
        <w:rPr>
          <w:lang w:eastAsia="zh-CN"/>
        </w:rPr>
        <w:lastRenderedPageBreak/>
        <w:t>院的专家，我是相信的。”78 岁的付奶奶和老伴儿一起来听科普讲座。她坦言，以前对健康保健有些认识误区，现在增加了了解，更能从容应对生活所需。</w:t>
      </w:r>
    </w:p>
    <w:p w14:paraId="10A37BF1" w14:textId="77777777" w:rsidR="00016377" w:rsidRDefault="00000000">
      <w:pPr>
        <w:rPr>
          <w:lang w:eastAsia="zh-CN"/>
        </w:rPr>
      </w:pPr>
      <w:r>
        <w:rPr>
          <w:lang w:eastAsia="zh-CN"/>
        </w:rPr>
        <w:t>“我们是老旧社区，老年居民比例达25%，和年轻人相比，他们接受科普的渠道有限，但对科普却有很大需求。”社区党委卢书记说。针对居民的实际需求，云南路社区与共建单位整合资源，建成鼓楼区首批市级社区“科普大学”，健康科普便是其中的“重点学科”。除了依托社区开办“科普大学”，鼓楼区还因地制宜建设“一街</w:t>
      </w:r>
      <w:proofErr w:type="gramStart"/>
      <w:r>
        <w:rPr>
          <w:lang w:eastAsia="zh-CN"/>
        </w:rPr>
        <w:t>一</w:t>
      </w:r>
      <w:proofErr w:type="gramEnd"/>
      <w:r>
        <w:rPr>
          <w:lang w:eastAsia="zh-CN"/>
        </w:rPr>
        <w:t>特”微科普馆，在市民家门口打造沉浸式科普阵地。位于鼓楼区中央门街道的江苏爱粮节粮科普教育基地内，市民王女士带着上小学的女儿，和其他亲子家庭一起，参与了一场</w:t>
      </w:r>
      <w:proofErr w:type="gramStart"/>
      <w:r>
        <w:rPr>
          <w:lang w:eastAsia="zh-CN"/>
        </w:rPr>
        <w:t>“</w:t>
      </w:r>
      <w:proofErr w:type="gramEnd"/>
      <w:r>
        <w:rPr>
          <w:lang w:eastAsia="zh-CN"/>
        </w:rPr>
        <w:t>粮食的全生命周期之旅“的体验活动。”工作人员详细介绍了水稻从一粒种子成长为一株水稻，再到端上餐桌的过程。</w:t>
      </w:r>
      <w:proofErr w:type="gramStart"/>
      <w:r>
        <w:rPr>
          <w:lang w:eastAsia="zh-CN"/>
        </w:rPr>
        <w:t>”</w:t>
      </w:r>
      <w:proofErr w:type="gramEnd"/>
      <w:r>
        <w:rPr>
          <w:lang w:eastAsia="zh-CN"/>
        </w:rPr>
        <w:t>王女士告诉记者，她和女儿还用显微镜观察了稻飞虱，现场体验了碾米，“孩子从‘五谷不分’到有了切身感受，也更懂得珍惜粮食了。”</w:t>
      </w:r>
    </w:p>
    <w:p w14:paraId="6AD68A5D" w14:textId="77777777" w:rsidR="00016377" w:rsidRDefault="00000000">
      <w:pPr>
        <w:rPr>
          <w:lang w:eastAsia="zh-CN"/>
        </w:rPr>
      </w:pPr>
      <w:r>
        <w:rPr>
          <w:lang w:eastAsia="zh-CN"/>
        </w:rPr>
        <w:t xml:space="preserve">在宁海路街道，海洋国防教育馆接待了数十万人次参观；在小市街道，低碳科学馆使绿色环保理念深入人心；在华侨路街道，石头城印记馆让历史走进现实……鼓楼区科协许副主席介绍，全区13 </w:t>
      </w:r>
      <w:proofErr w:type="gramStart"/>
      <w:r>
        <w:rPr>
          <w:lang w:eastAsia="zh-CN"/>
        </w:rPr>
        <w:t>个</w:t>
      </w:r>
      <w:proofErr w:type="gramEnd"/>
      <w:r>
        <w:rPr>
          <w:lang w:eastAsia="zh-CN"/>
        </w:rPr>
        <w:t xml:space="preserve">街道已办起了16 </w:t>
      </w:r>
      <w:proofErr w:type="gramStart"/>
      <w:r>
        <w:rPr>
          <w:lang w:eastAsia="zh-CN"/>
        </w:rPr>
        <w:t>家微科普</w:t>
      </w:r>
      <w:proofErr w:type="gramEnd"/>
      <w:r>
        <w:rPr>
          <w:lang w:eastAsia="zh-CN"/>
        </w:rPr>
        <w:t>馆，促进科普工作在“最后一公里”“全域开花”。</w:t>
      </w:r>
    </w:p>
    <w:p w14:paraId="43870C5E" w14:textId="77777777" w:rsidR="00016377" w:rsidRDefault="00000000">
      <w:pPr>
        <w:pStyle w:val="31"/>
        <w:rPr>
          <w:lang w:eastAsia="zh-CN"/>
        </w:rPr>
      </w:pPr>
      <w:r>
        <w:rPr>
          <w:lang w:eastAsia="zh-CN"/>
        </w:rPr>
        <w:t>参考答案</w:t>
      </w:r>
    </w:p>
    <w:p w14:paraId="2EF25248" w14:textId="77777777" w:rsidR="00016377" w:rsidRDefault="00000000">
      <w:pPr>
        <w:pStyle w:val="MaterialLabel"/>
        <w:rPr>
          <w:lang w:eastAsia="zh-CN"/>
        </w:rPr>
      </w:pPr>
      <w:r>
        <w:rPr>
          <w:lang w:eastAsia="zh-CN"/>
        </w:rPr>
        <w:t>【参考答案】</w:t>
      </w:r>
    </w:p>
    <w:p w14:paraId="214B6FB9" w14:textId="77777777" w:rsidR="00016377" w:rsidRDefault="00000000">
      <w:pPr>
        <w:rPr>
          <w:lang w:eastAsia="zh-CN"/>
        </w:rPr>
      </w:pPr>
      <w:r>
        <w:rPr>
          <w:lang w:eastAsia="zh-CN"/>
        </w:rPr>
        <w:t>特色科普活动取得显著成效。一是在科学教育上，网络挑战赛用诗词方式，丰富知识储备，传承中华优秀传统文化，培育科学精神和人文素养，助力科学梦想；二是在天文观测上，</w:t>
      </w:r>
      <w:proofErr w:type="gramStart"/>
      <w:r>
        <w:rPr>
          <w:lang w:eastAsia="zh-CN"/>
        </w:rPr>
        <w:t>研</w:t>
      </w:r>
      <w:proofErr w:type="gramEnd"/>
      <w:r>
        <w:rPr>
          <w:lang w:eastAsia="zh-CN"/>
        </w:rPr>
        <w:t>学活动通过专家指导，使青少年感受古代天文学智慧，了解近代天文学发展，激发兴趣，体验乐趣；三是在农业生产上，技术培训活动采用图文并茂授课方式，做强特色产业，激活生产要素，落实科技成果，支撑农业科技与生产服务；四是在阵地建设上，针对居民需求，科普大学消除健康保健误区，微科普</w:t>
      </w:r>
      <w:proofErr w:type="gramStart"/>
      <w:r>
        <w:rPr>
          <w:lang w:eastAsia="zh-CN"/>
        </w:rPr>
        <w:t>馆推动</w:t>
      </w:r>
      <w:proofErr w:type="gramEnd"/>
      <w:r>
        <w:rPr>
          <w:lang w:eastAsia="zh-CN"/>
        </w:rPr>
        <w:t>爱粮节粮，使科学理念深入人心，让历史走进现实，全面促进科普工作。</w:t>
      </w:r>
    </w:p>
    <w:p w14:paraId="6609BE55" w14:textId="77777777" w:rsidR="00016377" w:rsidRDefault="00000000">
      <w:pPr>
        <w:pStyle w:val="31"/>
        <w:rPr>
          <w:lang w:eastAsia="zh-CN"/>
        </w:rPr>
      </w:pPr>
      <w:r>
        <w:rPr>
          <w:lang w:eastAsia="zh-CN"/>
        </w:rPr>
        <w:t>讲解</w:t>
      </w:r>
    </w:p>
    <w:p w14:paraId="1ED7B094"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R20240626-055936.md</w:t>
      </w:r>
      <w:r>
        <w:rPr>
          <w:lang w:eastAsia="zh-CN"/>
        </w:rPr>
        <w:t>（录音：</w:t>
      </w:r>
      <w:r>
        <w:rPr>
          <w:rFonts w:ascii="Consolas" w:eastAsia="Consolas" w:hAnsi="Consolas" w:cs="Consolas"/>
          <w:color w:val="444444"/>
          <w:lang w:eastAsia="zh-CN"/>
        </w:rPr>
        <w:t>R20240626-055936第14页第六题.WAV</w:t>
      </w:r>
      <w:r>
        <w:rPr>
          <w:lang w:eastAsia="zh-CN"/>
        </w:rPr>
        <w:t>，置信度：high）；复核状态：学生版已采用；整理方式：课堂思路版提炼。</w:t>
      </w:r>
    </w:p>
    <w:p w14:paraId="539DCE3E" w14:textId="77777777" w:rsidR="00016377" w:rsidRDefault="00000000">
      <w:pPr>
        <w:pStyle w:val="SourceMeta"/>
        <w:rPr>
          <w:lang w:eastAsia="zh-CN"/>
        </w:rPr>
      </w:pPr>
      <w:r>
        <w:rPr>
          <w:lang w:eastAsia="zh-CN"/>
        </w:rPr>
        <w:t>采用依据：高置信度来源，正文采用安全讲义模板生成。</w:t>
      </w:r>
    </w:p>
    <w:p w14:paraId="67FE0E5E" w14:textId="77777777" w:rsidR="00016377" w:rsidRDefault="00000000">
      <w:pPr>
        <w:pStyle w:val="a0"/>
        <w:rPr>
          <w:lang w:eastAsia="zh-CN"/>
        </w:rPr>
      </w:pPr>
      <w:r>
        <w:rPr>
          <w:lang w:eastAsia="zh-CN"/>
        </w:rPr>
        <w:t>课堂起点：这题不是单纯概括成效，而是要求把江苏科普活动在“活动针对性、活动方式”上的特色和“成效显著”一起概括出来。每个材料都要同时看三层：在哪个领域开展科普、用什么特色方式或针对谁、产生了什么成效。</w:t>
      </w:r>
    </w:p>
    <w:p w14:paraId="187A10EE" w14:textId="77777777" w:rsidR="00016377" w:rsidRDefault="00000000">
      <w:pPr>
        <w:pStyle w:val="a0"/>
      </w:pPr>
      <w:r>
        <w:rPr>
          <w:lang w:eastAsia="zh-CN"/>
        </w:rPr>
        <w:lastRenderedPageBreak/>
        <w:t>审题总开关：题干已经提示分类可围绕科普活动展开，但材料里的分类</w:t>
      </w:r>
      <w:proofErr w:type="gramStart"/>
      <w:r>
        <w:rPr>
          <w:lang w:eastAsia="zh-CN"/>
        </w:rPr>
        <w:t>词需要</w:t>
      </w:r>
      <w:proofErr w:type="gramEnd"/>
      <w:r>
        <w:rPr>
          <w:lang w:eastAsia="zh-CN"/>
        </w:rPr>
        <w:t>从领域中提炼。老师最后明确为四个领域：科学教育、天文观测、农业生产、阵地建设。</w:t>
      </w:r>
      <w:proofErr w:type="spellStart"/>
      <w:r>
        <w:t>总领句可写“特色科普活动取得显著成效</w:t>
      </w:r>
      <w:proofErr w:type="spellEnd"/>
      <w:r>
        <w:t>”。</w:t>
      </w:r>
    </w:p>
    <w:p w14:paraId="1DE839B4" w14:textId="77777777" w:rsidR="00016377" w:rsidRDefault="00000000">
      <w:pPr>
        <w:pStyle w:val="a0"/>
        <w:rPr>
          <w:lang w:eastAsia="zh-CN"/>
        </w:rPr>
      </w:pPr>
      <w:r>
        <w:rPr>
          <w:lang w:eastAsia="zh-CN"/>
        </w:rPr>
        <w:t>筛选规则：活动名称、举办单位、参赛人数、专家团队、参观流程、PPT授课、田间指导、科普馆名称等多是活动方式或活动内容；丰富知识、传承文化、培育素养、激发兴趣、体验乐趣、做强产业、落实成果、消除误区、爱粮节粮、理念深入人心，才是成效。题干要求方式和针对性，所以做法不能全</w:t>
      </w:r>
      <w:proofErr w:type="gramStart"/>
      <w:r>
        <w:rPr>
          <w:lang w:eastAsia="zh-CN"/>
        </w:rPr>
        <w:t>删</w:t>
      </w:r>
      <w:proofErr w:type="gramEnd"/>
      <w:r>
        <w:rPr>
          <w:lang w:eastAsia="zh-CN"/>
        </w:rPr>
        <w:t>，但要为成效服务。</w:t>
      </w:r>
    </w:p>
    <w:p w14:paraId="70FA6D8D" w14:textId="77777777" w:rsidR="00016377" w:rsidRDefault="00000000">
      <w:pPr>
        <w:pStyle w:val="a0"/>
        <w:rPr>
          <w:lang w:eastAsia="zh-CN"/>
        </w:rPr>
      </w:pPr>
      <w:r>
        <w:rPr>
          <w:lang w:eastAsia="zh-CN"/>
        </w:rPr>
        <w:t>材料</w:t>
      </w:r>
      <w:proofErr w:type="gramStart"/>
      <w:r>
        <w:rPr>
          <w:lang w:eastAsia="zh-CN"/>
        </w:rPr>
        <w:t>一</w:t>
      </w:r>
      <w:proofErr w:type="gramEnd"/>
      <w:r>
        <w:rPr>
          <w:lang w:eastAsia="zh-CN"/>
        </w:rPr>
        <w:t>：前面诗词题目是引出“诗词里的科学”网络挑战赛。活动方式是用诗词引导青少年寻找科学知识，属于国学与科学结合；成效是丰富知识储备，传承中华优秀传统文化，培育科学精神和人文素养，并为青少年的科学梦想助力。分类词来自结尾的科学教育，可写“在科学教育上”。</w:t>
      </w:r>
    </w:p>
    <w:p w14:paraId="5249BF25" w14:textId="77777777" w:rsidR="00016377" w:rsidRDefault="00000000">
      <w:pPr>
        <w:pStyle w:val="a0"/>
      </w:pPr>
      <w:r>
        <w:rPr>
          <w:lang w:eastAsia="zh-CN"/>
        </w:rPr>
        <w:t>材料二：走进紫金山天文台是科普</w:t>
      </w:r>
      <w:proofErr w:type="gramStart"/>
      <w:r>
        <w:rPr>
          <w:lang w:eastAsia="zh-CN"/>
        </w:rPr>
        <w:t>研</w:t>
      </w:r>
      <w:proofErr w:type="gramEnd"/>
      <w:r>
        <w:rPr>
          <w:lang w:eastAsia="zh-CN"/>
        </w:rPr>
        <w:t>学活动，活动方式主要是资深讲解员和科普专家指导，配合观察实物、聆听讲解、提问互动、使用望远镜观测。成效包括感受古代天文学智慧，了解近代天文学发展，激发外太空兴趣，体验“小小天文观测家”的乐趣。</w:t>
      </w:r>
      <w:proofErr w:type="spellStart"/>
      <w:r>
        <w:t>分类词是“天文观测</w:t>
      </w:r>
      <w:proofErr w:type="spellEnd"/>
      <w:r>
        <w:t>”。</w:t>
      </w:r>
    </w:p>
    <w:p w14:paraId="7236D145" w14:textId="77777777" w:rsidR="00016377" w:rsidRDefault="00000000">
      <w:pPr>
        <w:pStyle w:val="a0"/>
      </w:pPr>
      <w:r>
        <w:rPr>
          <w:lang w:eastAsia="zh-CN"/>
        </w:rPr>
        <w:t>材料三：农业技术科普培训活动的方式是图文并茂授课、深入浅出讲解和田间地头实地指导。第三段学员说“坐得住、听得进、学得会”说明方式有效，最终成效集中在负责人总结中：</w:t>
      </w:r>
      <w:proofErr w:type="gramStart"/>
      <w:r>
        <w:rPr>
          <w:lang w:eastAsia="zh-CN"/>
        </w:rPr>
        <w:t>让特色</w:t>
      </w:r>
      <w:proofErr w:type="gramEnd"/>
      <w:r>
        <w:rPr>
          <w:lang w:eastAsia="zh-CN"/>
        </w:rPr>
        <w:t>产业强起来、生产要素活起来、科技成果落下去，持续支撑农业科技与生产服务。</w:t>
      </w:r>
      <w:proofErr w:type="spellStart"/>
      <w:r>
        <w:t>分类词是“农业生产</w:t>
      </w:r>
      <w:proofErr w:type="spellEnd"/>
      <w:r>
        <w:t>”。</w:t>
      </w:r>
    </w:p>
    <w:p w14:paraId="3C07344F" w14:textId="77777777" w:rsidR="00016377" w:rsidRDefault="00000000">
      <w:pPr>
        <w:pStyle w:val="a0"/>
        <w:rPr>
          <w:lang w:eastAsia="zh-CN"/>
        </w:rPr>
      </w:pPr>
      <w:r>
        <w:rPr>
          <w:lang w:eastAsia="zh-CN"/>
        </w:rPr>
        <w:t>材料四第一层：科普大学突出活动针对性。社区老年居民科普渠道有限但需求大，所以针对居民实际需求整合资源，开办健康科普。成效要回到付奶奶的话：以前有健康保健认识误区，现在增加了解，能更从容应对生活所需，可概括为消除健康保健误区。</w:t>
      </w:r>
    </w:p>
    <w:p w14:paraId="7B6E986E" w14:textId="77777777" w:rsidR="00016377" w:rsidRDefault="00000000">
      <w:pPr>
        <w:pStyle w:val="a0"/>
        <w:rPr>
          <w:lang w:eastAsia="zh-CN"/>
        </w:rPr>
      </w:pPr>
      <w:r>
        <w:rPr>
          <w:lang w:eastAsia="zh-CN"/>
        </w:rPr>
        <w:t>材料四第二层：微科普</w:t>
      </w:r>
      <w:proofErr w:type="gramStart"/>
      <w:r>
        <w:rPr>
          <w:lang w:eastAsia="zh-CN"/>
        </w:rPr>
        <w:t>馆突出</w:t>
      </w:r>
      <w:proofErr w:type="gramEnd"/>
      <w:r>
        <w:rPr>
          <w:lang w:eastAsia="zh-CN"/>
        </w:rPr>
        <w:t>阵地建设。爱粮节粮科普教育基地让孩子从“五谷不分”到有切身感受并懂得珍惜粮食，可概括为推动爱粮节粮；低碳科学馆使绿色环保理念深入人心，石头城印记馆让历史走进现实，多个微科普馆共同促进科普工作在“最后一公里”“全域开花”。</w:t>
      </w:r>
    </w:p>
    <w:p w14:paraId="5CDABD14" w14:textId="77777777" w:rsidR="00016377" w:rsidRDefault="00000000">
      <w:pPr>
        <w:pStyle w:val="a0"/>
        <w:rPr>
          <w:lang w:eastAsia="zh-CN"/>
        </w:rPr>
      </w:pPr>
      <w:r>
        <w:rPr>
          <w:lang w:eastAsia="zh-CN"/>
        </w:rPr>
        <w:t>归并方法：四则材料不能只按活动名称罗列，也不能只写成效。应采用“领域+特色方式/针对性+成效”的结构：科学教育靠诗词方式，天文观测靠专家指导，农业生产靠图文授课和实地指导，阵地建设</w:t>
      </w:r>
      <w:proofErr w:type="gramStart"/>
      <w:r>
        <w:rPr>
          <w:lang w:eastAsia="zh-CN"/>
        </w:rPr>
        <w:t>靠针对</w:t>
      </w:r>
      <w:proofErr w:type="gramEnd"/>
      <w:r>
        <w:rPr>
          <w:lang w:eastAsia="zh-CN"/>
        </w:rPr>
        <w:t>居民需求的科普大学和家</w:t>
      </w:r>
      <w:proofErr w:type="gramStart"/>
      <w:r>
        <w:rPr>
          <w:lang w:eastAsia="zh-CN"/>
        </w:rPr>
        <w:t>门口微</w:t>
      </w:r>
      <w:proofErr w:type="gramEnd"/>
      <w:r>
        <w:rPr>
          <w:lang w:eastAsia="zh-CN"/>
        </w:rPr>
        <w:t>科普馆。</w:t>
      </w:r>
    </w:p>
    <w:p w14:paraId="4E9491B0" w14:textId="77777777" w:rsidR="00016377" w:rsidRDefault="00000000">
      <w:pPr>
        <w:pStyle w:val="a0"/>
        <w:rPr>
          <w:lang w:eastAsia="zh-CN"/>
        </w:rPr>
      </w:pPr>
      <w:r>
        <w:rPr>
          <w:lang w:eastAsia="zh-CN"/>
        </w:rPr>
        <w:t>答案组织：一段话可写成“特色科普活动取得显著成效。一是在科学教育上……二是在天文观测上……三是在农业生产上……四是在阵地建设上……”。每个分句先点出领域，再压缩活动方式或针对性，最后接</w:t>
      </w:r>
      <w:proofErr w:type="gramStart"/>
      <w:r>
        <w:rPr>
          <w:lang w:eastAsia="zh-CN"/>
        </w:rPr>
        <w:t>最</w:t>
      </w:r>
      <w:proofErr w:type="gramEnd"/>
      <w:r>
        <w:rPr>
          <w:lang w:eastAsia="zh-CN"/>
        </w:rPr>
        <w:t>核心成效。</w:t>
      </w:r>
    </w:p>
    <w:p w14:paraId="34A5FC95" w14:textId="77777777" w:rsidR="00016377" w:rsidRDefault="00000000">
      <w:pPr>
        <w:pStyle w:val="a0"/>
        <w:rPr>
          <w:lang w:eastAsia="zh-CN"/>
        </w:rPr>
      </w:pPr>
      <w:r>
        <w:rPr>
          <w:lang w:eastAsia="zh-CN"/>
        </w:rPr>
        <w:t>易错提醒：第一，不要只写“网络挑战赛、</w:t>
      </w:r>
      <w:proofErr w:type="gramStart"/>
      <w:r>
        <w:rPr>
          <w:lang w:eastAsia="zh-CN"/>
        </w:rPr>
        <w:t>研</w:t>
      </w:r>
      <w:proofErr w:type="gramEnd"/>
      <w:r>
        <w:rPr>
          <w:lang w:eastAsia="zh-CN"/>
        </w:rPr>
        <w:t>学活动、培训活动、科普大学”而漏掉题干要求的特色和成效；第二，“引导青少年认识客观世界”“观察实物、聆听讲解”主要是活动方式，不要误当成全部成效；</w:t>
      </w:r>
      <w:r>
        <w:rPr>
          <w:lang w:eastAsia="zh-CN"/>
        </w:rPr>
        <w:lastRenderedPageBreak/>
        <w:t>第三，材料四有两个活动层次，科普大学和微科普馆都要照顾到；第四，接待人数、覆盖学校数等规模信息可辅助理解，但不是本题</w:t>
      </w:r>
      <w:proofErr w:type="gramStart"/>
      <w:r>
        <w:rPr>
          <w:lang w:eastAsia="zh-CN"/>
        </w:rPr>
        <w:t>最</w:t>
      </w:r>
      <w:proofErr w:type="gramEnd"/>
      <w:r>
        <w:rPr>
          <w:lang w:eastAsia="zh-CN"/>
        </w:rPr>
        <w:t>核心的采分点。</w:t>
      </w:r>
    </w:p>
    <w:p w14:paraId="5ED7AC54" w14:textId="77777777" w:rsidR="00016377" w:rsidRDefault="00000000">
      <w:pPr>
        <w:rPr>
          <w:lang w:eastAsia="zh-CN"/>
        </w:rPr>
      </w:pPr>
      <w:r>
        <w:rPr>
          <w:lang w:eastAsia="zh-CN"/>
        </w:rPr>
        <w:br w:type="page"/>
      </w:r>
    </w:p>
    <w:p w14:paraId="12FB084E" w14:textId="77777777" w:rsidR="00016377" w:rsidRDefault="00000000">
      <w:pPr>
        <w:pStyle w:val="21"/>
        <w:rPr>
          <w:lang w:eastAsia="zh-CN"/>
        </w:rPr>
      </w:pPr>
      <w:r>
        <w:rPr>
          <w:lang w:eastAsia="zh-CN"/>
        </w:rPr>
        <w:lastRenderedPageBreak/>
        <w:t>第八题：</w:t>
      </w:r>
      <w:r>
        <w:rPr>
          <w:lang w:eastAsia="zh-CN"/>
        </w:rPr>
        <w:t>“</w:t>
      </w:r>
      <w:r>
        <w:rPr>
          <w:lang w:eastAsia="zh-CN"/>
        </w:rPr>
        <w:t>给定资料</w:t>
      </w:r>
      <w:r>
        <w:rPr>
          <w:lang w:eastAsia="zh-CN"/>
        </w:rPr>
        <w:t>1-4”</w:t>
      </w:r>
      <w:r>
        <w:rPr>
          <w:lang w:eastAsia="zh-CN"/>
        </w:rPr>
        <w:t>中一些地方和部门借鉴传统文化中的相关智慧赋能现代社会治理，在不同领域取得了显著成效，请用一段</w:t>
      </w:r>
      <w:proofErr w:type="gramStart"/>
      <w:r>
        <w:rPr>
          <w:lang w:eastAsia="zh-CN"/>
        </w:rPr>
        <w:t>话对此</w:t>
      </w:r>
      <w:proofErr w:type="gramEnd"/>
      <w:r>
        <w:rPr>
          <w:lang w:eastAsia="zh-CN"/>
        </w:rPr>
        <w:t>进行归纳概括。（</w:t>
      </w:r>
      <w:r>
        <w:rPr>
          <w:lang w:eastAsia="zh-CN"/>
        </w:rPr>
        <w:t xml:space="preserve">20 </w:t>
      </w:r>
      <w:r>
        <w:rPr>
          <w:lang w:eastAsia="zh-CN"/>
        </w:rPr>
        <w:t>分）</w:t>
      </w:r>
    </w:p>
    <w:p w14:paraId="437A607E" w14:textId="77777777" w:rsidR="00016377" w:rsidRDefault="00000000">
      <w:pPr>
        <w:pStyle w:val="SourceMeta"/>
        <w:rPr>
          <w:lang w:eastAsia="zh-CN"/>
        </w:rPr>
      </w:pPr>
      <w:r>
        <w:rPr>
          <w:b/>
          <w:lang w:eastAsia="zh-CN"/>
        </w:rPr>
        <w:t>题目所在页</w:t>
      </w:r>
      <w:r>
        <w:rPr>
          <w:lang w:eastAsia="zh-CN"/>
        </w:rPr>
        <w:t xml:space="preserve">：第 19 页 | </w:t>
      </w:r>
      <w:r>
        <w:rPr>
          <w:b/>
          <w:lang w:eastAsia="zh-CN"/>
        </w:rPr>
        <w:t>答案所在页</w:t>
      </w:r>
      <w:r>
        <w:rPr>
          <w:lang w:eastAsia="zh-CN"/>
        </w:rPr>
        <w:t xml:space="preserve">：第 3 页 | </w:t>
      </w:r>
      <w:r>
        <w:rPr>
          <w:b/>
          <w:lang w:eastAsia="zh-CN"/>
        </w:rPr>
        <w:t>匹配方式</w:t>
      </w:r>
      <w:r>
        <w:rPr>
          <w:lang w:eastAsia="zh-CN"/>
        </w:rPr>
        <w:t>：顺序+标题</w:t>
      </w:r>
    </w:p>
    <w:p w14:paraId="48D4988A" w14:textId="77777777" w:rsidR="00016377" w:rsidRDefault="00000000">
      <w:pPr>
        <w:pStyle w:val="31"/>
        <w:rPr>
          <w:lang w:eastAsia="zh-CN"/>
        </w:rPr>
      </w:pPr>
      <w:r>
        <w:rPr>
          <w:lang w:eastAsia="zh-CN"/>
        </w:rPr>
        <w:t>题目与材料</w:t>
      </w:r>
    </w:p>
    <w:p w14:paraId="1EECCD03" w14:textId="77777777" w:rsidR="00016377" w:rsidRDefault="00000000">
      <w:pPr>
        <w:rPr>
          <w:lang w:eastAsia="zh-CN"/>
        </w:rPr>
      </w:pPr>
      <w:r>
        <w:rPr>
          <w:lang w:eastAsia="zh-CN"/>
        </w:rPr>
        <w:t>要求：紧扣给定资料，准确全面，条理清晰，语言流畅。篇幅不超过250 字。</w:t>
      </w:r>
    </w:p>
    <w:p w14:paraId="7D81AE9F" w14:textId="77777777" w:rsidR="00016377" w:rsidRDefault="00000000">
      <w:pPr>
        <w:pStyle w:val="MaterialLabel"/>
        <w:rPr>
          <w:lang w:eastAsia="zh-CN"/>
        </w:rPr>
      </w:pPr>
      <w:r>
        <w:rPr>
          <w:lang w:eastAsia="zh-CN"/>
        </w:rPr>
        <w:t>材料1</w:t>
      </w:r>
    </w:p>
    <w:p w14:paraId="7315155A" w14:textId="77777777" w:rsidR="00016377" w:rsidRDefault="00000000">
      <w:pPr>
        <w:rPr>
          <w:lang w:eastAsia="zh-CN"/>
        </w:rPr>
      </w:pPr>
      <w:r>
        <w:rPr>
          <w:lang w:eastAsia="zh-CN"/>
        </w:rPr>
        <w:t>“千里家书只为墙，让他三尺又何妨。万里长城今犹在，不见当年秦始皇。”这首“让墙诗”出自一段历史典故。清康熙年间，张英担任文华殿大学士兼礼部尚书。他老家的宅院与吴家为邻，两家院落之间有条巷子，供双方出入使用。吴家要建新房，想占这条路，张家人不同意。双方争执不下，将官司打到当地县衙。县官考虑到两家人都是名门望族，不敢轻易了断。张家人一气之下写了封</w:t>
      </w:r>
      <w:proofErr w:type="gramStart"/>
      <w:r>
        <w:rPr>
          <w:lang w:eastAsia="zh-CN"/>
        </w:rPr>
        <w:t>加急信</w:t>
      </w:r>
      <w:proofErr w:type="gramEnd"/>
      <w:r>
        <w:rPr>
          <w:lang w:eastAsia="zh-CN"/>
        </w:rPr>
        <w:t>送给张英，要求他出面解决。张英看信后，认为应该谦让邻里，这首“让墙诗”就是他的回信。家人阅罢，主动让出三尺空地；吴家见状，深受感动，也主动让出三尺房基地，“六尺巷”由此得名。</w:t>
      </w:r>
    </w:p>
    <w:p w14:paraId="0AE106D3" w14:textId="77777777" w:rsidR="00016377" w:rsidRDefault="00000000">
      <w:pPr>
        <w:rPr>
          <w:lang w:eastAsia="zh-CN"/>
        </w:rPr>
      </w:pPr>
      <w:r>
        <w:rPr>
          <w:lang w:eastAsia="zh-CN"/>
        </w:rPr>
        <w:t>“六尺巷”的佳话在中华大地流传甚广。新中国成立后，毛主席在会见苏联驻华大使尤点金时，曾经用这四句诗来表达两国之间应该谦让、平等。在新时代的基层社会治理中，“六尺巷”的故事仍然散发着持久的魅力与芬芳。在H 省D 县龙门镇大山村活动广场的</w:t>
      </w:r>
      <w:proofErr w:type="gramStart"/>
      <w:r>
        <w:rPr>
          <w:lang w:eastAsia="zh-CN"/>
        </w:rPr>
        <w:t>一</w:t>
      </w:r>
      <w:proofErr w:type="gramEnd"/>
      <w:r>
        <w:rPr>
          <w:lang w:eastAsia="zh-CN"/>
        </w:rPr>
        <w:t>面墙上，诗画结合的民间故事“六尺巷”十分醒目。当地党员干部从“六尺巷”故事中得到启发，不久前成功化解了一起村民之间的土地纠纷。该村</w:t>
      </w:r>
      <w:proofErr w:type="gramStart"/>
      <w:r>
        <w:rPr>
          <w:lang w:eastAsia="zh-CN"/>
        </w:rPr>
        <w:t>倪</w:t>
      </w:r>
      <w:proofErr w:type="gramEnd"/>
      <w:r>
        <w:rPr>
          <w:lang w:eastAsia="zh-CN"/>
        </w:rPr>
        <w:t>姓、莫姓两户人家一直为了一块六分大的土地权属问题争执不下。老倪说，这是自家祖地；老莫则称，父辈早就买下了这块地。双方都无凭无据，又都互不相让。久而久之，这块位置不错的地，硬是被搁置成了杂草丛生的撂荒地。“为了一块地，邻里间的情分都吵没了。”乡里乡亲都看在眼里，无奈又惋惜。2022 年9 月，大山村启动人居环境改造工程。为了这块地的归属，两家人再起争执，僵持不下。这时，有驻村干部提出，古有“六尺巷”美谈，如今两家能否也各让一步，商量将地一同用起来呢？村干部多次分头上门，动之以情、晓之以理。“你们两家吵了这么多年，谁得到了好处？”“邻里关系僵了，名声坏了，乡亲们都绕着走。”“村里环境变好了，受益的还不是咱自己吗？你们的小账和村里的大账，其实都是一本账。”在大家的劝解下，两家人终于想通了，看到</w:t>
      </w:r>
      <w:proofErr w:type="gramStart"/>
      <w:r>
        <w:rPr>
          <w:lang w:eastAsia="zh-CN"/>
        </w:rPr>
        <w:t>倪</w:t>
      </w:r>
      <w:proofErr w:type="gramEnd"/>
      <w:r>
        <w:rPr>
          <w:lang w:eastAsia="zh-CN"/>
        </w:rPr>
        <w:t>、莫两家摒弃前嫌，相邻地块的村民们也主动让出了一部分土地，村里落此建成了公共绿地。如今，焕然一新的绿地广场成了村民运动休闲的好去处。“六尺巷”美谈，在新时代续写出新的篇章。“礼之用，和为贵。”在Q 市小雪街道的“和为贵”调解室，墙上鲜红的行楷字格外醒目，经典名句的点缀，营造出和谐温馨的氛围。"这张照片是岳大爷和他邻居为一只猫咪的归属发生纠纷来这里调解，这个是张大爷因为</w:t>
      </w:r>
      <w:proofErr w:type="gramStart"/>
      <w:r>
        <w:rPr>
          <w:lang w:eastAsia="zh-CN"/>
        </w:rPr>
        <w:t>砌墙跟</w:t>
      </w:r>
      <w:proofErr w:type="gramEnd"/>
      <w:r>
        <w:rPr>
          <w:lang w:eastAsia="zh-CN"/>
        </w:rPr>
        <w:t>邻居发生纠纷前来调解……</w:t>
      </w:r>
      <w:proofErr w:type="gramStart"/>
      <w:r>
        <w:rPr>
          <w:lang w:eastAsia="zh-CN"/>
        </w:rPr>
        <w:t>”</w:t>
      </w:r>
      <w:proofErr w:type="gramEnd"/>
      <w:r>
        <w:rPr>
          <w:lang w:eastAsia="zh-CN"/>
        </w:rPr>
        <w:t>街道党工委书记老邢拿出资料册，细数着在“和为贵”调解室里的成功案例。“2013 年调解室刚成立时，居民来的还比较</w:t>
      </w:r>
      <w:r>
        <w:rPr>
          <w:lang w:eastAsia="zh-CN"/>
        </w:rPr>
        <w:lastRenderedPageBreak/>
        <w:t>多，每个月大概处理三四起，后来越来越少，直到现在，已经近半年没人来了。”邻里纠纷的减少反映的是民风的改善，“老祖宗传下来的好方法很多，只要能善于活学活用，现代社会治理大有可为。”老邢感慨地说。</w:t>
      </w:r>
    </w:p>
    <w:p w14:paraId="75CF7A22" w14:textId="77777777" w:rsidR="00016377" w:rsidRDefault="00000000">
      <w:pPr>
        <w:pStyle w:val="MaterialLabel"/>
        <w:rPr>
          <w:lang w:eastAsia="zh-CN"/>
        </w:rPr>
      </w:pPr>
      <w:r>
        <w:rPr>
          <w:lang w:eastAsia="zh-CN"/>
        </w:rPr>
        <w:t>材料2</w:t>
      </w:r>
    </w:p>
    <w:p w14:paraId="338D4E02" w14:textId="77777777" w:rsidR="00016377" w:rsidRDefault="00000000">
      <w:pPr>
        <w:rPr>
          <w:lang w:eastAsia="zh-CN"/>
        </w:rPr>
      </w:pPr>
      <w:r>
        <w:rPr>
          <w:lang w:eastAsia="zh-CN"/>
        </w:rPr>
        <w:t>河长制，听说过吧？新时代的河长，家喻户晓。那么，在我国几千年的历史长河中，曾经有过河长吗？在Z 省S 县水文博物馆里有六块石碑，碑上的文字告诉世人，“河长”官职古已有之：渠长，始见于唐代；堤长，始见于晚唐五代；湖长，始见于元代；坝长、河长……在古代，担任地方行政长官而兼任河长的官员不计其数，他们积极履职，为治水防汛抗洪做出了重要贡献。</w:t>
      </w:r>
    </w:p>
    <w:p w14:paraId="4EF66CAE" w14:textId="77777777" w:rsidR="00016377" w:rsidRDefault="00000000">
      <w:pPr>
        <w:rPr>
          <w:lang w:eastAsia="zh-CN"/>
        </w:rPr>
      </w:pPr>
      <w:r>
        <w:rPr>
          <w:lang w:eastAsia="zh-CN"/>
        </w:rPr>
        <w:t>唐宋八大家之一的苏轼就是古代众多“河长”中十分出色的一位。苏轼任杭州知州时发现，居民赖以饮水的“六井”近乎瘫痪。一番调查后发现，主要原因是西湖淤塞导致水源不足，于是苏轼便着手对西湖进行疏浚。针对西湖</w:t>
      </w:r>
      <w:proofErr w:type="gramStart"/>
      <w:r>
        <w:rPr>
          <w:lang w:eastAsia="zh-CN"/>
        </w:rPr>
        <w:t>葑</w:t>
      </w:r>
      <w:proofErr w:type="gramEnd"/>
      <w:r>
        <w:rPr>
          <w:lang w:eastAsia="zh-CN"/>
        </w:rPr>
        <w:t>草横生、湖面萎缩的困局，苏轼结合当时稻田受灾、米价飞涨的实际，采取以工代赈的方式，招募饥民</w:t>
      </w:r>
      <w:proofErr w:type="gramStart"/>
      <w:r>
        <w:rPr>
          <w:lang w:eastAsia="zh-CN"/>
        </w:rPr>
        <w:t>浚</w:t>
      </w:r>
      <w:proofErr w:type="gramEnd"/>
      <w:r>
        <w:rPr>
          <w:lang w:eastAsia="zh-CN"/>
        </w:rPr>
        <w:t>治西湖。并因势利导，利用</w:t>
      </w:r>
      <w:proofErr w:type="gramStart"/>
      <w:r>
        <w:rPr>
          <w:lang w:eastAsia="zh-CN"/>
        </w:rPr>
        <w:t>葑</w:t>
      </w:r>
      <w:proofErr w:type="gramEnd"/>
      <w:r>
        <w:rPr>
          <w:lang w:eastAsia="zh-CN"/>
        </w:rPr>
        <w:t>草、淤泥等物，在湖中堆筑起一道便利南北通行的长堤，堤旁植垂柳，湖中种荷花，这便是今日著名的西湖“苏堤”。</w:t>
      </w:r>
    </w:p>
    <w:p w14:paraId="5EB433C3" w14:textId="77777777" w:rsidR="00016377" w:rsidRDefault="00000000">
      <w:pPr>
        <w:rPr>
          <w:lang w:eastAsia="zh-CN"/>
        </w:rPr>
      </w:pPr>
      <w:r>
        <w:rPr>
          <w:lang w:eastAsia="zh-CN"/>
        </w:rPr>
        <w:t>新时代的“河长制”，由各级党政主要负责人担任“河长”，负责组织领导相应河湖的管护工作。2016 年12 月，中共中央办公厅、国务院办公厅印发了《关于全面推行河长制的意见》，要求各地区各部门结合实际认真贯彻落实。2017 年元旦，习近</w:t>
      </w:r>
      <w:proofErr w:type="gramStart"/>
      <w:r>
        <w:rPr>
          <w:lang w:eastAsia="zh-CN"/>
        </w:rPr>
        <w:t>平主席</w:t>
      </w:r>
      <w:proofErr w:type="gramEnd"/>
      <w:r>
        <w:rPr>
          <w:lang w:eastAsia="zh-CN"/>
        </w:rPr>
        <w:t>在新年贺词中发出了“每条河流要有河长了”的号令。</w:t>
      </w:r>
    </w:p>
    <w:p w14:paraId="4232B6E7" w14:textId="77777777" w:rsidR="00016377" w:rsidRDefault="00000000">
      <w:pPr>
        <w:rPr>
          <w:lang w:eastAsia="zh-CN"/>
        </w:rPr>
      </w:pPr>
      <w:r>
        <w:rPr>
          <w:lang w:eastAsia="zh-CN"/>
        </w:rPr>
        <w:t>河长</w:t>
      </w:r>
      <w:proofErr w:type="gramStart"/>
      <w:r>
        <w:rPr>
          <w:lang w:eastAsia="zh-CN"/>
        </w:rPr>
        <w:t>一</w:t>
      </w:r>
      <w:proofErr w:type="gramEnd"/>
      <w:r>
        <w:rPr>
          <w:lang w:eastAsia="zh-CN"/>
        </w:rPr>
        <w:t>上岗，江河大变样。</w:t>
      </w:r>
      <w:proofErr w:type="gramStart"/>
      <w:r>
        <w:rPr>
          <w:lang w:eastAsia="zh-CN"/>
        </w:rPr>
        <w:t>墩子河</w:t>
      </w:r>
      <w:proofErr w:type="gramEnd"/>
      <w:r>
        <w:rPr>
          <w:lang w:eastAsia="zh-CN"/>
        </w:rPr>
        <w:t>是流经J 市B 县梅林村的一条河流，村支书老陈担任村级河长。"每天出门我都先到河边走走看看。</w:t>
      </w:r>
      <w:proofErr w:type="gramStart"/>
      <w:r>
        <w:rPr>
          <w:lang w:eastAsia="zh-CN"/>
        </w:rPr>
        <w:t>墩子河</w:t>
      </w:r>
      <w:proofErr w:type="gramEnd"/>
      <w:r>
        <w:rPr>
          <w:lang w:eastAsia="zh-CN"/>
        </w:rPr>
        <w:t>虽小，但通向长江，必须守好责任田。”曾几何时，水质退化困扰村民。清淤泥、连水系、治污水，一套组合拳下来，河畅流水碧清。目前墩子河水质由劣V 类变为Ⅲ类。墩子河的变化，村民们看在眼里，赞在口边“风景变好了，大家就都来河边遛弯、跳广场舞了。”5 年多来的实践证明，全面推行河湖长制符合国情水情，具有强大的制度生命力。</w:t>
      </w:r>
    </w:p>
    <w:p w14:paraId="2E9F8772" w14:textId="77777777" w:rsidR="00016377" w:rsidRDefault="00000000">
      <w:pPr>
        <w:pStyle w:val="MaterialLabel"/>
        <w:rPr>
          <w:lang w:eastAsia="zh-CN"/>
        </w:rPr>
      </w:pPr>
      <w:r>
        <w:rPr>
          <w:lang w:eastAsia="zh-CN"/>
        </w:rPr>
        <w:t>材料3</w:t>
      </w:r>
    </w:p>
    <w:p w14:paraId="391BFDDA" w14:textId="77777777" w:rsidR="00016377" w:rsidRDefault="00000000">
      <w:pPr>
        <w:rPr>
          <w:lang w:eastAsia="zh-CN"/>
        </w:rPr>
      </w:pPr>
      <w:r>
        <w:rPr>
          <w:lang w:eastAsia="zh-CN"/>
        </w:rPr>
        <w:t>暮色苍茫，元江奔腾。14 头亚洲</w:t>
      </w:r>
      <w:proofErr w:type="gramStart"/>
      <w:r>
        <w:rPr>
          <w:lang w:eastAsia="zh-CN"/>
        </w:rPr>
        <w:t>象</w:t>
      </w:r>
      <w:proofErr w:type="gramEnd"/>
      <w:r>
        <w:rPr>
          <w:lang w:eastAsia="zh-CN"/>
        </w:rPr>
        <w:t>缓缓从老213 国道元江桥上走过，消失在元江南岸的丛林中……2021 年8 月8 日20 时许，当无人机监测的实时画面传回时，十多公里外的北移亚洲</w:t>
      </w:r>
      <w:proofErr w:type="gramStart"/>
      <w:r>
        <w:rPr>
          <w:lang w:eastAsia="zh-CN"/>
        </w:rPr>
        <w:t>象群安全</w:t>
      </w:r>
      <w:proofErr w:type="gramEnd"/>
      <w:r>
        <w:rPr>
          <w:lang w:eastAsia="zh-CN"/>
        </w:rPr>
        <w:t>防范工作现场指挥部里爆发出一阵欢呼。大象走过元江桥，意味着一度北长距离移近500 公里的</w:t>
      </w:r>
      <w:proofErr w:type="gramStart"/>
      <w:r>
        <w:rPr>
          <w:lang w:eastAsia="zh-CN"/>
        </w:rPr>
        <w:t>象</w:t>
      </w:r>
      <w:proofErr w:type="gramEnd"/>
      <w:r>
        <w:rPr>
          <w:lang w:eastAsia="zh-CN"/>
        </w:rPr>
        <w:t>群跨越了南归的最大障碍，栖息地适宜性从此大幅提升。</w:t>
      </w:r>
    </w:p>
    <w:p w14:paraId="01E65B15" w14:textId="77777777" w:rsidR="00016377" w:rsidRDefault="00000000">
      <w:pPr>
        <w:rPr>
          <w:lang w:eastAsia="zh-CN"/>
        </w:rPr>
      </w:pPr>
      <w:r>
        <w:rPr>
          <w:lang w:eastAsia="zh-CN"/>
        </w:rPr>
        <w:t>这群大象是2021 年4 月16 日突然出现在元江县的一座山头上的。大象从哪里来？遇到大象怎么办呢？公众一时紧张起来，有关部门和地方政府紧急成立各级指挥部，加强监测预警。亚洲</w:t>
      </w:r>
      <w:proofErr w:type="gramStart"/>
      <w:r>
        <w:rPr>
          <w:lang w:eastAsia="zh-CN"/>
        </w:rPr>
        <w:t>象</w:t>
      </w:r>
      <w:proofErr w:type="gramEnd"/>
      <w:r>
        <w:rPr>
          <w:lang w:eastAsia="zh-CN"/>
        </w:rPr>
        <w:t>是现存最大和最具代表性的陆生脊椎动物。这群拖家带口的“巨无霸”，为啥要离开“老家”--西双版纳国家级自然保护区进行北移活动？它们</w:t>
      </w:r>
      <w:r>
        <w:rPr>
          <w:lang w:eastAsia="zh-CN"/>
        </w:rPr>
        <w:lastRenderedPageBreak/>
        <w:t>的一举一动牵动着公众的心。“考虑到</w:t>
      </w:r>
      <w:proofErr w:type="gramStart"/>
      <w:r>
        <w:rPr>
          <w:lang w:eastAsia="zh-CN"/>
        </w:rPr>
        <w:t>象群离开</w:t>
      </w:r>
      <w:proofErr w:type="gramEnd"/>
      <w:r>
        <w:rPr>
          <w:lang w:eastAsia="zh-CN"/>
        </w:rPr>
        <w:t>栖息地后北移，气温降低、食物匮乏，不利于种群的长远发展。越往北，公众接触</w:t>
      </w:r>
      <w:proofErr w:type="gramStart"/>
      <w:r>
        <w:rPr>
          <w:lang w:eastAsia="zh-CN"/>
        </w:rPr>
        <w:t>象</w:t>
      </w:r>
      <w:proofErr w:type="gramEnd"/>
      <w:r>
        <w:rPr>
          <w:lang w:eastAsia="zh-CN"/>
        </w:rPr>
        <w:t>群的经验越少，风险很大，我们一路上都在努力让</w:t>
      </w:r>
      <w:proofErr w:type="gramStart"/>
      <w:r>
        <w:rPr>
          <w:lang w:eastAsia="zh-CN"/>
        </w:rPr>
        <w:t>象</w:t>
      </w:r>
      <w:proofErr w:type="gramEnd"/>
      <w:r>
        <w:rPr>
          <w:lang w:eastAsia="zh-CN"/>
        </w:rPr>
        <w:t>群南返。”国家林草局亚洲象研究中心于主任说，“无论如何，一定要保障人象两平安，这是我们一切工作的底线！“大象到我们这里啦！”听说大象快到村里了，49 岁的村民老唐兴奋得像个孩子，“以前只在电视上见过大象。”他担心大象吃不饱，主动联系了乡政府，捐出自家种植的玉米投喂大象。“大象贪吃点儿没事儿，它想吃就吃，我们的庄稼被吃掉了明年可以再长，大象如果饿坏了就没有了。”大象所到之处，为了不惊扰象群，人们庆祝传统节日时，不搞庆典，不点火祈福。沿途企业在大象经过时，关灯停产，保持静默……一幕幕感人情景，刷爆网络，温暖了全球。</w:t>
      </w:r>
    </w:p>
    <w:p w14:paraId="7D40E1A8" w14:textId="77777777" w:rsidR="00016377" w:rsidRDefault="00000000">
      <w:pPr>
        <w:rPr>
          <w:lang w:eastAsia="zh-CN"/>
        </w:rPr>
      </w:pPr>
      <w:r>
        <w:rPr>
          <w:lang w:eastAsia="zh-CN"/>
        </w:rPr>
        <w:t>我国古代有许多可贵的保护生态的理念和做法，《孟子》中“数</w:t>
      </w:r>
      <w:proofErr w:type="gramStart"/>
      <w:r>
        <w:rPr>
          <w:lang w:eastAsia="zh-CN"/>
        </w:rPr>
        <w:t>罟</w:t>
      </w:r>
      <w:proofErr w:type="gramEnd"/>
      <w:r>
        <w:rPr>
          <w:lang w:eastAsia="zh-CN"/>
        </w:rPr>
        <w:t>不入湾池，鱼鳖不可胜食也。斧斤以时入山林，材木不可胜用也”的描述，生动展现了儒家文化的生态理想。唐玄宗禁绝民间采捕百色鸟兽之风；明弘治年间朝廷多次放生野生虎、鹰等，并禁止各属国进献珍禽异兽；清雍正</w:t>
      </w:r>
      <w:proofErr w:type="gramStart"/>
      <w:r>
        <w:rPr>
          <w:lang w:eastAsia="zh-CN"/>
        </w:rPr>
        <w:t>帝</w:t>
      </w:r>
      <w:proofErr w:type="gramEnd"/>
      <w:r>
        <w:rPr>
          <w:lang w:eastAsia="zh-CN"/>
        </w:rPr>
        <w:t>禁止进贡象牙制品……这样的事例举不胜举。“这次突发事件是一次人与大型野生动物的生动交流，也是宣传的绝好机遇。”Y 省林草局王局长说，“我们利用大象北移事件加大生态保护宣传，受到沿途百姓的普遍欢迎，仿佛人与自然和谐相处的基因一直深藏在普通中国人的血脉里，</w:t>
      </w:r>
      <w:proofErr w:type="gramStart"/>
      <w:r>
        <w:rPr>
          <w:lang w:eastAsia="zh-CN"/>
        </w:rPr>
        <w:t>一</w:t>
      </w:r>
      <w:proofErr w:type="gramEnd"/>
      <w:r>
        <w:rPr>
          <w:lang w:eastAsia="zh-CN"/>
        </w:rPr>
        <w:t>碰到合适的契机，就会被激发出来。这场罕见的亚洲</w:t>
      </w:r>
      <w:proofErr w:type="gramStart"/>
      <w:r>
        <w:rPr>
          <w:lang w:eastAsia="zh-CN"/>
        </w:rPr>
        <w:t>象</w:t>
      </w:r>
      <w:proofErr w:type="gramEnd"/>
      <w:r>
        <w:rPr>
          <w:lang w:eastAsia="zh-CN"/>
        </w:rPr>
        <w:t>长距离北移，真是对我们野生动物保护理念、应急管理水平、人文素养等方面的一次全方位考查和检验。”</w:t>
      </w:r>
    </w:p>
    <w:p w14:paraId="3D1DF09B" w14:textId="77777777" w:rsidR="00016377" w:rsidRDefault="00000000">
      <w:pPr>
        <w:pStyle w:val="MaterialLabel"/>
        <w:rPr>
          <w:lang w:eastAsia="zh-CN"/>
        </w:rPr>
      </w:pPr>
      <w:r>
        <w:rPr>
          <w:lang w:eastAsia="zh-CN"/>
        </w:rPr>
        <w:t>材料4</w:t>
      </w:r>
    </w:p>
    <w:p w14:paraId="40A43D8E" w14:textId="77777777" w:rsidR="00016377" w:rsidRDefault="00000000">
      <w:pPr>
        <w:rPr>
          <w:lang w:eastAsia="zh-CN"/>
        </w:rPr>
      </w:pPr>
      <w:r>
        <w:rPr>
          <w:lang w:eastAsia="zh-CN"/>
        </w:rPr>
        <w:t>“耕读传家久，诗书继</w:t>
      </w:r>
      <w:proofErr w:type="gramStart"/>
      <w:r>
        <w:rPr>
          <w:lang w:eastAsia="zh-CN"/>
        </w:rPr>
        <w:t>世</w:t>
      </w:r>
      <w:proofErr w:type="gramEnd"/>
      <w:r>
        <w:rPr>
          <w:lang w:eastAsia="zh-CN"/>
        </w:rPr>
        <w:t>长。”“既耕亦已种，时还读我书。”……千百年来，这些古训被不少家族奉为家规家训，代代相承。如今，我们早已告别那个炊烟袅袅、鸡犬相闻的“乡土中国”，取而代之的是一个个高楼林立、车水马龙的信息都市，然而“耕读”的传统并未远走，“耕读”的内涵仍在延伸。</w:t>
      </w:r>
    </w:p>
    <w:p w14:paraId="77DA42DB" w14:textId="77777777" w:rsidR="00016377" w:rsidRDefault="00000000">
      <w:pPr>
        <w:rPr>
          <w:lang w:eastAsia="zh-CN"/>
        </w:rPr>
      </w:pPr>
      <w:r>
        <w:rPr>
          <w:lang w:eastAsia="zh-CN"/>
        </w:rPr>
        <w:t>近年来，“全国文明典范城市”Z 市不断推广全民阅读，精准对接城乡群众需求，在实践中探索出一条符合港</w:t>
      </w:r>
      <w:proofErr w:type="gramStart"/>
      <w:r>
        <w:rPr>
          <w:lang w:eastAsia="zh-CN"/>
        </w:rPr>
        <w:t>城实际</w:t>
      </w:r>
      <w:proofErr w:type="gramEnd"/>
      <w:r>
        <w:rPr>
          <w:lang w:eastAsia="zh-CN"/>
        </w:rPr>
        <w:t>的“书香城市”建设新路子。百家桥村24 小时图书馆驿站“百味书屋”开张已有两年，不少村民成为这里的常客。“两年来，通过阅读活动，村民的不良习惯改变了很多。下一步，我们将继续在提升村民文明习惯上下功夫。”村党委书记老徐说。坐落在沙洲湖畔的</w:t>
      </w:r>
      <w:proofErr w:type="gramStart"/>
      <w:r>
        <w:rPr>
          <w:lang w:eastAsia="zh-CN"/>
        </w:rPr>
        <w:t>益空间源</w:t>
      </w:r>
      <w:proofErr w:type="gramEnd"/>
      <w:r>
        <w:rPr>
          <w:lang w:eastAsia="zh-CN"/>
        </w:rPr>
        <w:t>书房是Z 市打造的首个“捐赠图书馆”，现有市民捐赠图书8700 多册。市委宣传部李部长介绍，通过制度引领，全民参与，阅读已成为Z 市“传播思想、成就梦想”的文明实践新路径。</w:t>
      </w:r>
    </w:p>
    <w:p w14:paraId="0B43B656" w14:textId="77777777" w:rsidR="00016377" w:rsidRDefault="00000000">
      <w:pPr>
        <w:rPr>
          <w:lang w:eastAsia="zh-CN"/>
        </w:rPr>
      </w:pPr>
      <w:r>
        <w:rPr>
          <w:lang w:eastAsia="zh-CN"/>
        </w:rPr>
        <w:t>岂曰无衣，与子同袍</w:t>
      </w:r>
      <w:proofErr w:type="gramStart"/>
      <w:r>
        <w:rPr>
          <w:lang w:eastAsia="zh-CN"/>
        </w:rPr>
        <w:t>”</w:t>
      </w:r>
      <w:proofErr w:type="gramEnd"/>
      <w:r>
        <w:rPr>
          <w:lang w:eastAsia="zh-CN"/>
        </w:rPr>
        <w:t>“青山一道同云雨，明月何曾是两乡”，新冠肺炎疫情发生以来这些源自中华文化的诗句，在不同的场合屡屡传诵，让人倍感温暖。5000 多年风雨沧桑中华民族孕育了一方有难、八方支援和团结一心、共克时艰的优良传统。疫情防控期间，全国一盘棋。兵“桂”神速、“湘”互扶持、竭“晋”全力、鼓足“赣”劲、力“皖”狂澜。“粤”来越好……武汉疫情、南京疫情、上海疫情……最优秀的人员、最急需的资源、最先</w:t>
      </w:r>
      <w:r>
        <w:rPr>
          <w:lang w:eastAsia="zh-CN"/>
        </w:rPr>
        <w:lastRenderedPageBreak/>
        <w:t>进的设备总能义无反顾地千里驰援，在最短时间内实现医疗资源和物资供应的有序保障。为打赢疫情防控的人民战争，广大党员、干部带头拼搏，人民解放军指战员、武警官兵、公安民警奋勇当先，广大科研人员奋力攻关，数百万快递员冒</w:t>
      </w:r>
      <w:proofErr w:type="gramStart"/>
      <w:r>
        <w:rPr>
          <w:lang w:eastAsia="zh-CN"/>
        </w:rPr>
        <w:t>疫</w:t>
      </w:r>
      <w:proofErr w:type="gramEnd"/>
      <w:r>
        <w:rPr>
          <w:lang w:eastAsia="zh-CN"/>
        </w:rPr>
        <w:t>奔忙，</w:t>
      </w:r>
      <w:proofErr w:type="gramStart"/>
      <w:r>
        <w:rPr>
          <w:lang w:eastAsia="zh-CN"/>
        </w:rPr>
        <w:t>千千万</w:t>
      </w:r>
      <w:proofErr w:type="gramEnd"/>
      <w:r>
        <w:rPr>
          <w:lang w:eastAsia="zh-CN"/>
        </w:rPr>
        <w:t>方志愿者和普通人默默奉献……不仅如此，我们在自身疫情防控面临巨大压力的情况下，积极履行国际义务，尽己所能为国际社会提供援助。在S 大学儒学高等研究院季院长看来，中华优秀传统文化中这种“天下为公”“先集体后个人”的文化自觉，在构建人类命运共同体尤其是面对公共卫生危机时有着不容抹杀的积极意义。</w:t>
      </w:r>
    </w:p>
    <w:p w14:paraId="3FB6AE93" w14:textId="77777777" w:rsidR="00016377" w:rsidRDefault="00000000">
      <w:pPr>
        <w:pStyle w:val="31"/>
        <w:rPr>
          <w:lang w:eastAsia="zh-CN"/>
        </w:rPr>
      </w:pPr>
      <w:r>
        <w:rPr>
          <w:lang w:eastAsia="zh-CN"/>
        </w:rPr>
        <w:t>参考答案</w:t>
      </w:r>
    </w:p>
    <w:p w14:paraId="5E54131E" w14:textId="77777777" w:rsidR="00016377" w:rsidRDefault="00000000">
      <w:pPr>
        <w:pStyle w:val="MaterialLabel"/>
        <w:rPr>
          <w:lang w:eastAsia="zh-CN"/>
        </w:rPr>
      </w:pPr>
      <w:r>
        <w:rPr>
          <w:lang w:eastAsia="zh-CN"/>
        </w:rPr>
        <w:t>【参考答案】</w:t>
      </w:r>
    </w:p>
    <w:p w14:paraId="5A6E5E4F" w14:textId="77777777" w:rsidR="00016377" w:rsidRDefault="00000000">
      <w:pPr>
        <w:rPr>
          <w:lang w:eastAsia="zh-CN"/>
        </w:rPr>
      </w:pPr>
      <w:r>
        <w:rPr>
          <w:lang w:eastAsia="zh-CN"/>
        </w:rPr>
        <w:t>传统文化赋能现代社会治理。一是在基层社会治理领域，借鉴六尺巷故事、和为贵，化解土地和邻里纠纷，改善民风。二是在制度建设领域，借鉴古代河长制，全面推行新时代河湖长制，提升水质，解决村民困扰。三是在生态保护领域，借鉴儒家文化生态理念和做法，妥善处理野生动物突发事件，加大宣传，激发人与自然和谐相处基因。四是在文明实践领域，借鉴耕读传统，探索书香城市建设新路径，提升村民文明习惯。五是在公共卫生领域，借鉴优良传统和文化自觉，保障资源和物质供应，打赢疫情防控人民战争，为国际社会提供援助，构建人类命运共同体。</w:t>
      </w:r>
    </w:p>
    <w:p w14:paraId="5724D291" w14:textId="77777777" w:rsidR="00016377" w:rsidRDefault="00000000">
      <w:pPr>
        <w:pStyle w:val="31"/>
        <w:rPr>
          <w:lang w:eastAsia="zh-CN"/>
        </w:rPr>
      </w:pPr>
      <w:r>
        <w:rPr>
          <w:lang w:eastAsia="zh-CN"/>
        </w:rPr>
        <w:t>讲解</w:t>
      </w:r>
    </w:p>
    <w:p w14:paraId="3AAEE4A9"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R20240626-065937.md</w:t>
      </w:r>
      <w:r>
        <w:rPr>
          <w:lang w:eastAsia="zh-CN"/>
        </w:rPr>
        <w:t>（录音：</w:t>
      </w:r>
      <w:r>
        <w:rPr>
          <w:rFonts w:ascii="Consolas" w:eastAsia="Consolas" w:hAnsi="Consolas" w:cs="Consolas"/>
          <w:color w:val="444444"/>
          <w:lang w:eastAsia="zh-CN"/>
        </w:rPr>
        <w:t>R20240626-065937第19页第八题.WAV</w:t>
      </w:r>
      <w:r>
        <w:rPr>
          <w:lang w:eastAsia="zh-CN"/>
        </w:rPr>
        <w:t>，置信度：high）；复核状态：学生版已采用；整理方式：课堂思路版提炼。</w:t>
      </w:r>
    </w:p>
    <w:p w14:paraId="6286F505" w14:textId="77777777" w:rsidR="00016377" w:rsidRDefault="00000000">
      <w:pPr>
        <w:pStyle w:val="SourceMeta"/>
        <w:rPr>
          <w:lang w:eastAsia="zh-CN"/>
        </w:rPr>
      </w:pPr>
      <w:r>
        <w:rPr>
          <w:lang w:eastAsia="zh-CN"/>
        </w:rPr>
        <w:t>采用依据：高置信度来源，正文采用安全讲义模板生成。</w:t>
      </w:r>
    </w:p>
    <w:p w14:paraId="6E72A18C" w14:textId="77777777" w:rsidR="00016377" w:rsidRDefault="00000000">
      <w:pPr>
        <w:pStyle w:val="a0"/>
        <w:rPr>
          <w:lang w:eastAsia="zh-CN"/>
        </w:rPr>
      </w:pPr>
      <w:r>
        <w:rPr>
          <w:lang w:eastAsia="zh-CN"/>
        </w:rPr>
        <w:t>课堂起点：这题表面也是成效题，但难点在“借鉴传统文化中的相关智慧赋能现代社会治理”。老师强调，归纳的是成效，同时要概括借鉴了什么传统智慧；题干又明确说“在不同领域”，所以分类要按领域来。</w:t>
      </w:r>
    </w:p>
    <w:p w14:paraId="3EAC64CE" w14:textId="77777777" w:rsidR="00016377" w:rsidRDefault="00000000">
      <w:pPr>
        <w:pStyle w:val="a0"/>
        <w:rPr>
          <w:lang w:eastAsia="zh-CN"/>
        </w:rPr>
      </w:pPr>
      <w:r>
        <w:rPr>
          <w:lang w:eastAsia="zh-CN"/>
        </w:rPr>
        <w:t>审题总开关：这里的做法链条比较特殊，A做法是借鉴传统文化智慧，B做法是现代治理中的具体运用。B单独看可能是做法，但相对于A而言就是成效。比如全面推行新时代河湖长制，单独看是制度做法，但相对于借鉴古代河长制，就是借鉴传统智慧产生的现代治理成效。</w:t>
      </w:r>
    </w:p>
    <w:p w14:paraId="76A410DE" w14:textId="77777777" w:rsidR="00016377" w:rsidRDefault="00000000">
      <w:pPr>
        <w:pStyle w:val="a0"/>
        <w:rPr>
          <w:lang w:eastAsia="zh-CN"/>
        </w:rPr>
      </w:pPr>
      <w:r>
        <w:rPr>
          <w:lang w:eastAsia="zh-CN"/>
        </w:rPr>
        <w:t>筛选规则：先找“借鉴了什么智慧”，再找“落到哪个现代治理领域”，最后找“产生了什么结果”。故事背景、历史典故、人物身份、诗句来源主要用于定位传统智慧；化解纠纷、制度推行、水质改善、妥善处置、生态宣传、文明习惯提升、公共卫生资源保障等才是成效。</w:t>
      </w:r>
    </w:p>
    <w:p w14:paraId="0F281348" w14:textId="77777777" w:rsidR="00016377" w:rsidRDefault="00000000">
      <w:pPr>
        <w:pStyle w:val="a0"/>
        <w:rPr>
          <w:lang w:eastAsia="zh-CN"/>
        </w:rPr>
      </w:pPr>
      <w:r>
        <w:rPr>
          <w:lang w:eastAsia="zh-CN"/>
        </w:rPr>
        <w:lastRenderedPageBreak/>
        <w:t>材料</w:t>
      </w:r>
      <w:proofErr w:type="gramStart"/>
      <w:r>
        <w:rPr>
          <w:lang w:eastAsia="zh-CN"/>
        </w:rPr>
        <w:t>一</w:t>
      </w:r>
      <w:proofErr w:type="gramEnd"/>
      <w:r>
        <w:rPr>
          <w:lang w:eastAsia="zh-CN"/>
        </w:rPr>
        <w:t>：传统智慧可合并为“六尺巷”故事和“和为贵”智慧，本质都是礼让、和谐、调解。</w:t>
      </w:r>
      <w:proofErr w:type="gramStart"/>
      <w:r>
        <w:rPr>
          <w:lang w:eastAsia="zh-CN"/>
        </w:rPr>
        <w:t>现代领域</w:t>
      </w:r>
      <w:proofErr w:type="gramEnd"/>
      <w:r>
        <w:rPr>
          <w:lang w:eastAsia="zh-CN"/>
        </w:rPr>
        <w:t>是基层社会治理；成效是化解土地纠纷和邻里纠纷，并通过纠纷减少反映民风改善。不要被张英身份和六尺巷典故本身带偏，答案要落到现代治理结果。</w:t>
      </w:r>
    </w:p>
    <w:p w14:paraId="0F7863BC" w14:textId="77777777" w:rsidR="00016377" w:rsidRDefault="00000000">
      <w:pPr>
        <w:pStyle w:val="a0"/>
        <w:rPr>
          <w:lang w:eastAsia="zh-CN"/>
        </w:rPr>
      </w:pPr>
      <w:r>
        <w:rPr>
          <w:lang w:eastAsia="zh-CN"/>
        </w:rPr>
        <w:t>材料二：传统智慧是古代河长、渠长、湖长等治水制度，现代运用是全面推行新时代河湖长制。领域是制度建设；成效既包括这一制度在新时代落地，也包括河长上岗后河畅水清、水质由劣V类变为III类，村民困扰解决，生活环境改善。</w:t>
      </w:r>
    </w:p>
    <w:p w14:paraId="1896EE14" w14:textId="77777777" w:rsidR="00016377" w:rsidRDefault="00000000">
      <w:pPr>
        <w:pStyle w:val="a0"/>
        <w:rPr>
          <w:lang w:eastAsia="zh-CN"/>
        </w:rPr>
      </w:pPr>
      <w:r>
        <w:rPr>
          <w:lang w:eastAsia="zh-CN"/>
        </w:rPr>
        <w:t>材料三：传统智慧是儒家文化中保护生态的理念和做法。领域是生态保护；现代成效包括妥善处理亚洲</w:t>
      </w:r>
      <w:proofErr w:type="gramStart"/>
      <w:r>
        <w:rPr>
          <w:lang w:eastAsia="zh-CN"/>
        </w:rPr>
        <w:t>象</w:t>
      </w:r>
      <w:proofErr w:type="gramEnd"/>
      <w:r>
        <w:rPr>
          <w:lang w:eastAsia="zh-CN"/>
        </w:rPr>
        <w:t>北移这一野生动物突发事件，加大生态保护宣传，激发人与自然和谐相处的基因。材料最后“全方位考查和检验”较笼统，具体要落回这三层结果。</w:t>
      </w:r>
    </w:p>
    <w:p w14:paraId="71383361" w14:textId="77777777" w:rsidR="00016377" w:rsidRDefault="00000000">
      <w:pPr>
        <w:pStyle w:val="a0"/>
        <w:rPr>
          <w:lang w:eastAsia="zh-CN"/>
        </w:rPr>
      </w:pPr>
      <w:r>
        <w:rPr>
          <w:lang w:eastAsia="zh-CN"/>
        </w:rPr>
        <w:t>材料四第一层：借鉴耕读传统，现代运用是推广全民阅读、探索书香城市建设新路径。领域是文明实践；成效是阅读活动改变村民不良习惯，提升文明习惯，使阅读成为传播思想、成就梦想的文明实践新路径。</w:t>
      </w:r>
    </w:p>
    <w:p w14:paraId="14180056" w14:textId="77777777" w:rsidR="00016377" w:rsidRDefault="00000000">
      <w:pPr>
        <w:pStyle w:val="a0"/>
        <w:rPr>
          <w:lang w:eastAsia="zh-CN"/>
        </w:rPr>
      </w:pPr>
      <w:r>
        <w:rPr>
          <w:lang w:eastAsia="zh-CN"/>
        </w:rPr>
        <w:t>材料四第二层：疫情防控部分借鉴的是一方有难、八方支援、团结一心、共克时艰的优良传统，以及天下为公、先集体后个人的文化自觉。领域可写公共卫生领域或公共卫生危机应对；成效是保障医疗资源和物资供应，打赢疫情防控人民战争，在自身承压下为国际社会提供援助，服务构建人类命运共同体。</w:t>
      </w:r>
    </w:p>
    <w:p w14:paraId="77D18C86" w14:textId="77777777" w:rsidR="00016377" w:rsidRDefault="00000000">
      <w:pPr>
        <w:pStyle w:val="a0"/>
        <w:rPr>
          <w:lang w:eastAsia="zh-CN"/>
        </w:rPr>
      </w:pPr>
      <w:r>
        <w:rPr>
          <w:lang w:eastAsia="zh-CN"/>
        </w:rPr>
        <w:t>归并方法：这题四则材料实际可以归成五个领域：基层社会治理、制度建设、生态保护、文明实践、公共卫生。材料四包含两个不同传统智慧和两个现代治理方向，不能强行并成一个点。</w:t>
      </w:r>
    </w:p>
    <w:p w14:paraId="3D08F41B" w14:textId="77777777" w:rsidR="00016377" w:rsidRDefault="00000000">
      <w:pPr>
        <w:pStyle w:val="a0"/>
        <w:rPr>
          <w:lang w:eastAsia="zh-CN"/>
        </w:rPr>
      </w:pPr>
      <w:r>
        <w:rPr>
          <w:lang w:eastAsia="zh-CN"/>
        </w:rPr>
        <w:t>答案组织：总领句可写“传统文化赋能现代社会治理”。每个分句用“在某领域，借鉴某传统智慧，产生某成效”的顺序展开。这样既回应“传统文化智慧”，又回应“不同领域”和“显著成效”。</w:t>
      </w:r>
    </w:p>
    <w:p w14:paraId="1B897A5D" w14:textId="77777777" w:rsidR="00016377" w:rsidRDefault="00000000">
      <w:pPr>
        <w:pStyle w:val="a0"/>
        <w:rPr>
          <w:lang w:eastAsia="zh-CN"/>
        </w:rPr>
      </w:pPr>
      <w:r>
        <w:rPr>
          <w:lang w:eastAsia="zh-CN"/>
        </w:rPr>
        <w:t>易错提醒：第一，不要只写传统典故，必须写现代治理结果；第二，不要只写现代做法而漏掉借鉴的传统智慧；第三，看到“全面推行河湖长制、探索书香城市建设新路径、加大生态保护宣传”这类现代做法时，要结合题</w:t>
      </w:r>
      <w:proofErr w:type="gramStart"/>
      <w:r>
        <w:rPr>
          <w:lang w:eastAsia="zh-CN"/>
        </w:rPr>
        <w:t>干判断</w:t>
      </w:r>
      <w:proofErr w:type="gramEnd"/>
      <w:r>
        <w:rPr>
          <w:lang w:eastAsia="zh-CN"/>
        </w:rPr>
        <w:t>它们是否也是借鉴智慧后的成效；第四，材料四不要漏掉公共卫生领域。</w:t>
      </w:r>
    </w:p>
    <w:p w14:paraId="0428115D" w14:textId="77777777" w:rsidR="00016377" w:rsidRDefault="00000000">
      <w:pPr>
        <w:rPr>
          <w:lang w:eastAsia="zh-CN"/>
        </w:rPr>
      </w:pPr>
      <w:r>
        <w:rPr>
          <w:lang w:eastAsia="zh-CN"/>
        </w:rPr>
        <w:br w:type="page"/>
      </w:r>
    </w:p>
    <w:p w14:paraId="102ECC85" w14:textId="77777777" w:rsidR="00016377" w:rsidRDefault="00000000">
      <w:pPr>
        <w:pStyle w:val="21"/>
        <w:rPr>
          <w:lang w:eastAsia="zh-CN"/>
        </w:rPr>
      </w:pPr>
      <w:r>
        <w:rPr>
          <w:lang w:eastAsia="zh-CN"/>
        </w:rPr>
        <w:lastRenderedPageBreak/>
        <w:t>第九题：</w:t>
      </w:r>
      <w:r>
        <w:rPr>
          <w:lang w:eastAsia="zh-CN"/>
        </w:rPr>
        <w:t>“</w:t>
      </w:r>
      <w:r>
        <w:rPr>
          <w:lang w:eastAsia="zh-CN"/>
        </w:rPr>
        <w:t>给定资料</w:t>
      </w:r>
      <w:r>
        <w:rPr>
          <w:lang w:eastAsia="zh-CN"/>
        </w:rPr>
        <w:t>1-3”</w:t>
      </w:r>
      <w:r>
        <w:rPr>
          <w:lang w:eastAsia="zh-CN"/>
        </w:rPr>
        <w:t>列举了一些地方</w:t>
      </w:r>
      <w:r>
        <w:rPr>
          <w:lang w:eastAsia="zh-CN"/>
        </w:rPr>
        <w:t>“</w:t>
      </w:r>
      <w:r>
        <w:rPr>
          <w:lang w:eastAsia="zh-CN"/>
        </w:rPr>
        <w:t>花式</w:t>
      </w:r>
      <w:r>
        <w:rPr>
          <w:lang w:eastAsia="zh-CN"/>
        </w:rPr>
        <w:t>”</w:t>
      </w:r>
      <w:r>
        <w:rPr>
          <w:lang w:eastAsia="zh-CN"/>
        </w:rPr>
        <w:t>普法的做法及其成效，请用一段</w:t>
      </w:r>
      <w:proofErr w:type="gramStart"/>
      <w:r>
        <w:rPr>
          <w:lang w:eastAsia="zh-CN"/>
        </w:rPr>
        <w:t>话对此</w:t>
      </w:r>
      <w:proofErr w:type="gramEnd"/>
      <w:r>
        <w:rPr>
          <w:lang w:eastAsia="zh-CN"/>
        </w:rPr>
        <w:t>加以归纳概括。（</w:t>
      </w:r>
      <w:r>
        <w:rPr>
          <w:lang w:eastAsia="zh-CN"/>
        </w:rPr>
        <w:t xml:space="preserve">20 </w:t>
      </w:r>
      <w:r>
        <w:rPr>
          <w:lang w:eastAsia="zh-CN"/>
        </w:rPr>
        <w:t>分）</w:t>
      </w:r>
    </w:p>
    <w:p w14:paraId="6E68B27A" w14:textId="77777777" w:rsidR="00016377" w:rsidRDefault="00000000">
      <w:pPr>
        <w:pStyle w:val="SourceMeta"/>
        <w:rPr>
          <w:lang w:eastAsia="zh-CN"/>
        </w:rPr>
      </w:pPr>
      <w:r>
        <w:rPr>
          <w:b/>
          <w:lang w:eastAsia="zh-CN"/>
        </w:rPr>
        <w:t>题目所在页</w:t>
      </w:r>
      <w:r>
        <w:rPr>
          <w:lang w:eastAsia="zh-CN"/>
        </w:rPr>
        <w:t xml:space="preserve">：第 22 页 | </w:t>
      </w:r>
      <w:r>
        <w:rPr>
          <w:b/>
          <w:lang w:eastAsia="zh-CN"/>
        </w:rPr>
        <w:t>答案所在页</w:t>
      </w:r>
      <w:r>
        <w:rPr>
          <w:lang w:eastAsia="zh-CN"/>
        </w:rPr>
        <w:t xml:space="preserve">：第 3 页 | </w:t>
      </w:r>
      <w:r>
        <w:rPr>
          <w:b/>
          <w:lang w:eastAsia="zh-CN"/>
        </w:rPr>
        <w:t>匹配方式</w:t>
      </w:r>
      <w:r>
        <w:rPr>
          <w:lang w:eastAsia="zh-CN"/>
        </w:rPr>
        <w:t>：顺序+标题</w:t>
      </w:r>
    </w:p>
    <w:p w14:paraId="4193D9F2" w14:textId="77777777" w:rsidR="00016377" w:rsidRDefault="00000000">
      <w:pPr>
        <w:pStyle w:val="31"/>
        <w:rPr>
          <w:lang w:eastAsia="zh-CN"/>
        </w:rPr>
      </w:pPr>
      <w:r>
        <w:rPr>
          <w:lang w:eastAsia="zh-CN"/>
        </w:rPr>
        <w:t>题目与材料</w:t>
      </w:r>
    </w:p>
    <w:p w14:paraId="601CFAD8" w14:textId="77777777" w:rsidR="00016377" w:rsidRDefault="00000000">
      <w:pPr>
        <w:rPr>
          <w:lang w:eastAsia="zh-CN"/>
        </w:rPr>
      </w:pPr>
      <w:r>
        <w:rPr>
          <w:lang w:eastAsia="zh-CN"/>
        </w:rPr>
        <w:t>要求：紧扣给定资料，全面、准确。篇幅不超过250 字。</w:t>
      </w:r>
    </w:p>
    <w:p w14:paraId="52D019D1" w14:textId="77777777" w:rsidR="00016377" w:rsidRDefault="00000000">
      <w:pPr>
        <w:pStyle w:val="MaterialLabel"/>
        <w:rPr>
          <w:lang w:eastAsia="zh-CN"/>
        </w:rPr>
      </w:pPr>
      <w:r>
        <w:rPr>
          <w:lang w:eastAsia="zh-CN"/>
        </w:rPr>
        <w:t>材料1</w:t>
      </w:r>
    </w:p>
    <w:p w14:paraId="147B4F9B" w14:textId="77777777" w:rsidR="00016377" w:rsidRDefault="00000000">
      <w:pPr>
        <w:rPr>
          <w:lang w:eastAsia="zh-CN"/>
        </w:rPr>
      </w:pPr>
      <w:r>
        <w:rPr>
          <w:lang w:eastAsia="zh-CN"/>
        </w:rPr>
        <w:t>社会发展日新月异，服务创新层出不穷。随着依法行政的深入推进，普法的“打开方式”也越来越“潮”。</w:t>
      </w:r>
    </w:p>
    <w:p w14:paraId="59A99744" w14:textId="77777777" w:rsidR="00016377" w:rsidRDefault="00000000">
      <w:pPr>
        <w:rPr>
          <w:lang w:eastAsia="zh-CN"/>
        </w:rPr>
      </w:pPr>
      <w:r>
        <w:rPr>
          <w:lang w:eastAsia="zh-CN"/>
        </w:rPr>
        <w:t>“欢迎宝子们来到我市公安直播间！今天由我来给大家送福利！价值5000 块，九成新华为手机，想偷？三年以下有期徒刑，值不值？”近日，Q 市公安“直播带货式”普法爆火。直播中，穿着制服的主播用轻松诙谐的话术开场，一下子就吸引了观众的眼球。这种风趣幽默的“直播带法”吸引了众多网民的围观：“一看就是00 后上岗了。法律知识点就这么水灵灵地进入了我的脑袋。”从热闹程度上看，这种“直播带货式”普法与普通带货直播人气相当，而内容却都与法律有关。比如，主播拿出不少“买家秀”的照片，展示吸食毒品多年后的不同状态：“吸毒时间越长，人越憔悴，吸毒5 年人直接吸没了。”从盗窃到吸毒，主播在直播间里逐一展示这些违法行为的危害。网友纷纷留言：“好，涨知识了”“</w:t>
      </w:r>
      <w:proofErr w:type="gramStart"/>
      <w:r>
        <w:rPr>
          <w:lang w:eastAsia="zh-CN"/>
        </w:rPr>
        <w:t>太</w:t>
      </w:r>
      <w:proofErr w:type="gramEnd"/>
      <w:r>
        <w:rPr>
          <w:lang w:eastAsia="zh-CN"/>
        </w:rPr>
        <w:t>燃了，普法还可以这样搞，真没想到！”话题“Q 市公安的直播间”曾多次冲上</w:t>
      </w:r>
      <w:proofErr w:type="gramStart"/>
      <w:r>
        <w:rPr>
          <w:lang w:eastAsia="zh-CN"/>
        </w:rPr>
        <w:t>热搜榜</w:t>
      </w:r>
      <w:proofErr w:type="gramEnd"/>
      <w:r>
        <w:rPr>
          <w:lang w:eastAsia="zh-CN"/>
        </w:rPr>
        <w:t>，据相关数据显示，视频在全网已有2 亿以上播放量。</w:t>
      </w:r>
    </w:p>
    <w:p w14:paraId="5A1D011D" w14:textId="77777777" w:rsidR="00016377" w:rsidRDefault="00000000">
      <w:pPr>
        <w:rPr>
          <w:lang w:eastAsia="zh-CN"/>
        </w:rPr>
      </w:pPr>
      <w:r>
        <w:rPr>
          <w:lang w:eastAsia="zh-CN"/>
        </w:rPr>
        <w:t xml:space="preserve">“见义勇为排排塔”“识诈反诈套圈圈”“食药安全猜猜看”……9 月28 日，在警营开放日活动现场，来自C 市公安机关7 </w:t>
      </w:r>
      <w:proofErr w:type="gramStart"/>
      <w:r>
        <w:rPr>
          <w:lang w:eastAsia="zh-CN"/>
        </w:rPr>
        <w:t>个</w:t>
      </w:r>
      <w:proofErr w:type="gramEnd"/>
      <w:r>
        <w:rPr>
          <w:lang w:eastAsia="zh-CN"/>
        </w:rPr>
        <w:t>分局、八大警种的民警以“流动集市”的形式，设置了反诈、打</w:t>
      </w:r>
      <w:proofErr w:type="gramStart"/>
      <w:r>
        <w:rPr>
          <w:lang w:eastAsia="zh-CN"/>
        </w:rPr>
        <w:t>谣</w:t>
      </w:r>
      <w:proofErr w:type="gramEnd"/>
      <w:r>
        <w:rPr>
          <w:lang w:eastAsia="zh-CN"/>
        </w:rPr>
        <w:t>、食品药品安全、交通安全、长江大保护、防范非法集资等宣传防范互动区，向广大群众宣传安全防范常识。“我接到一个电话，听着像外孙的声音，说自己在外面惹事了，要我帮他赔钱。一听就是骗子，之前社区民警在小区广场就跟我们说过。想骗我老太太，可没那么容易！”在反</w:t>
      </w:r>
      <w:proofErr w:type="gramStart"/>
      <w:r>
        <w:rPr>
          <w:lang w:eastAsia="zh-CN"/>
        </w:rPr>
        <w:t>诈中心</w:t>
      </w:r>
      <w:proofErr w:type="gramEnd"/>
      <w:r>
        <w:rPr>
          <w:lang w:eastAsia="zh-CN"/>
        </w:rPr>
        <w:t>的摊位前，家住花园新村的钱婆婆和民警分享着自己的经历。“奶奶您真棒！希望您回去跟身边人分享这个故事。”C 市反</w:t>
      </w:r>
      <w:proofErr w:type="gramStart"/>
      <w:r>
        <w:rPr>
          <w:lang w:eastAsia="zh-CN"/>
        </w:rPr>
        <w:t>诈中心</w:t>
      </w:r>
      <w:proofErr w:type="gramEnd"/>
      <w:r>
        <w:rPr>
          <w:lang w:eastAsia="zh-CN"/>
        </w:rPr>
        <w:t>民警在为老人的反</w:t>
      </w:r>
      <w:proofErr w:type="gramStart"/>
      <w:r>
        <w:rPr>
          <w:lang w:eastAsia="zh-CN"/>
        </w:rPr>
        <w:t>诈意识点赞</w:t>
      </w:r>
      <w:proofErr w:type="gramEnd"/>
      <w:r>
        <w:rPr>
          <w:lang w:eastAsia="zh-CN"/>
        </w:rPr>
        <w:t>的同时，还给她和围观的群众讲解了如何识别“刷单”“投资理财”等多种诈骗手段。每晚7 点，N 市爱华路一带的烧烤摊、</w:t>
      </w:r>
      <w:r>
        <w:rPr>
          <w:lang w:eastAsia="zh-CN"/>
        </w:rPr>
        <w:lastRenderedPageBreak/>
        <w:t>大排档就开始热闹起来。近日，刘先生和朋友相约到爱华路上一家熟悉的烧烤店聚餐，在</w:t>
      </w:r>
      <w:proofErr w:type="gramStart"/>
      <w:r>
        <w:rPr>
          <w:lang w:eastAsia="zh-CN"/>
        </w:rPr>
        <w:t>扫码点</w:t>
      </w:r>
      <w:proofErr w:type="gramEnd"/>
      <w:r>
        <w:rPr>
          <w:lang w:eastAsia="zh-CN"/>
        </w:rPr>
        <w:t>餐时，餐桌角上的“温馨提示”</w:t>
      </w:r>
      <w:proofErr w:type="gramStart"/>
      <w:r>
        <w:rPr>
          <w:lang w:eastAsia="zh-CN"/>
        </w:rPr>
        <w:t>桌贴引起</w:t>
      </w:r>
      <w:proofErr w:type="gramEnd"/>
      <w:r>
        <w:rPr>
          <w:lang w:eastAsia="zh-CN"/>
        </w:rPr>
        <w:t>了他们的注意。仔细一看，原来是一幅“莫劝酒”漫画，并配有一首小诗：“相聚饮酒莫相劝，醉酒出事同桌担。劝君少喝一杯酒，相互提醒都平安。”刘先生说，“吃烧烤时喜欢喝酒助兴，有时架不住朋友的热情，不知不觉就喝多了。这个‘莫劝酒’桌贴提示很贴心，漫画也很生动，起到了很好的引导和提醒效果。”据了解，“莫劝酒”“莫贪杯”等系列</w:t>
      </w:r>
      <w:proofErr w:type="gramStart"/>
      <w:r>
        <w:rPr>
          <w:lang w:eastAsia="zh-CN"/>
        </w:rPr>
        <w:t>桌贴是</w:t>
      </w:r>
      <w:proofErr w:type="gramEnd"/>
      <w:r>
        <w:rPr>
          <w:lang w:eastAsia="zh-CN"/>
        </w:rPr>
        <w:t>当地警方精心设计的一种普法形式。在烧烤店的墙面上，还张贴了印有“饮酒小酌莫贪杯，酒后滋事罚相随”的蓝白色宣传画。“小桌贴和宣传画的效果还是杠杠的，现代人普遍</w:t>
      </w:r>
      <w:r>
        <w:rPr>
          <w:lang w:eastAsia="zh-CN"/>
        </w:rPr>
        <w:lastRenderedPageBreak/>
        <w:t>素质高、爱面子，有时默默地提醒比当面劝阻效果要好，现在我们店酗酒闹事的明显少了，生意也好做多了。”店老板张先生由衷地说。</w:t>
      </w:r>
    </w:p>
    <w:p w14:paraId="25C0A794" w14:textId="77777777" w:rsidR="00016377" w:rsidRDefault="00000000">
      <w:pPr>
        <w:pStyle w:val="MaterialLabel"/>
        <w:rPr>
          <w:lang w:eastAsia="zh-CN"/>
        </w:rPr>
      </w:pPr>
      <w:r>
        <w:rPr>
          <w:lang w:eastAsia="zh-CN"/>
        </w:rPr>
        <w:t>材料2</w:t>
      </w:r>
    </w:p>
    <w:p w14:paraId="6AE99DC6" w14:textId="77777777" w:rsidR="00016377" w:rsidRDefault="00000000">
      <w:pPr>
        <w:rPr>
          <w:lang w:eastAsia="zh-CN"/>
        </w:rPr>
      </w:pPr>
      <w:r>
        <w:rPr>
          <w:lang w:eastAsia="zh-CN"/>
        </w:rPr>
        <w:t>“您好，我这里是新里程小区。我们计划成立业委会，近期准备召开业主大会，目前还有一些法律知识上的盲点。前不久，收到你们的‘普法清单’，知道你们有这项服务，想邀请你们派人过来指导一下。”H 县司法局收到该小区的请求后，组织宣讲团队进小区，为业主</w:t>
      </w:r>
      <w:proofErr w:type="gramStart"/>
      <w:r>
        <w:rPr>
          <w:lang w:eastAsia="zh-CN"/>
        </w:rPr>
        <w:t>讲解业委</w:t>
      </w:r>
      <w:proofErr w:type="gramEnd"/>
      <w:r>
        <w:rPr>
          <w:lang w:eastAsia="zh-CN"/>
        </w:rPr>
        <w:t>会成立的条件、流程，以及民法典中关于物权、侵权责任和业主、业主大会的权利义务等内容。在他们的辅助下，新里程</w:t>
      </w:r>
      <w:proofErr w:type="gramStart"/>
      <w:r>
        <w:rPr>
          <w:lang w:eastAsia="zh-CN"/>
        </w:rPr>
        <w:t>小区业委会</w:t>
      </w:r>
      <w:proofErr w:type="gramEnd"/>
      <w:r>
        <w:rPr>
          <w:lang w:eastAsia="zh-CN"/>
        </w:rPr>
        <w:t>顺利成立了，为此，他们专门给县司法局送去了锦旗。</w:t>
      </w:r>
    </w:p>
    <w:p w14:paraId="1F5699EF" w14:textId="77777777" w:rsidR="00016377" w:rsidRDefault="00000000">
      <w:pPr>
        <w:rPr>
          <w:lang w:eastAsia="zh-CN"/>
        </w:rPr>
      </w:pPr>
      <w:r>
        <w:rPr>
          <w:lang w:eastAsia="zh-CN"/>
        </w:rPr>
        <w:t>据H 县司法局普法与依法</w:t>
      </w:r>
      <w:proofErr w:type="gramStart"/>
      <w:r>
        <w:rPr>
          <w:lang w:eastAsia="zh-CN"/>
        </w:rPr>
        <w:t>治理股莫</w:t>
      </w:r>
      <w:proofErr w:type="gramEnd"/>
      <w:r>
        <w:rPr>
          <w:lang w:eastAsia="zh-CN"/>
        </w:rPr>
        <w:t>股长介绍，新里程小区的普法活动是该县推出的“订单式”普法的一个生动案例。何为“订单式”普法？莫股长解释，“订单式”普法的做法是面向辖区企业、单位以及各镇（街道）、村（社区），统一派发普法清单，群众根据需求“下单”，司法部门再将收集到的“订单”，优化供给、送“法”上门，以群众喜闻乐见的方式，实现普法工作有声有色、有形有效。“有需求，下订单”，已成为该县群众的普遍共识。一年多来，H 县司法局共开展“订单式”普法活动近30 场次，派发宣传资料5000 多份，惠及群众近万人次。</w:t>
      </w:r>
    </w:p>
    <w:p w14:paraId="585C39F8" w14:textId="77777777" w:rsidR="00016377" w:rsidRDefault="00000000">
      <w:pPr>
        <w:rPr>
          <w:lang w:eastAsia="zh-CN"/>
        </w:rPr>
      </w:pPr>
      <w:r>
        <w:rPr>
          <w:lang w:eastAsia="zh-CN"/>
        </w:rPr>
        <w:t>“大家好，欢迎来到‘小叽说法’。下面我给大家宣讲未成年人保护法和校园安全等知识。”日前，G 县普法宣传大使“小叽”刚一现身“法治校园行”现场，便受到了县实验小学3000 多名师生的欢迎。活动中，除了活泼可爱的“小叽”人</w:t>
      </w:r>
      <w:proofErr w:type="gramStart"/>
      <w:r>
        <w:rPr>
          <w:lang w:eastAsia="zh-CN"/>
        </w:rPr>
        <w:t>偶参与</w:t>
      </w:r>
      <w:proofErr w:type="gramEnd"/>
      <w:r>
        <w:rPr>
          <w:lang w:eastAsia="zh-CN"/>
        </w:rPr>
        <w:t>互动外，还有丰富有趣的“小叽说法”系列漫画、接地气的</w:t>
      </w:r>
      <w:proofErr w:type="gramStart"/>
      <w:r>
        <w:rPr>
          <w:lang w:eastAsia="zh-CN"/>
        </w:rPr>
        <w:t>动漫微</w:t>
      </w:r>
      <w:proofErr w:type="gramEnd"/>
      <w:r>
        <w:rPr>
          <w:lang w:eastAsia="zh-CN"/>
        </w:rPr>
        <w:t>视频以及多款普法小游戏，</w:t>
      </w:r>
      <w:proofErr w:type="gramStart"/>
      <w:r>
        <w:rPr>
          <w:lang w:eastAsia="zh-CN"/>
        </w:rPr>
        <w:t>一</w:t>
      </w:r>
      <w:proofErr w:type="gramEnd"/>
      <w:r>
        <w:rPr>
          <w:lang w:eastAsia="zh-CN"/>
        </w:rPr>
        <w:t>条条枯燥的法律条文贯穿于生动好玩的宣传产品中，师生们学得不亦乐乎。</w:t>
      </w:r>
    </w:p>
    <w:p w14:paraId="6528B842" w14:textId="77777777" w:rsidR="00016377" w:rsidRDefault="00000000">
      <w:pPr>
        <w:rPr>
          <w:lang w:eastAsia="zh-CN"/>
        </w:rPr>
      </w:pPr>
      <w:r>
        <w:rPr>
          <w:lang w:eastAsia="zh-CN"/>
        </w:rPr>
        <w:lastRenderedPageBreak/>
        <w:t>“‘小叽说法’是我局倾力打造的具有地方特色的动漫普法项目，它创立于2016 年。”G县司法局普法与依法</w:t>
      </w:r>
      <w:proofErr w:type="gramStart"/>
      <w:r>
        <w:rPr>
          <w:lang w:eastAsia="zh-CN"/>
        </w:rPr>
        <w:t>治理股陈</w:t>
      </w:r>
      <w:proofErr w:type="gramEnd"/>
      <w:r>
        <w:rPr>
          <w:lang w:eastAsia="zh-CN"/>
        </w:rPr>
        <w:t>股长说，为打造“小叽说法”这一品牌，该局特地采用叽叽喳喳的小黄鸡为设计原型，以生动活泼的形象、诙谐幽默的语言和深入浅出的表达方式，引导群众自觉守法、遇事找法、解决问题靠法。</w:t>
      </w:r>
    </w:p>
    <w:p w14:paraId="66319BA8" w14:textId="77777777" w:rsidR="00016377" w:rsidRDefault="00000000">
      <w:pPr>
        <w:rPr>
          <w:lang w:eastAsia="zh-CN"/>
        </w:rPr>
      </w:pPr>
      <w:r>
        <w:rPr>
          <w:lang w:eastAsia="zh-CN"/>
        </w:rPr>
        <w:t>为扩大“小叽说法”品牌的辐射力、影响力，8 年来，G 县司法局持续提升品牌热度，相继推出系列法治动画10 余部、漫画40 余期，制作“小叽”生活用品、玩偶、摆件等衍生品多达20 余类，累计向群众</w:t>
      </w:r>
      <w:proofErr w:type="gramStart"/>
      <w:r>
        <w:rPr>
          <w:lang w:eastAsia="zh-CN"/>
        </w:rPr>
        <w:t>派送近</w:t>
      </w:r>
      <w:proofErr w:type="gramEnd"/>
      <w:r>
        <w:rPr>
          <w:lang w:eastAsia="zh-CN"/>
        </w:rPr>
        <w:t>10 万个。该品牌多次获得国家和省级普法宣传表彰。</w:t>
      </w:r>
    </w:p>
    <w:p w14:paraId="182D7A83" w14:textId="77777777" w:rsidR="00016377" w:rsidRDefault="00000000">
      <w:pPr>
        <w:pStyle w:val="MaterialLabel"/>
        <w:rPr>
          <w:lang w:eastAsia="zh-CN"/>
        </w:rPr>
      </w:pPr>
      <w:r>
        <w:rPr>
          <w:lang w:eastAsia="zh-CN"/>
        </w:rPr>
        <w:t>材料3</w:t>
      </w:r>
    </w:p>
    <w:p w14:paraId="23C1BE72" w14:textId="77777777" w:rsidR="00016377" w:rsidRDefault="00000000">
      <w:pPr>
        <w:rPr>
          <w:lang w:eastAsia="zh-CN"/>
        </w:rPr>
      </w:pPr>
      <w:r>
        <w:rPr>
          <w:lang w:eastAsia="zh-CN"/>
        </w:rPr>
        <w:t>“吴侬软语</w:t>
      </w:r>
      <w:proofErr w:type="gramStart"/>
      <w:r>
        <w:rPr>
          <w:lang w:eastAsia="zh-CN"/>
        </w:rPr>
        <w:t>沁</w:t>
      </w:r>
      <w:proofErr w:type="gramEnd"/>
      <w:r>
        <w:rPr>
          <w:lang w:eastAsia="zh-CN"/>
        </w:rPr>
        <w:t>人心，普法润物细无声。”2024 年7 月4 日晚，S 市铜官山生态环境修复基地的大礼堂内座无虚席，在观众的热烈掌声中，S 市文化艺术中心的两名评弹演员走上舞台，伴着清脆柔美的三弦和琵琶声，评弹作品《法韵长江美 绿泽生态城》开始上演。“今天，市生态环境局两名巡查员来这里例行巡查责任河道……”演员</w:t>
      </w:r>
      <w:r>
        <w:rPr>
          <w:lang w:eastAsia="zh-CN"/>
        </w:rPr>
        <w:lastRenderedPageBreak/>
        <w:t>绘声绘色地演绎着一起污染环境案件查处的故事，台下观众每听到精彩的片断时，都情不自禁地跟着台上演员一起哼唱。据了解，《法韵长江美 绿泽生态城》改编自一起生态环境损害赔偿的真实案例：2019 年6月至2021 年5 月，某针织纺织厂通过将河水管道接入排污管道、对废水进行稀释的方式，干扰在线检测仪正常检测；2021 年5 月，该厂又通过在气</w:t>
      </w:r>
      <w:proofErr w:type="gramStart"/>
      <w:r>
        <w:rPr>
          <w:lang w:eastAsia="zh-CN"/>
        </w:rPr>
        <w:t>浮池私接管</w:t>
      </w:r>
      <w:proofErr w:type="gramEnd"/>
      <w:r>
        <w:rPr>
          <w:lang w:eastAsia="zh-CN"/>
        </w:rPr>
        <w:t>道的方式，将未经处理的废水直接排入外环境，涉嫌污染环境罪，S 市检察院以刑事附带民事公益诉讼立案审查。最终，为使生态环境得到及时修复，该市检察院会同生态环境</w:t>
      </w:r>
      <w:proofErr w:type="gramStart"/>
      <w:r>
        <w:rPr>
          <w:lang w:eastAsia="zh-CN"/>
        </w:rPr>
        <w:t>局推动</w:t>
      </w:r>
      <w:proofErr w:type="gramEnd"/>
      <w:r>
        <w:rPr>
          <w:lang w:eastAsia="zh-CN"/>
        </w:rPr>
        <w:t>属地政府与该企业积极开展生态环境损害赔偿磋商，由企业承担地表水生态环境损害赔偿金133 万余元，用于修复受损的环境。</w:t>
      </w:r>
    </w:p>
    <w:p w14:paraId="5AB3E07F" w14:textId="77777777" w:rsidR="00016377" w:rsidRDefault="00000000">
      <w:pPr>
        <w:rPr>
          <w:lang w:eastAsia="zh-CN"/>
        </w:rPr>
      </w:pPr>
      <w:r>
        <w:rPr>
          <w:lang w:eastAsia="zh-CN"/>
        </w:rPr>
        <w:t>“将典型案例以具有鲜明地方特色的评弹形式展现给群众，是我们创新普法方式的有益探索。”S 市生态环境局</w:t>
      </w:r>
      <w:proofErr w:type="gramStart"/>
      <w:r>
        <w:rPr>
          <w:lang w:eastAsia="zh-CN"/>
        </w:rPr>
        <w:t>范</w:t>
      </w:r>
      <w:proofErr w:type="gramEnd"/>
      <w:r>
        <w:rPr>
          <w:lang w:eastAsia="zh-CN"/>
        </w:rPr>
        <w:t>副局长介绍，以前进行案例宣讲时会涉及许多专业词汇，往往是“普法者讲得眉飞色舞，群众听得一知半解”，普法效果也不尽如人意。为此，S 市生态环境局</w:t>
      </w:r>
      <w:proofErr w:type="gramStart"/>
      <w:r>
        <w:rPr>
          <w:lang w:eastAsia="zh-CN"/>
        </w:rPr>
        <w:t>携手市</w:t>
      </w:r>
      <w:proofErr w:type="gramEnd"/>
      <w:r>
        <w:rPr>
          <w:lang w:eastAsia="zh-CN"/>
        </w:rPr>
        <w:t>检察院和市文化艺术中心联合创作了该剧，由专业演员形象生动地再现生态环境违法案件查处及当事人承担法律后果的过程。</w:t>
      </w:r>
    </w:p>
    <w:p w14:paraId="41B8541C" w14:textId="77777777" w:rsidR="00016377" w:rsidRDefault="00000000">
      <w:pPr>
        <w:rPr>
          <w:lang w:eastAsia="zh-CN"/>
        </w:rPr>
      </w:pPr>
      <w:r>
        <w:rPr>
          <w:lang w:eastAsia="zh-CN"/>
        </w:rPr>
        <w:t>“唱得真好！唱的都是咱们老百姓关心的事！”现场观众叫好声不断。“以前听的评弹都是老故事，很少能听到新鲜的事。”老戏迷阿福说，“这种普法形式很新奇，让我们普通群众更容易理</w:t>
      </w:r>
      <w:r>
        <w:rPr>
          <w:lang w:eastAsia="zh-CN"/>
        </w:rPr>
        <w:lastRenderedPageBreak/>
        <w:t>解和接受。”截至目前，《法韵长江美 绿泽生态城》已演出数十场，吸引了数千名观众观看。“这是传统评弹与创新普法形式的双向奔赴。”S 市文化艺术中心负责人说，“目前，这个节目受邀不断，今后我们将继续创作更多这类群众喜闻乐见的作品。”</w:t>
      </w:r>
    </w:p>
    <w:p w14:paraId="577F8632" w14:textId="77777777" w:rsidR="00016377" w:rsidRDefault="00000000">
      <w:pPr>
        <w:pStyle w:val="31"/>
        <w:rPr>
          <w:lang w:eastAsia="zh-CN"/>
        </w:rPr>
      </w:pPr>
      <w:r>
        <w:rPr>
          <w:lang w:eastAsia="zh-CN"/>
        </w:rPr>
        <w:t>参考答案</w:t>
      </w:r>
    </w:p>
    <w:p w14:paraId="524C05B4" w14:textId="77777777" w:rsidR="00016377" w:rsidRDefault="00000000">
      <w:pPr>
        <w:pStyle w:val="MaterialLabel"/>
        <w:rPr>
          <w:lang w:eastAsia="zh-CN"/>
        </w:rPr>
      </w:pPr>
      <w:r>
        <w:rPr>
          <w:lang w:eastAsia="zh-CN"/>
        </w:rPr>
        <w:t>【参考答案】</w:t>
      </w:r>
    </w:p>
    <w:p w14:paraId="4983A68D" w14:textId="77777777" w:rsidR="00016377" w:rsidRDefault="00000000">
      <w:pPr>
        <w:rPr>
          <w:lang w:eastAsia="zh-CN"/>
        </w:rPr>
      </w:pPr>
      <w:r>
        <w:rPr>
          <w:lang w:eastAsia="zh-CN"/>
        </w:rPr>
        <w:t>普法新方式推进依法行政。一是在民生领域，直播</w:t>
      </w:r>
      <w:proofErr w:type="gramStart"/>
      <w:r>
        <w:rPr>
          <w:lang w:eastAsia="zh-CN"/>
        </w:rPr>
        <w:t>带货式普法</w:t>
      </w:r>
      <w:proofErr w:type="gramEnd"/>
      <w:r>
        <w:rPr>
          <w:lang w:eastAsia="zh-CN"/>
        </w:rPr>
        <w:t>展示违法行为危害，增长法律知识；警营开放日宣传安全防范常识，提高群众反</w:t>
      </w:r>
      <w:proofErr w:type="gramStart"/>
      <w:r>
        <w:rPr>
          <w:lang w:eastAsia="zh-CN"/>
        </w:rPr>
        <w:t>诈意识</w:t>
      </w:r>
      <w:proofErr w:type="gramEnd"/>
      <w:r>
        <w:rPr>
          <w:lang w:eastAsia="zh-CN"/>
        </w:rPr>
        <w:t>和</w:t>
      </w:r>
      <w:proofErr w:type="gramStart"/>
      <w:r>
        <w:rPr>
          <w:lang w:eastAsia="zh-CN"/>
        </w:rPr>
        <w:t>识诈</w:t>
      </w:r>
      <w:proofErr w:type="gramEnd"/>
      <w:r>
        <w:rPr>
          <w:lang w:eastAsia="zh-CN"/>
        </w:rPr>
        <w:t>能力；温馨提示</w:t>
      </w:r>
      <w:proofErr w:type="gramStart"/>
      <w:r>
        <w:rPr>
          <w:lang w:eastAsia="zh-CN"/>
        </w:rPr>
        <w:t>桌贴引导</w:t>
      </w:r>
      <w:proofErr w:type="gramEnd"/>
      <w:r>
        <w:rPr>
          <w:lang w:eastAsia="zh-CN"/>
        </w:rPr>
        <w:t>和提醒消费者，减少酒后滋事，实现安全经营。二是在基层治理领域，订单式普法根据群众需求送法上门，实现普法工作有声有色、有形有效，形成普遍共识；小</w:t>
      </w:r>
      <w:proofErr w:type="gramStart"/>
      <w:r>
        <w:rPr>
          <w:lang w:eastAsia="zh-CN"/>
        </w:rPr>
        <w:t>叽</w:t>
      </w:r>
      <w:proofErr w:type="gramEnd"/>
      <w:r>
        <w:rPr>
          <w:lang w:eastAsia="zh-CN"/>
        </w:rPr>
        <w:t>说法打造特色品牌，扩大辐射力、影响力，引导群众自觉守法、遇事找法、解决问题靠法。三是在生态环境领域，将典型案例以评弹形式展现给群众，再现违法案件查处及当事人承担法律后果的过程，让群众容易理解和接受。</w:t>
      </w:r>
    </w:p>
    <w:p w14:paraId="5A995918" w14:textId="77777777" w:rsidR="00016377" w:rsidRDefault="00000000">
      <w:pPr>
        <w:pStyle w:val="31"/>
        <w:rPr>
          <w:lang w:eastAsia="zh-CN"/>
        </w:rPr>
      </w:pPr>
      <w:r>
        <w:rPr>
          <w:lang w:eastAsia="zh-CN"/>
        </w:rPr>
        <w:t>讲解</w:t>
      </w:r>
    </w:p>
    <w:p w14:paraId="47FBE0CF"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R20240626-075938.md</w:t>
      </w:r>
      <w:r>
        <w:rPr>
          <w:lang w:eastAsia="zh-CN"/>
        </w:rPr>
        <w:t>（录音：</w:t>
      </w:r>
      <w:r>
        <w:rPr>
          <w:rFonts w:ascii="Consolas" w:eastAsia="Consolas" w:hAnsi="Consolas" w:cs="Consolas"/>
          <w:color w:val="444444"/>
          <w:lang w:eastAsia="zh-CN"/>
        </w:rPr>
        <w:t>R20240626-075938第22页第九题.WAV</w:t>
      </w:r>
      <w:r>
        <w:rPr>
          <w:lang w:eastAsia="zh-CN"/>
        </w:rPr>
        <w:t>，置信度：high）；复核状态：学生版已采用；整理方式：课堂思路版提炼。</w:t>
      </w:r>
    </w:p>
    <w:p w14:paraId="24EC3F0A" w14:textId="77777777" w:rsidR="00016377" w:rsidRDefault="00000000">
      <w:pPr>
        <w:pStyle w:val="SourceMeta"/>
        <w:rPr>
          <w:lang w:eastAsia="zh-CN"/>
        </w:rPr>
      </w:pPr>
      <w:r>
        <w:rPr>
          <w:lang w:eastAsia="zh-CN"/>
        </w:rPr>
        <w:t>采用依据：高置信度来源，正文采用安全讲义模板生成。</w:t>
      </w:r>
    </w:p>
    <w:p w14:paraId="163B344F" w14:textId="77777777" w:rsidR="00016377" w:rsidRDefault="00000000">
      <w:pPr>
        <w:pStyle w:val="a0"/>
        <w:rPr>
          <w:lang w:eastAsia="zh-CN"/>
        </w:rPr>
      </w:pPr>
      <w:r>
        <w:rPr>
          <w:lang w:eastAsia="zh-CN"/>
        </w:rPr>
        <w:lastRenderedPageBreak/>
        <w:t>课堂起点：这题题</w:t>
      </w:r>
      <w:proofErr w:type="gramStart"/>
      <w:r>
        <w:rPr>
          <w:lang w:eastAsia="zh-CN"/>
        </w:rPr>
        <w:t>干明确</w:t>
      </w:r>
      <w:proofErr w:type="gramEnd"/>
      <w:r>
        <w:rPr>
          <w:lang w:eastAsia="zh-CN"/>
        </w:rPr>
        <w:t>说“花式普法的做法及其成效”，做法和成效都要写，不是只写结果。和前面成效题不同，这里要先概括“花式”做法，再紧跟这些做法产生的普法、治理和依法行政效果。</w:t>
      </w:r>
    </w:p>
    <w:p w14:paraId="78526DB9" w14:textId="77777777" w:rsidR="00016377" w:rsidRDefault="00000000">
      <w:pPr>
        <w:pStyle w:val="a0"/>
        <w:rPr>
          <w:lang w:eastAsia="zh-CN"/>
        </w:rPr>
      </w:pPr>
      <w:r>
        <w:rPr>
          <w:lang w:eastAsia="zh-CN"/>
        </w:rPr>
        <w:t>审题总开关：</w:t>
      </w:r>
      <w:proofErr w:type="gramStart"/>
      <w:r>
        <w:rPr>
          <w:lang w:eastAsia="zh-CN"/>
        </w:rPr>
        <w:t>材料第一段说依法</w:t>
      </w:r>
      <w:proofErr w:type="gramEnd"/>
      <w:r>
        <w:rPr>
          <w:lang w:eastAsia="zh-CN"/>
        </w:rPr>
        <w:t>行政深入推进、普法打开方式越来越“潮”，所以总领句可概括为“普法新方式推进依法行政”。后面分类可按领域来：材料一是民生领域，材料二是基层治理领域，材料三是生态环境领域。</w:t>
      </w:r>
    </w:p>
    <w:p w14:paraId="0D4846CD" w14:textId="77777777" w:rsidR="00016377" w:rsidRDefault="00000000">
      <w:pPr>
        <w:pStyle w:val="a0"/>
        <w:rPr>
          <w:lang w:eastAsia="zh-CN"/>
        </w:rPr>
      </w:pPr>
      <w:r>
        <w:rPr>
          <w:lang w:eastAsia="zh-CN"/>
        </w:rPr>
        <w:t>筛选规则：直播话术、流动集市、互动区、</w:t>
      </w:r>
      <w:proofErr w:type="gramStart"/>
      <w:r>
        <w:rPr>
          <w:lang w:eastAsia="zh-CN"/>
        </w:rPr>
        <w:t>桌贴漫画</w:t>
      </w:r>
      <w:proofErr w:type="gramEnd"/>
      <w:r>
        <w:rPr>
          <w:lang w:eastAsia="zh-CN"/>
        </w:rPr>
        <w:t>、普法清单、人偶漫画微视频、评弹演出等是“花式”做法；增长法律知识、认识违法危害、提高反诈意识、减少酒后滋事、形成下单共识、引导守法用法、扩大影响力、让群众理解生态环境违法后果，才是成效。</w:t>
      </w:r>
    </w:p>
    <w:p w14:paraId="28D0CBDD" w14:textId="77777777" w:rsidR="00016377" w:rsidRDefault="00000000">
      <w:pPr>
        <w:pStyle w:val="a0"/>
        <w:rPr>
          <w:lang w:eastAsia="zh-CN"/>
        </w:rPr>
      </w:pPr>
      <w:r>
        <w:rPr>
          <w:lang w:eastAsia="zh-CN"/>
        </w:rPr>
        <w:lastRenderedPageBreak/>
        <w:t>材料一第一层：直播</w:t>
      </w:r>
      <w:proofErr w:type="gramStart"/>
      <w:r>
        <w:rPr>
          <w:lang w:eastAsia="zh-CN"/>
        </w:rPr>
        <w:t>带货式普法</w:t>
      </w:r>
      <w:proofErr w:type="gramEnd"/>
      <w:r>
        <w:rPr>
          <w:lang w:eastAsia="zh-CN"/>
        </w:rPr>
        <w:t>的做法是借用直播带</w:t>
      </w:r>
      <w:proofErr w:type="gramStart"/>
      <w:r>
        <w:rPr>
          <w:lang w:eastAsia="zh-CN"/>
        </w:rPr>
        <w:t>货的话</w:t>
      </w:r>
      <w:proofErr w:type="gramEnd"/>
      <w:r>
        <w:rPr>
          <w:lang w:eastAsia="zh-CN"/>
        </w:rPr>
        <w:t>术和场景讲法律。吸引观众、冲上热搜、播放量高可以辅助说明形式受欢迎，但核心成效是展示盗窃、吸毒等违法行为危害，让法律知识进入观众脑袋，增长法律知识。</w:t>
      </w:r>
    </w:p>
    <w:p w14:paraId="6D29A943" w14:textId="77777777" w:rsidR="00016377" w:rsidRDefault="00000000">
      <w:pPr>
        <w:pStyle w:val="a0"/>
        <w:rPr>
          <w:lang w:eastAsia="zh-CN"/>
        </w:rPr>
      </w:pPr>
      <w:r>
        <w:rPr>
          <w:lang w:eastAsia="zh-CN"/>
        </w:rPr>
        <w:t>材料一第二层：警营开放日以流动集市形式设置反诈、食药安全、交通安全、长江大保护、防范非法集资等宣传防范互动区。这个做法可概括为宣传安全防范常识；成效是提高群众反</w:t>
      </w:r>
      <w:proofErr w:type="gramStart"/>
      <w:r>
        <w:rPr>
          <w:lang w:eastAsia="zh-CN"/>
        </w:rPr>
        <w:t>诈意识</w:t>
      </w:r>
      <w:proofErr w:type="gramEnd"/>
      <w:r>
        <w:rPr>
          <w:lang w:eastAsia="zh-CN"/>
        </w:rPr>
        <w:t>和</w:t>
      </w:r>
      <w:proofErr w:type="gramStart"/>
      <w:r>
        <w:rPr>
          <w:lang w:eastAsia="zh-CN"/>
        </w:rPr>
        <w:t>识诈</w:t>
      </w:r>
      <w:proofErr w:type="gramEnd"/>
      <w:r>
        <w:rPr>
          <w:lang w:eastAsia="zh-CN"/>
        </w:rPr>
        <w:t>能力，也可扩展为提升安全防范意识。</w:t>
      </w:r>
    </w:p>
    <w:p w14:paraId="724F5038" w14:textId="77777777" w:rsidR="00016377" w:rsidRDefault="00000000">
      <w:pPr>
        <w:pStyle w:val="a0"/>
        <w:rPr>
          <w:lang w:eastAsia="zh-CN"/>
        </w:rPr>
      </w:pPr>
      <w:r>
        <w:rPr>
          <w:lang w:eastAsia="zh-CN"/>
        </w:rPr>
        <w:t>材料一第三层：温馨</w:t>
      </w:r>
      <w:proofErr w:type="gramStart"/>
      <w:r>
        <w:rPr>
          <w:lang w:eastAsia="zh-CN"/>
        </w:rPr>
        <w:t>提示桌贴和</w:t>
      </w:r>
      <w:proofErr w:type="gramEnd"/>
      <w:r>
        <w:rPr>
          <w:lang w:eastAsia="zh-CN"/>
        </w:rPr>
        <w:t>宣传画是当地警方设计的普法形式，用漫画、小诗、提示语默默提醒消费者。成效是起到引导和提醒作用，减少酒后滋事，让店铺经营更安全、更顺畅，可概括为实现安全经营。</w:t>
      </w:r>
    </w:p>
    <w:p w14:paraId="67C56F4D" w14:textId="77777777" w:rsidR="00016377" w:rsidRDefault="00000000">
      <w:pPr>
        <w:pStyle w:val="a0"/>
      </w:pPr>
      <w:r>
        <w:rPr>
          <w:lang w:eastAsia="zh-CN"/>
        </w:rPr>
        <w:t>材料二第一层：订单式普法的做法已经由材料概括好，即群众根据需求下单，司法部门优化供给、送法上门。成效包括帮助</w:t>
      </w:r>
      <w:proofErr w:type="gramStart"/>
      <w:r>
        <w:rPr>
          <w:lang w:eastAsia="zh-CN"/>
        </w:rPr>
        <w:t>小区业委会</w:t>
      </w:r>
      <w:proofErr w:type="gramEnd"/>
      <w:r>
        <w:rPr>
          <w:lang w:eastAsia="zh-CN"/>
        </w:rPr>
        <w:t>顺利成立，实现普法工作有声有色、有形有效，并使“有需求，下订单”成为群众普遍共识。</w:t>
      </w:r>
      <w:proofErr w:type="spellStart"/>
      <w:r>
        <w:t>不要把派发资料数量当作核心成效</w:t>
      </w:r>
      <w:proofErr w:type="spellEnd"/>
      <w:r>
        <w:t>。</w:t>
      </w:r>
    </w:p>
    <w:p w14:paraId="1C4BB9A9" w14:textId="77777777" w:rsidR="00016377" w:rsidRDefault="00000000">
      <w:pPr>
        <w:pStyle w:val="a0"/>
        <w:rPr>
          <w:lang w:eastAsia="zh-CN"/>
        </w:rPr>
      </w:pPr>
      <w:r>
        <w:rPr>
          <w:lang w:eastAsia="zh-CN"/>
        </w:rPr>
        <w:t>材料二第二层：小</w:t>
      </w:r>
      <w:proofErr w:type="gramStart"/>
      <w:r>
        <w:rPr>
          <w:lang w:eastAsia="zh-CN"/>
        </w:rPr>
        <w:t>叽</w:t>
      </w:r>
      <w:proofErr w:type="gramEnd"/>
      <w:r>
        <w:rPr>
          <w:lang w:eastAsia="zh-CN"/>
        </w:rPr>
        <w:t>说法是具有地方特色</w:t>
      </w:r>
      <w:proofErr w:type="gramStart"/>
      <w:r>
        <w:rPr>
          <w:lang w:eastAsia="zh-CN"/>
        </w:rPr>
        <w:t>的动漫普法</w:t>
      </w:r>
      <w:proofErr w:type="gramEnd"/>
      <w:r>
        <w:rPr>
          <w:lang w:eastAsia="zh-CN"/>
        </w:rPr>
        <w:t>品牌，具体形式有人</w:t>
      </w:r>
      <w:proofErr w:type="gramStart"/>
      <w:r>
        <w:rPr>
          <w:lang w:eastAsia="zh-CN"/>
        </w:rPr>
        <w:t>偶</w:t>
      </w:r>
      <w:proofErr w:type="gramEnd"/>
      <w:r>
        <w:rPr>
          <w:lang w:eastAsia="zh-CN"/>
        </w:rPr>
        <w:t>互动、漫画、</w:t>
      </w:r>
      <w:proofErr w:type="gramStart"/>
      <w:r>
        <w:rPr>
          <w:lang w:eastAsia="zh-CN"/>
        </w:rPr>
        <w:t>动漫微</w:t>
      </w:r>
      <w:proofErr w:type="gramEnd"/>
      <w:r>
        <w:rPr>
          <w:lang w:eastAsia="zh-CN"/>
        </w:rPr>
        <w:t>视频、普法小游戏和衍生品。成效是扩大品牌辐射力和影响力，引导群众自觉守法、遇事找法、解决问题靠法。</w:t>
      </w:r>
    </w:p>
    <w:p w14:paraId="201E5652" w14:textId="77777777" w:rsidR="00016377" w:rsidRDefault="00000000">
      <w:pPr>
        <w:pStyle w:val="a0"/>
        <w:rPr>
          <w:lang w:eastAsia="zh-CN"/>
        </w:rPr>
      </w:pPr>
      <w:r>
        <w:rPr>
          <w:lang w:eastAsia="zh-CN"/>
        </w:rPr>
        <w:t>材料三：评弹普法的做法是将生态环境损害赔偿典型案例以地方特色评弹形式展现给群众。成效包括形象再现生态环境违法案件查处和当事人承担法律后果的过程，解决专业</w:t>
      </w:r>
      <w:proofErr w:type="gramStart"/>
      <w:r>
        <w:rPr>
          <w:lang w:eastAsia="zh-CN"/>
        </w:rPr>
        <w:t>宣讲听</w:t>
      </w:r>
      <w:proofErr w:type="gramEnd"/>
      <w:r>
        <w:rPr>
          <w:lang w:eastAsia="zh-CN"/>
        </w:rPr>
        <w:t>不懂的问题，让普通群众更容易理解和接受。</w:t>
      </w:r>
    </w:p>
    <w:p w14:paraId="46E25E08" w14:textId="77777777" w:rsidR="00016377" w:rsidRDefault="00000000">
      <w:pPr>
        <w:pStyle w:val="a0"/>
        <w:rPr>
          <w:lang w:eastAsia="zh-CN"/>
        </w:rPr>
      </w:pPr>
      <w:r>
        <w:rPr>
          <w:lang w:eastAsia="zh-CN"/>
        </w:rPr>
        <w:t>归并方法：</w:t>
      </w:r>
      <w:proofErr w:type="gramStart"/>
      <w:r>
        <w:rPr>
          <w:lang w:eastAsia="zh-CN"/>
        </w:rPr>
        <w:t>高配分类</w:t>
      </w:r>
      <w:proofErr w:type="gramEnd"/>
      <w:r>
        <w:rPr>
          <w:lang w:eastAsia="zh-CN"/>
        </w:rPr>
        <w:t>是三类：民生领域包含直播</w:t>
      </w:r>
      <w:proofErr w:type="gramStart"/>
      <w:r>
        <w:rPr>
          <w:lang w:eastAsia="zh-CN"/>
        </w:rPr>
        <w:t>带货式普法</w:t>
      </w:r>
      <w:proofErr w:type="gramEnd"/>
      <w:r>
        <w:rPr>
          <w:lang w:eastAsia="zh-CN"/>
        </w:rPr>
        <w:t>、警营开放日、温馨提示桌贴；基层治理领域包含订单式普法和小</w:t>
      </w:r>
      <w:proofErr w:type="gramStart"/>
      <w:r>
        <w:rPr>
          <w:lang w:eastAsia="zh-CN"/>
        </w:rPr>
        <w:t>叽</w:t>
      </w:r>
      <w:proofErr w:type="gramEnd"/>
      <w:r>
        <w:rPr>
          <w:lang w:eastAsia="zh-CN"/>
        </w:rPr>
        <w:t>说法；生态环境领域包含评弹普法。老师也提醒，若考场觉得领域分类太难，可以按六个做法顺序写，但要把基层治理、生态环境、依法行政等关键词补进去。</w:t>
      </w:r>
    </w:p>
    <w:p w14:paraId="753E355D" w14:textId="77777777" w:rsidR="00016377" w:rsidRDefault="00000000">
      <w:pPr>
        <w:pStyle w:val="a0"/>
        <w:rPr>
          <w:lang w:eastAsia="zh-CN"/>
        </w:rPr>
      </w:pPr>
      <w:r>
        <w:rPr>
          <w:lang w:eastAsia="zh-CN"/>
        </w:rPr>
        <w:t>答案组织：一段话可写成“普法新方式推进依法行政。一是在民生领域……二是在基层治理领域……三是在生态环境领域……”。每个领域内按“做法+成效”成对组织，避免只列活动名。</w:t>
      </w:r>
    </w:p>
    <w:p w14:paraId="6E923688" w14:textId="77777777" w:rsidR="00016377" w:rsidRDefault="00000000">
      <w:pPr>
        <w:pStyle w:val="a0"/>
        <w:rPr>
          <w:lang w:eastAsia="zh-CN"/>
        </w:rPr>
      </w:pPr>
      <w:r>
        <w:rPr>
          <w:lang w:eastAsia="zh-CN"/>
        </w:rPr>
        <w:lastRenderedPageBreak/>
        <w:t>易错提醒：第一，不要把播放量、围观人数、演出场次等热闹程度当作主要采分点；第二，不要把订单式普法后面的清单、资料、场次铺得太细，因为“订单式普法”已经概括了小做</w:t>
      </w:r>
      <w:r>
        <w:rPr>
          <w:lang w:eastAsia="zh-CN"/>
        </w:rPr>
        <w:lastRenderedPageBreak/>
        <w:t>法；第三，材料</w:t>
      </w:r>
      <w:proofErr w:type="gramStart"/>
      <w:r>
        <w:rPr>
          <w:lang w:eastAsia="zh-CN"/>
        </w:rPr>
        <w:t>三必须</w:t>
      </w:r>
      <w:proofErr w:type="gramEnd"/>
      <w:r>
        <w:rPr>
          <w:lang w:eastAsia="zh-CN"/>
        </w:rPr>
        <w:t>点出生态环境违法案件和法律后果，否则评弹形式就失去题目中的治理指向。</w:t>
      </w:r>
    </w:p>
    <w:p w14:paraId="7A42E215" w14:textId="77777777" w:rsidR="00016377" w:rsidRDefault="00000000">
      <w:pPr>
        <w:rPr>
          <w:lang w:eastAsia="zh-CN"/>
        </w:rPr>
      </w:pPr>
      <w:r>
        <w:rPr>
          <w:lang w:eastAsia="zh-CN"/>
        </w:rPr>
        <w:br w:type="page"/>
      </w:r>
    </w:p>
    <w:p w14:paraId="72E8485F" w14:textId="77777777" w:rsidR="00016377" w:rsidRDefault="00000000">
      <w:pPr>
        <w:pStyle w:val="21"/>
        <w:rPr>
          <w:lang w:eastAsia="zh-CN"/>
        </w:rPr>
      </w:pPr>
      <w:r>
        <w:rPr>
          <w:lang w:eastAsia="zh-CN"/>
        </w:rPr>
        <w:lastRenderedPageBreak/>
        <w:t>第十题：</w:t>
      </w:r>
      <w:r>
        <w:rPr>
          <w:lang w:eastAsia="zh-CN"/>
        </w:rPr>
        <w:t>“</w:t>
      </w:r>
      <w:r>
        <w:rPr>
          <w:lang w:eastAsia="zh-CN"/>
        </w:rPr>
        <w:t>给定资料</w:t>
      </w:r>
      <w:r>
        <w:rPr>
          <w:lang w:eastAsia="zh-CN"/>
        </w:rPr>
        <w:t>1-4”</w:t>
      </w:r>
      <w:r>
        <w:rPr>
          <w:lang w:eastAsia="zh-CN"/>
        </w:rPr>
        <w:t>列举了阅读活动中的一些新现象，展现了不同群体采用不同方式在阅读活动中取得的相应收获，请用一段</w:t>
      </w:r>
      <w:proofErr w:type="gramStart"/>
      <w:r>
        <w:rPr>
          <w:lang w:eastAsia="zh-CN"/>
        </w:rPr>
        <w:t>话对此</w:t>
      </w:r>
      <w:proofErr w:type="gramEnd"/>
      <w:r>
        <w:rPr>
          <w:lang w:eastAsia="zh-CN"/>
        </w:rPr>
        <w:t>进行归纳概括。（</w:t>
      </w:r>
      <w:r>
        <w:rPr>
          <w:lang w:eastAsia="zh-CN"/>
        </w:rPr>
        <w:t xml:space="preserve">20 </w:t>
      </w:r>
      <w:r>
        <w:rPr>
          <w:lang w:eastAsia="zh-CN"/>
        </w:rPr>
        <w:t>分）</w:t>
      </w:r>
    </w:p>
    <w:p w14:paraId="542D5162" w14:textId="77777777" w:rsidR="00016377" w:rsidRDefault="00000000">
      <w:pPr>
        <w:pStyle w:val="SourceMeta"/>
        <w:rPr>
          <w:lang w:eastAsia="zh-CN"/>
        </w:rPr>
      </w:pPr>
      <w:r>
        <w:rPr>
          <w:b/>
          <w:lang w:eastAsia="zh-CN"/>
        </w:rPr>
        <w:t>题目所在页</w:t>
      </w:r>
      <w:r>
        <w:rPr>
          <w:lang w:eastAsia="zh-CN"/>
        </w:rPr>
        <w:t xml:space="preserve">：第 24 页 | </w:t>
      </w:r>
      <w:r>
        <w:rPr>
          <w:b/>
          <w:lang w:eastAsia="zh-CN"/>
        </w:rPr>
        <w:t>答案所在页</w:t>
      </w:r>
      <w:r>
        <w:rPr>
          <w:lang w:eastAsia="zh-CN"/>
        </w:rPr>
        <w:t xml:space="preserve">：第 3 页 | </w:t>
      </w:r>
      <w:r>
        <w:rPr>
          <w:b/>
          <w:lang w:eastAsia="zh-CN"/>
        </w:rPr>
        <w:t>匹配方式</w:t>
      </w:r>
      <w:r>
        <w:rPr>
          <w:lang w:eastAsia="zh-CN"/>
        </w:rPr>
        <w:t>：顺序+标题</w:t>
      </w:r>
    </w:p>
    <w:p w14:paraId="6997F397" w14:textId="77777777" w:rsidR="00016377" w:rsidRDefault="00000000">
      <w:pPr>
        <w:pStyle w:val="31"/>
        <w:rPr>
          <w:lang w:eastAsia="zh-CN"/>
        </w:rPr>
      </w:pPr>
      <w:r>
        <w:rPr>
          <w:lang w:eastAsia="zh-CN"/>
        </w:rPr>
        <w:t>题目与材料</w:t>
      </w:r>
    </w:p>
    <w:p w14:paraId="0568E3A4" w14:textId="77777777" w:rsidR="00016377" w:rsidRDefault="00000000">
      <w:pPr>
        <w:rPr>
          <w:lang w:eastAsia="zh-CN"/>
        </w:rPr>
      </w:pPr>
      <w:r>
        <w:rPr>
          <w:lang w:eastAsia="zh-CN"/>
        </w:rPr>
        <w:t>要求：紧扣给定资料，全面、准确。篇幅不超过250 字。</w:t>
      </w:r>
    </w:p>
    <w:p w14:paraId="23F1C0C1" w14:textId="77777777" w:rsidR="00016377" w:rsidRDefault="00000000">
      <w:pPr>
        <w:pStyle w:val="MaterialLabel"/>
        <w:rPr>
          <w:lang w:eastAsia="zh-CN"/>
        </w:rPr>
      </w:pPr>
      <w:r>
        <w:rPr>
          <w:lang w:eastAsia="zh-CN"/>
        </w:rPr>
        <w:t>材料1</w:t>
      </w:r>
    </w:p>
    <w:p w14:paraId="0C7C6C1B" w14:textId="77777777" w:rsidR="00016377" w:rsidRDefault="00000000">
      <w:pPr>
        <w:rPr>
          <w:lang w:eastAsia="zh-CN"/>
        </w:rPr>
      </w:pPr>
      <w:r>
        <w:rPr>
          <w:lang w:eastAsia="zh-CN"/>
        </w:rPr>
        <w:t>“我看不见这个世界，但我要让世界看见我。”纪录片《让世界看见我》讲述的是中国盲人登山第一人张</w:t>
      </w:r>
      <w:proofErr w:type="gramStart"/>
      <w:r>
        <w:rPr>
          <w:lang w:eastAsia="zh-CN"/>
        </w:rPr>
        <w:t>洪成功</w:t>
      </w:r>
      <w:proofErr w:type="gramEnd"/>
      <w:r>
        <w:rPr>
          <w:lang w:eastAsia="zh-CN"/>
        </w:rPr>
        <w:t>登顶珠穆朗玛峰的经历。2023 年4 月23 日，在第二届全民阅读大会的阅读权益保障论坛上，导演范立欣带来的这部电影深深打动了观众。普通人很难想象，“让世界看见我”对很多残障人士而言，是一种多么大的幸福。《马拉喀什条约》的生效实施，让这种幸福来得特别强烈。</w:t>
      </w:r>
    </w:p>
    <w:p w14:paraId="1C4BFFEF" w14:textId="77777777" w:rsidR="00016377" w:rsidRDefault="00000000">
      <w:pPr>
        <w:rPr>
          <w:lang w:eastAsia="zh-CN"/>
        </w:rPr>
      </w:pPr>
      <w:r>
        <w:rPr>
          <w:lang w:eastAsia="zh-CN"/>
        </w:rPr>
        <w:t>《马拉喀什条约》全称是《关于为盲人、视力障碍者或其他印刷品阅读障碍者获得已出版作品提供便利的马拉喀什条约》。2023 年5 月5 日，是《马拉喀什条约》对中国生效一周年，在电影《长空之王》无</w:t>
      </w:r>
      <w:proofErr w:type="gramStart"/>
      <w:r>
        <w:rPr>
          <w:lang w:eastAsia="zh-CN"/>
        </w:rPr>
        <w:t>障碍公益</w:t>
      </w:r>
      <w:proofErr w:type="gramEnd"/>
      <w:r>
        <w:rPr>
          <w:lang w:eastAsia="zh-CN"/>
        </w:rPr>
        <w:t>专场首映礼之后，一位视障观众激动地说，以前从没想过能比普通观众更早看到一部电影，感觉特别满足。视障儿童小禹说，因为有了《马拉喀什条约》，今后她会听到更多精彩的故事，欣赏到更多的有声读物。</w:t>
      </w:r>
    </w:p>
    <w:p w14:paraId="2AA6292D" w14:textId="77777777" w:rsidR="00016377" w:rsidRDefault="00000000">
      <w:pPr>
        <w:rPr>
          <w:lang w:eastAsia="zh-CN"/>
        </w:rPr>
      </w:pPr>
      <w:r>
        <w:rPr>
          <w:lang w:eastAsia="zh-CN"/>
        </w:rPr>
        <w:t xml:space="preserve">“这里有盲文书和听书机吗？”“当然，请跟我去视障阅览室吧！”2023 年5 月21 日，第33 </w:t>
      </w:r>
      <w:proofErr w:type="gramStart"/>
      <w:r>
        <w:rPr>
          <w:lang w:eastAsia="zh-CN"/>
        </w:rPr>
        <w:t>个</w:t>
      </w:r>
      <w:proofErr w:type="gramEnd"/>
      <w:r>
        <w:rPr>
          <w:lang w:eastAsia="zh-CN"/>
        </w:rPr>
        <w:t>全国助残日，来自新疆阿克苏地区的20 位盲童走进杭州图书馆。在青年馆员小王的引领下，盲童与机器人无障碍沟通，在视障阅览室开展文化体验和交流活动。《飞天英雄》《女生贾梅全传》《哈利波特》……一进入视障阅览室，小读者们顺利地找到了自己喜欢的书籍，开始了津津有味地阅读。二楼音乐分馆HIFI 室内，盲童小读者们双手捧起清茶和桂花干，细嗅杭州的特有味道。“今天我们就随着这沁人心脾的茶香，走进杭州的一年四季吧！”在娓娓讲述的四季古诗词中，盲童小读者们通过文字“游览”杭州。据了解，本次走进杭州图书馆活动作为“启明行动”的第一站，由浙江省对口支援新疆阿克苏地区和兵团第一师指挥部、中共阿克苏地委教育工委等单位联合主办。</w:t>
      </w:r>
    </w:p>
    <w:p w14:paraId="43866369" w14:textId="77777777" w:rsidR="00016377" w:rsidRDefault="00000000">
      <w:pPr>
        <w:rPr>
          <w:lang w:eastAsia="zh-CN"/>
        </w:rPr>
      </w:pPr>
      <w:r>
        <w:rPr>
          <w:lang w:eastAsia="zh-CN"/>
        </w:rPr>
        <w:lastRenderedPageBreak/>
        <w:t>“自从《马拉喀什条约》生效以来，各级媒体的报道、相关部门的宣传使得大家对视障者、听障者等阅读障碍者的特殊阅读需求有了更多了解。”作为一名视障人士，清华大学社会工作专业硕士研究生小梁有着更深刻的感受。他说，在社会大众关注条约、关注阅读障碍者需求的氛围中，社会的无障碍软硬件发展都得到了更多支持，障碍人群尤其是残障者的社会融合也更多提升。”未来，《马拉喀什条约》一定会为相关障碍群体获得文化产品提供更多便利，这个世上不幸有盲人，但阅读不应该有盲区。”</w:t>
      </w:r>
    </w:p>
    <w:p w14:paraId="15A0989A" w14:textId="77777777" w:rsidR="00016377" w:rsidRDefault="00000000">
      <w:pPr>
        <w:pStyle w:val="MaterialLabel"/>
        <w:rPr>
          <w:lang w:eastAsia="zh-CN"/>
        </w:rPr>
      </w:pPr>
      <w:r>
        <w:rPr>
          <w:lang w:eastAsia="zh-CN"/>
        </w:rPr>
        <w:t>材料2</w:t>
      </w:r>
    </w:p>
    <w:p w14:paraId="4D0AFD2C" w14:textId="77777777" w:rsidR="00016377" w:rsidRDefault="00000000">
      <w:pPr>
        <w:rPr>
          <w:lang w:eastAsia="zh-CN"/>
        </w:rPr>
      </w:pPr>
      <w:r>
        <w:rPr>
          <w:lang w:eastAsia="zh-CN"/>
        </w:rPr>
        <w:t>长假孩子哪里去？博物馆榜单来参考。上海博物馆，故宫博物院、中国国家博物馆、南京博物院、苏州博物馆……近日，一份“中博热搜榜”出炉，榜单罗列了100 家博物馆，几乎每个省份均有上榜，榜单中的排名引发</w:t>
      </w:r>
      <w:proofErr w:type="gramStart"/>
      <w:r>
        <w:rPr>
          <w:lang w:eastAsia="zh-CN"/>
        </w:rPr>
        <w:t>网友热议</w:t>
      </w:r>
      <w:proofErr w:type="gramEnd"/>
      <w:r>
        <w:rPr>
          <w:lang w:eastAsia="zh-CN"/>
        </w:rPr>
        <w:t>。有网友说“陕历博才是我心中的文博老大”，也有网友表示“讲真，山西博物院严重被低估了”，不过也有网友认为“这只是博物馆热搜榜，和最好博物馆排名是两码事”……不管大家如何争论，都印证了当下大众对文博场馆的关注度越来越高的事实。</w:t>
      </w:r>
    </w:p>
    <w:p w14:paraId="399F67C9" w14:textId="77777777" w:rsidR="00016377" w:rsidRDefault="00000000">
      <w:pPr>
        <w:rPr>
          <w:lang w:eastAsia="zh-CN"/>
        </w:rPr>
      </w:pPr>
      <w:r>
        <w:rPr>
          <w:lang w:eastAsia="zh-CN"/>
        </w:rPr>
        <w:t>文物是凝固的历史，诉说着古老的故事。文博场馆就是一处盛放历史的“容器”，你曾读过的书，你曾听过的故事，在这个“容器”里可以神奇地与一件件具体的文物关联在一起，让你在惊讶中留下抹不去的印痕。到博物馆去，某种程度上可以看作是阅读的跨界和延伸，与茅台、咖啡跨界组合的爆红“酱香拿铁”不一样，这场起步于阅读的跨界似乎走得远，影响更大。“哇，这个画家我知道，他是江南四大才子之一！”“这把剑跟书上描绘得一模一样，古人真的了不起！”……刚刚过去的国庆“黄金周”长假，全国各大文博场馆火爆难约。据江苏</w:t>
      </w:r>
      <w:proofErr w:type="gramStart"/>
      <w:r>
        <w:rPr>
          <w:lang w:eastAsia="zh-CN"/>
        </w:rPr>
        <w:t>智慧文旅平台</w:t>
      </w:r>
      <w:proofErr w:type="gramEnd"/>
      <w:r>
        <w:rPr>
          <w:lang w:eastAsia="zh-CN"/>
        </w:rPr>
        <w:t>监测数据，</w:t>
      </w:r>
      <w:proofErr w:type="gramStart"/>
      <w:r>
        <w:rPr>
          <w:lang w:eastAsia="zh-CN"/>
        </w:rPr>
        <w:t>黄金周</w:t>
      </w:r>
      <w:proofErr w:type="gramEnd"/>
      <w:r>
        <w:rPr>
          <w:lang w:eastAsia="zh-CN"/>
        </w:rPr>
        <w:t xml:space="preserve">前4 天，南京博物院接待10.5 </w:t>
      </w:r>
      <w:proofErr w:type="gramStart"/>
      <w:r>
        <w:rPr>
          <w:lang w:eastAsia="zh-CN"/>
        </w:rPr>
        <w:t>万人次</w:t>
      </w:r>
      <w:proofErr w:type="gramEnd"/>
      <w:r>
        <w:rPr>
          <w:lang w:eastAsia="zh-CN"/>
        </w:rPr>
        <w:t xml:space="preserve">，扬州中国大运河博物馆接待7.7 </w:t>
      </w:r>
      <w:proofErr w:type="gramStart"/>
      <w:r>
        <w:rPr>
          <w:lang w:eastAsia="zh-CN"/>
        </w:rPr>
        <w:t>万人次</w:t>
      </w:r>
      <w:proofErr w:type="gramEnd"/>
      <w:r>
        <w:rPr>
          <w:lang w:eastAsia="zh-CN"/>
        </w:rPr>
        <w:t xml:space="preserve">，位居全省文博场馆前列。引人关注的是，南京博物院一口气“上新”五个艺术新展，讲解每天增至8 场。中国大运河博物馆每天约有1.8 </w:t>
      </w:r>
      <w:proofErr w:type="gramStart"/>
      <w:r>
        <w:rPr>
          <w:lang w:eastAsia="zh-CN"/>
        </w:rPr>
        <w:t>万人次</w:t>
      </w:r>
      <w:proofErr w:type="gramEnd"/>
      <w:r>
        <w:rPr>
          <w:lang w:eastAsia="zh-CN"/>
        </w:rPr>
        <w:t>参观，越来越多的年轻人甚至小朋友走进博物馆触摸历史心跳，感受文化气息。</w:t>
      </w:r>
    </w:p>
    <w:p w14:paraId="335D6BF4" w14:textId="77777777" w:rsidR="00016377" w:rsidRDefault="00000000">
      <w:pPr>
        <w:rPr>
          <w:lang w:eastAsia="zh-CN"/>
        </w:rPr>
      </w:pPr>
      <w:r>
        <w:rPr>
          <w:lang w:eastAsia="zh-CN"/>
        </w:rPr>
        <w:t>取得这样的成绩，一方面得益于博物馆自身的苦练内功，另一方面则在于不断</w:t>
      </w:r>
      <w:proofErr w:type="gramStart"/>
      <w:r>
        <w:rPr>
          <w:lang w:eastAsia="zh-CN"/>
        </w:rPr>
        <w:t>贴合受</w:t>
      </w:r>
      <w:proofErr w:type="gramEnd"/>
      <w:r>
        <w:rPr>
          <w:lang w:eastAsia="zh-CN"/>
        </w:rPr>
        <w:t>众“另类阅读”需求的创新挖掘，让“深巷酒香”以大众更喜闻乐见的方式飘得更远。今年4 月，敦煌研究院和</w:t>
      </w:r>
      <w:proofErr w:type="gramStart"/>
      <w:r>
        <w:rPr>
          <w:lang w:eastAsia="zh-CN"/>
        </w:rPr>
        <w:t>腾讯联合</w:t>
      </w:r>
      <w:proofErr w:type="gramEnd"/>
      <w:r>
        <w:rPr>
          <w:lang w:eastAsia="zh-CN"/>
        </w:rPr>
        <w:t>打造的“数字藏经洞”上线，将敦煌藏经洞及室藏6 万多卷珍贵文物搬上“云端”，观众只需根据提示点击，就可以沉浸式体验国宝级文物的前世今生。“镇馆之宝”变身有趣的冰</w:t>
      </w:r>
      <w:r>
        <w:rPr>
          <w:lang w:eastAsia="zh-CN"/>
        </w:rPr>
        <w:lastRenderedPageBreak/>
        <w:t>箱贴，人人皆可DIY 的文物丝巾、造型各异的文创美食……博物馆文创一次次的花样“出圈”，也让文物以更丰富的载体形式走进寻常百姓家。当越多人为了一份榜单展开“唇枪舌剑”之时，就越发</w:t>
      </w:r>
      <w:proofErr w:type="gramStart"/>
      <w:r>
        <w:rPr>
          <w:lang w:eastAsia="zh-CN"/>
        </w:rPr>
        <w:t>印证着</w:t>
      </w:r>
      <w:proofErr w:type="gramEnd"/>
      <w:r>
        <w:rPr>
          <w:lang w:eastAsia="zh-CN"/>
        </w:rPr>
        <w:t>，公众对文化滋养的需求有多强烈，阅读的支脉就会延伸得有多远。</w:t>
      </w:r>
    </w:p>
    <w:p w14:paraId="220332A1" w14:textId="77777777" w:rsidR="00016377" w:rsidRDefault="00000000">
      <w:pPr>
        <w:pStyle w:val="MaterialLabel"/>
        <w:rPr>
          <w:lang w:eastAsia="zh-CN"/>
        </w:rPr>
      </w:pPr>
      <w:r>
        <w:rPr>
          <w:lang w:eastAsia="zh-CN"/>
        </w:rPr>
        <w:t>材料3</w:t>
      </w:r>
    </w:p>
    <w:p w14:paraId="6FBA0CCC" w14:textId="77777777" w:rsidR="00016377" w:rsidRDefault="00000000">
      <w:pPr>
        <w:rPr>
          <w:lang w:eastAsia="zh-CN"/>
        </w:rPr>
      </w:pPr>
      <w:r>
        <w:rPr>
          <w:lang w:eastAsia="zh-CN"/>
        </w:rPr>
        <w:t>“想要阅读什么书籍，只要用手机扫一扫墙上的二维码，它就会立马‘说话’，真简单！”近日，盐城市龙冈镇新时代文明实践所里的“有声图书馆”格外引人注目，墙面上的“书籍”内容丰富，涵盖世界名著、国学经典、艺术之旅等十个方面，群众可以根据自身兴趣进行个性化选择，无需下载任何软件，</w:t>
      </w:r>
      <w:proofErr w:type="gramStart"/>
      <w:r>
        <w:rPr>
          <w:lang w:eastAsia="zh-CN"/>
        </w:rPr>
        <w:t>扫码即</w:t>
      </w:r>
      <w:proofErr w:type="gramEnd"/>
      <w:r>
        <w:rPr>
          <w:lang w:eastAsia="zh-CN"/>
        </w:rPr>
        <w:t>能在线收听。</w:t>
      </w:r>
    </w:p>
    <w:p w14:paraId="4F89E4CC" w14:textId="77777777" w:rsidR="00016377" w:rsidRDefault="00000000">
      <w:pPr>
        <w:rPr>
          <w:lang w:eastAsia="zh-CN"/>
        </w:rPr>
      </w:pPr>
      <w:r>
        <w:rPr>
          <w:lang w:eastAsia="zh-CN"/>
        </w:rPr>
        <w:t>出门借书不方便、视力不好看书费力……“有声图书馆”有效破解了老人的阅读难题，成为村居（社区）公共文化服务的新载体。</w:t>
      </w:r>
      <w:proofErr w:type="gramStart"/>
      <w:r>
        <w:rPr>
          <w:lang w:eastAsia="zh-CN"/>
        </w:rPr>
        <w:t>“</w:t>
      </w:r>
      <w:proofErr w:type="gramEnd"/>
      <w:r>
        <w:rPr>
          <w:lang w:eastAsia="zh-CN"/>
        </w:rPr>
        <w:t>知识都装在一个个‘二维码’里，过去是“‘定时学’‘集中学’，现在是‘便捷学’‘自主学’，只要手机扫一扫就可以学习党的政策，还可以听歌，真是太方便了。”龙冈镇老党员老桂说。</w:t>
      </w:r>
    </w:p>
    <w:p w14:paraId="781B3528" w14:textId="77777777" w:rsidR="00016377" w:rsidRDefault="00000000">
      <w:pPr>
        <w:rPr>
          <w:lang w:eastAsia="zh-CN"/>
        </w:rPr>
      </w:pPr>
      <w:r>
        <w:rPr>
          <w:lang w:eastAsia="zh-CN"/>
        </w:rPr>
        <w:t>扬州市民小倪对阅读的感情更多集中在家门口的城市书房上，一年多以来，小倪每天抽出时间，来城市书房学习一会儿，起初是半小时，不久后是一小时，到现在养成了每天两小时的学习习惯。“很方便，</w:t>
      </w:r>
      <w:proofErr w:type="gramStart"/>
      <w:r>
        <w:rPr>
          <w:lang w:eastAsia="zh-CN"/>
        </w:rPr>
        <w:t>一</w:t>
      </w:r>
      <w:proofErr w:type="gramEnd"/>
      <w:r>
        <w:rPr>
          <w:lang w:eastAsia="zh-CN"/>
        </w:rPr>
        <w:t>转角就到！城市书房的书籍更新频率高，而且还有志愿者不定期收集我们的需求。这样的好地方能自然拉近人与阅读、学习的关系，持续产出新鲜感和吸引力，阅读作为一种生活方式正在潜移默化地改变我们的日常。”</w:t>
      </w:r>
    </w:p>
    <w:p w14:paraId="46D33192" w14:textId="77777777" w:rsidR="00016377" w:rsidRDefault="00000000">
      <w:pPr>
        <w:rPr>
          <w:lang w:eastAsia="zh-CN"/>
        </w:rPr>
      </w:pPr>
      <w:r>
        <w:rPr>
          <w:lang w:eastAsia="zh-CN"/>
        </w:rPr>
        <w:t>近年来，城市书房如雨后春笋般涌现，在全国快速生长，作为一种新型公共文化空间，城市书房开进了大街小巷、商圈乃至景区，这个“</w:t>
      </w:r>
      <w:proofErr w:type="gramStart"/>
      <w:r>
        <w:rPr>
          <w:lang w:eastAsia="zh-CN"/>
        </w:rPr>
        <w:t>一</w:t>
      </w:r>
      <w:proofErr w:type="gramEnd"/>
      <w:r>
        <w:rPr>
          <w:lang w:eastAsia="zh-CN"/>
        </w:rPr>
        <w:t>转角就到的精神充电站”带给许多人舒适的阅读体验。城市书房规模适中、布局灵活，街心闹市、镇角村口、小区校旁皆可安身，可新建，也可在城市微更新中盘活用好各种闲置设施。日前，江苏省人大常委会第三十二次会议审议通过的一项新法规——《扬州市城市书房条例》，引发社会各界广泛关注。作为我国首部以城市书房为主题的地方性法规，该条例明确了建设、管理、运行以及服务内容和要求，确立了城市书房的法律地位，是城市书房相关工作进入法治化新时代的一大体现。</w:t>
      </w:r>
    </w:p>
    <w:p w14:paraId="2F219990" w14:textId="77777777" w:rsidR="00016377" w:rsidRDefault="00000000">
      <w:pPr>
        <w:pStyle w:val="MaterialLabel"/>
        <w:rPr>
          <w:lang w:eastAsia="zh-CN"/>
        </w:rPr>
      </w:pPr>
      <w:r>
        <w:rPr>
          <w:lang w:eastAsia="zh-CN"/>
        </w:rPr>
        <w:t>材料4</w:t>
      </w:r>
    </w:p>
    <w:p w14:paraId="370CF5E4" w14:textId="77777777" w:rsidR="00016377" w:rsidRDefault="00000000">
      <w:pPr>
        <w:rPr>
          <w:lang w:eastAsia="zh-CN"/>
        </w:rPr>
      </w:pPr>
      <w:r>
        <w:rPr>
          <w:lang w:eastAsia="zh-CN"/>
        </w:rPr>
        <w:lastRenderedPageBreak/>
        <w:t>“女士们，先生们，很高兴与您在万米高空相遇，从宁波飞往首都北京。在旅途中，我们将为您提供数字阅读有声服务，邀您享受美妙阅读时光，愿您开卷有益，前程万里……”2023年10 月31 日下午，伴随着这段客舱广播，一场特别的数字阅读与读书会，在宁波飞往北京大兴机场的我国东航 MU5179 航班上进行，这也是全国首趟以数字阅读为主题的有声特色航班。机上137 名旅客在云端品味书香，共同开启了一段“阅读引领，精神共富”的精彩旅程。航班入平飞后，乘务员向旅客提供有声阅读耳机，从当季热门文化类节目《典籍里的中国》到小说《人世间》、评书《黑虎传》……旅客们在云端进入高品质的有声阅读世界。“没想到旅途中能以这样的方式参与阅读。非常有意义。”“在飞机上，手机实时断网，我也从忙碌的社交中静了下来，真正享受到了读书的快乐。”旅客们纷纷为主题航班点赞。</w:t>
      </w:r>
    </w:p>
    <w:p w14:paraId="0741F7BC" w14:textId="77777777" w:rsidR="00016377" w:rsidRDefault="00000000">
      <w:pPr>
        <w:rPr>
          <w:lang w:eastAsia="zh-CN"/>
        </w:rPr>
      </w:pPr>
      <w:r>
        <w:rPr>
          <w:lang w:eastAsia="zh-CN"/>
        </w:rPr>
        <w:t>随着互联网新技术、新平台的不断推陈出新，人们获取信息的方式在不断演进，读书也不例外，各具特色的阅读新景观正层出不穷地涌现。</w:t>
      </w:r>
    </w:p>
    <w:p w14:paraId="08C99ADA" w14:textId="77777777" w:rsidR="00016377" w:rsidRDefault="00000000">
      <w:pPr>
        <w:rPr>
          <w:lang w:eastAsia="zh-CN"/>
        </w:rPr>
      </w:pPr>
      <w:r>
        <w:rPr>
          <w:lang w:eastAsia="zh-CN"/>
        </w:rPr>
        <w:t>在多个听书APP 上可以看到，各种类型的有声书目非常丰富，既包括《孙子兵法》《资治通鉴》《红楼梦》等传统经典，也包括《三体》《盗墓笔记》《雪中悍刀行》等当下流行图书。一位90 后妈妈说：“听书可以解放双手、双眼，将碎片化时间利用起来，连做家务时都可以听书。在我家，听书还是哄孩子睡觉的神器。每天晚上孩子睡觉前我就用手机给她播放童话故事，我则看自己的书，两不耽误。”</w:t>
      </w:r>
      <w:proofErr w:type="gramStart"/>
      <w:r>
        <w:rPr>
          <w:lang w:eastAsia="zh-CN"/>
        </w:rPr>
        <w:t>酷狗音乐</w:t>
      </w:r>
      <w:proofErr w:type="gramEnd"/>
      <w:r>
        <w:rPr>
          <w:lang w:eastAsia="zh-CN"/>
        </w:rPr>
        <w:t>发布的《2023 听书生态报告》显示，用户有声书收听时长较去年同比增长27.5%。在听书平台上还出现了一个新职业——播客。</w:t>
      </w:r>
      <w:proofErr w:type="gramStart"/>
      <w:r>
        <w:rPr>
          <w:lang w:eastAsia="zh-CN"/>
        </w:rPr>
        <w:t>播客基于</w:t>
      </w:r>
      <w:proofErr w:type="gramEnd"/>
      <w:r>
        <w:rPr>
          <w:lang w:eastAsia="zh-CN"/>
        </w:rPr>
        <w:t>个人化表达，输出某一类价值观点的移动音频内容，也受到了年轻人的喜爱。喜马拉雅数据显示，</w:t>
      </w:r>
      <w:proofErr w:type="gramStart"/>
      <w:r>
        <w:rPr>
          <w:lang w:eastAsia="zh-CN"/>
        </w:rPr>
        <w:t>播客收听</w:t>
      </w:r>
      <w:proofErr w:type="gramEnd"/>
      <w:r>
        <w:rPr>
          <w:lang w:eastAsia="zh-CN"/>
        </w:rPr>
        <w:t>用户主要为80 后、90 后年轻人，占比37.1%。人们</w:t>
      </w:r>
      <w:proofErr w:type="gramStart"/>
      <w:r>
        <w:rPr>
          <w:lang w:eastAsia="zh-CN"/>
        </w:rPr>
        <w:t>通过播客获取</w:t>
      </w:r>
      <w:proofErr w:type="gramEnd"/>
      <w:r>
        <w:rPr>
          <w:lang w:eastAsia="zh-CN"/>
        </w:rPr>
        <w:t>新闻热点、高价值话题和信息，让碎片时间变得更有价值。</w:t>
      </w:r>
    </w:p>
    <w:p w14:paraId="39464F79" w14:textId="77777777" w:rsidR="00016377" w:rsidRDefault="00000000">
      <w:pPr>
        <w:rPr>
          <w:lang w:eastAsia="zh-CN"/>
        </w:rPr>
      </w:pPr>
      <w:r>
        <w:rPr>
          <w:lang w:eastAsia="zh-CN"/>
        </w:rPr>
        <w:t>听书才刚刚熟悉，短视频讲书又成为新的热点。记者在抖音平台看到读书内容创作者“止庵”的“世界文学大师解读”合集累计播放量461 万次，“1379 号观察员”的“解读《百年</w:t>
      </w:r>
      <w:proofErr w:type="gramStart"/>
      <w:r>
        <w:rPr>
          <w:lang w:eastAsia="zh-CN"/>
        </w:rPr>
        <w:t>狐独</w:t>
      </w:r>
      <w:proofErr w:type="gramEnd"/>
      <w:r>
        <w:rPr>
          <w:lang w:eastAsia="zh-CN"/>
        </w:rPr>
        <w:t xml:space="preserve">》”合集累计播放量已超739 万次……北京市民孙女士说：“我喜欢看读书短视频，这样可以对没有读过的书进行初步了解，决定是否再仔细读这本书。对于读过的书则可以听听别人对作品的见解，加深理解。”《BILIBILI 读书生态报告》显示，过去一年，B </w:t>
      </w:r>
      <w:proofErr w:type="gramStart"/>
      <w:r>
        <w:rPr>
          <w:lang w:eastAsia="zh-CN"/>
        </w:rPr>
        <w:t>站读书</w:t>
      </w:r>
      <w:proofErr w:type="gramEnd"/>
      <w:r>
        <w:rPr>
          <w:lang w:eastAsia="zh-CN"/>
        </w:rPr>
        <w:t>类视频总播放量超58 亿次，</w:t>
      </w:r>
      <w:r>
        <w:rPr>
          <w:lang w:eastAsia="zh-CN"/>
        </w:rPr>
        <w:lastRenderedPageBreak/>
        <w:t>同比增长118%；约74.3 万人每天在B 站至少看一个读书视频，同比增长779%。不知不觉间，“视频化阅读”已然成为一种新浪潮。</w:t>
      </w:r>
    </w:p>
    <w:p w14:paraId="5963AA39" w14:textId="77777777" w:rsidR="00016377" w:rsidRDefault="00000000">
      <w:pPr>
        <w:rPr>
          <w:lang w:eastAsia="zh-CN"/>
        </w:rPr>
      </w:pPr>
      <w:r>
        <w:rPr>
          <w:lang w:eastAsia="zh-CN"/>
        </w:rPr>
        <w:t>从电子书、有声书到现在的听书、短视频读书、荐书，阅读的方式在悄然发生着变化，丰富多彩的阅读形式极大激发了越来越多人的阅读热情。未来的阅读会变成什么样，也许我们现在还看不明白。</w:t>
      </w:r>
    </w:p>
    <w:p w14:paraId="5F8641AB" w14:textId="77777777" w:rsidR="00016377" w:rsidRDefault="00000000">
      <w:pPr>
        <w:pStyle w:val="31"/>
        <w:rPr>
          <w:lang w:eastAsia="zh-CN"/>
        </w:rPr>
      </w:pPr>
      <w:r>
        <w:rPr>
          <w:lang w:eastAsia="zh-CN"/>
        </w:rPr>
        <w:t>参考答案</w:t>
      </w:r>
    </w:p>
    <w:p w14:paraId="3C922BB7" w14:textId="77777777" w:rsidR="00016377" w:rsidRDefault="00000000">
      <w:pPr>
        <w:pStyle w:val="MaterialLabel"/>
        <w:rPr>
          <w:lang w:eastAsia="zh-CN"/>
        </w:rPr>
      </w:pPr>
      <w:r>
        <w:rPr>
          <w:lang w:eastAsia="zh-CN"/>
        </w:rPr>
        <w:t>【参考答案】</w:t>
      </w:r>
    </w:p>
    <w:p w14:paraId="4EA3E937" w14:textId="77777777" w:rsidR="00016377" w:rsidRDefault="00000000">
      <w:pPr>
        <w:rPr>
          <w:lang w:eastAsia="zh-CN"/>
        </w:rPr>
      </w:pPr>
      <w:r>
        <w:rPr>
          <w:lang w:eastAsia="zh-CN"/>
        </w:rPr>
        <w:t>多样化阅读方式给不同群体带来收获。一是对于阅读障碍者，利用无障碍软硬件，便利获得文化产品，参与文化体验和交流，满足特殊阅读需求，提升社会融合，保障阅读权益，增强幸福感；二是对于青少年，通过文博场馆，实现阅读跨界和延伸，触摸历史心跳，感受文化气息，延伸阅读支脉；三是对于城乡居民，利用有声图书馆、城市书房，破解阅读难题，养成学习习惯，拉近与阅读、学习关系，改变生活日常，提高阅读体验；四是对于互联网用户，通过数字阅读，享受读书快乐，获取新闻热点、高价值话题和信息，让碎片时间变得更有价值，激发阅读热情。</w:t>
      </w:r>
    </w:p>
    <w:p w14:paraId="0136C5BD" w14:textId="77777777" w:rsidR="00016377" w:rsidRDefault="00000000">
      <w:pPr>
        <w:pStyle w:val="31"/>
        <w:rPr>
          <w:lang w:eastAsia="zh-CN"/>
        </w:rPr>
      </w:pPr>
      <w:r>
        <w:rPr>
          <w:lang w:eastAsia="zh-CN"/>
        </w:rPr>
        <w:t>讲解</w:t>
      </w:r>
    </w:p>
    <w:p w14:paraId="2D4CA693"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R20240626-085940.md</w:t>
      </w:r>
      <w:r>
        <w:rPr>
          <w:lang w:eastAsia="zh-CN"/>
        </w:rPr>
        <w:t>（录音：</w:t>
      </w:r>
      <w:r>
        <w:rPr>
          <w:rFonts w:ascii="Consolas" w:eastAsia="Consolas" w:hAnsi="Consolas" w:cs="Consolas"/>
          <w:color w:val="444444"/>
          <w:lang w:eastAsia="zh-CN"/>
        </w:rPr>
        <w:t>R20240626-085940第24页第十题.WAV</w:t>
      </w:r>
      <w:r>
        <w:rPr>
          <w:lang w:eastAsia="zh-CN"/>
        </w:rPr>
        <w:t>，置信度：high）；复核状态：学生版已采用；整理方式：课堂思路版提炼。</w:t>
      </w:r>
    </w:p>
    <w:p w14:paraId="709F10BE" w14:textId="77777777" w:rsidR="00016377" w:rsidRDefault="00000000">
      <w:pPr>
        <w:pStyle w:val="SourceMeta"/>
        <w:rPr>
          <w:lang w:eastAsia="zh-CN"/>
        </w:rPr>
      </w:pPr>
      <w:r>
        <w:rPr>
          <w:lang w:eastAsia="zh-CN"/>
        </w:rPr>
        <w:t>采用依据：高置信度来源，正文采用安全讲义模板生成。</w:t>
      </w:r>
    </w:p>
    <w:p w14:paraId="21524F56" w14:textId="77777777" w:rsidR="00016377" w:rsidRDefault="00000000">
      <w:pPr>
        <w:pStyle w:val="a0"/>
        <w:rPr>
          <w:lang w:eastAsia="zh-CN"/>
        </w:rPr>
      </w:pPr>
      <w:r>
        <w:rPr>
          <w:lang w:eastAsia="zh-CN"/>
        </w:rPr>
        <w:t>课堂起点：老师先提醒，这题题干已经把结构交代清楚：阅读活动中有一些新现象，不同群体采用不同方式，并取得相应收获。因此分类不能随意按材料场景或技术平台切，而要围绕“不同群体”来组织。</w:t>
      </w:r>
    </w:p>
    <w:p w14:paraId="6DBA4D50" w14:textId="77777777" w:rsidR="00016377" w:rsidRDefault="00000000">
      <w:pPr>
        <w:pStyle w:val="a0"/>
        <w:rPr>
          <w:lang w:eastAsia="zh-CN"/>
        </w:rPr>
      </w:pPr>
      <w:r>
        <w:rPr>
          <w:lang w:eastAsia="zh-CN"/>
        </w:rPr>
        <w:t>审题总开关：题目要求归纳概括的是“不同群体—不同方式—相应收获”这一组关系。“新现象”主要提示阅读方式变多、阅读场景变新；作答</w:t>
      </w:r>
      <w:proofErr w:type="gramStart"/>
      <w:r>
        <w:rPr>
          <w:lang w:eastAsia="zh-CN"/>
        </w:rPr>
        <w:t>时方式</w:t>
      </w:r>
      <w:proofErr w:type="gramEnd"/>
      <w:r>
        <w:rPr>
          <w:lang w:eastAsia="zh-CN"/>
        </w:rPr>
        <w:t>要概括进来，但重点仍是这些方式给各类群体带来的收获。</w:t>
      </w:r>
    </w:p>
    <w:p w14:paraId="1F34E34F" w14:textId="77777777" w:rsidR="00016377" w:rsidRDefault="00000000">
      <w:pPr>
        <w:pStyle w:val="a0"/>
        <w:rPr>
          <w:lang w:eastAsia="zh-CN"/>
        </w:rPr>
      </w:pPr>
      <w:r>
        <w:rPr>
          <w:lang w:eastAsia="zh-CN"/>
        </w:rPr>
        <w:t>筛选规则：群体身份、阅读方式、实际收获是核心采点；软件硬件构成、馆内设施、活动流程、接待读者人数、法规制度等多是背景或做法。凡是体现阅读更便利、文化体验更丰富、</w:t>
      </w:r>
      <w:r>
        <w:rPr>
          <w:lang w:eastAsia="zh-CN"/>
        </w:rPr>
        <w:lastRenderedPageBreak/>
        <w:t>特殊需求被满足、学习习惯形成、阅读兴趣被激发、碎片时间更有价值的内容，才优先进入答案。</w:t>
      </w:r>
    </w:p>
    <w:p w14:paraId="4B01213E" w14:textId="77777777" w:rsidR="00016377" w:rsidRDefault="00000000">
      <w:pPr>
        <w:pStyle w:val="a0"/>
        <w:rPr>
          <w:lang w:eastAsia="zh-CN"/>
        </w:rPr>
      </w:pPr>
      <w:r>
        <w:rPr>
          <w:lang w:eastAsia="zh-CN"/>
        </w:rPr>
        <w:t>材料</w:t>
      </w:r>
      <w:proofErr w:type="gramStart"/>
      <w:r>
        <w:rPr>
          <w:lang w:eastAsia="zh-CN"/>
        </w:rPr>
        <w:t>一</w:t>
      </w:r>
      <w:proofErr w:type="gramEnd"/>
      <w:r>
        <w:rPr>
          <w:lang w:eastAsia="zh-CN"/>
        </w:rPr>
        <w:t>：群体是阅读障碍者，包括盲人、低视力者、听力障碍者等。无障碍软硬件、无障碍电影、视障读者阅览室、有声读物和相关条约，是他们采用或获得的阅读方式支撑；成效要写便利获得文化产品，满足特殊阅读需求，参与文化体验和交流，提升社会融合，保障阅读权益并增强幸福感。</w:t>
      </w:r>
    </w:p>
    <w:p w14:paraId="056535AC" w14:textId="77777777" w:rsidR="00016377" w:rsidRDefault="00000000">
      <w:pPr>
        <w:pStyle w:val="a0"/>
        <w:rPr>
          <w:lang w:eastAsia="zh-CN"/>
        </w:rPr>
      </w:pPr>
      <w:r>
        <w:rPr>
          <w:lang w:eastAsia="zh-CN"/>
        </w:rPr>
        <w:t>材料二：群体是青少年，方式是通过文博场馆、博物馆、数字藏经洞和</w:t>
      </w:r>
      <w:proofErr w:type="gramStart"/>
      <w:r>
        <w:rPr>
          <w:lang w:eastAsia="zh-CN"/>
        </w:rPr>
        <w:t>文创</w:t>
      </w:r>
      <w:proofErr w:type="gramEnd"/>
      <w:r>
        <w:rPr>
          <w:lang w:eastAsia="zh-CN"/>
        </w:rPr>
        <w:t>载体开展跨界阅读。材料中的榜单、人次、文</w:t>
      </w:r>
      <w:proofErr w:type="gramStart"/>
      <w:r>
        <w:rPr>
          <w:lang w:eastAsia="zh-CN"/>
        </w:rPr>
        <w:t>创产品</w:t>
      </w:r>
      <w:proofErr w:type="gramEnd"/>
      <w:r>
        <w:rPr>
          <w:lang w:eastAsia="zh-CN"/>
        </w:rPr>
        <w:t>说明阅读场景变新，但作答重点是收获：实现阅读跨界和延伸，触摸历史心跳，感受文化气息，让阅读支脉继续延伸。</w:t>
      </w:r>
    </w:p>
    <w:p w14:paraId="16C8BB6A" w14:textId="77777777" w:rsidR="00016377" w:rsidRDefault="00000000">
      <w:pPr>
        <w:pStyle w:val="a0"/>
        <w:rPr>
          <w:lang w:eastAsia="zh-CN"/>
        </w:rPr>
      </w:pPr>
      <w:r>
        <w:rPr>
          <w:lang w:eastAsia="zh-CN"/>
        </w:rPr>
        <w:t>材料三：群体可合并为城乡居民，既包括乡村老人、村民，也包括城市居民。有声图书馆和城市书房是两类方式；对应收获是破解老人阅读难题，使定时集中学习变为便捷自主学习，帮助居民养成学习习惯，拉近人与阅读、学习的关系，改变日常生活并提升阅读体验。老师特别提示，关于城市书房的法规建设是政府治理成果，不是本题群体收获的主干。</w:t>
      </w:r>
    </w:p>
    <w:p w14:paraId="2DCA8044" w14:textId="77777777" w:rsidR="00016377" w:rsidRDefault="00000000">
      <w:pPr>
        <w:pStyle w:val="a0"/>
        <w:rPr>
          <w:lang w:eastAsia="zh-CN"/>
        </w:rPr>
      </w:pPr>
      <w:r>
        <w:rPr>
          <w:lang w:eastAsia="zh-CN"/>
        </w:rPr>
        <w:t>材料四：群体是互联网用户，方式是数字阅读，包括有声特色航班、听书 App、播客、短视频读书讲书荐书等。收获包括享受读书快乐，获取新闻热点、高价值话题和信息，让碎片时间更有价值，帮助读者初步了解没读过的书、加深理解读过的书，并激发阅读热情。</w:t>
      </w:r>
    </w:p>
    <w:p w14:paraId="4CA7715E" w14:textId="77777777" w:rsidR="00016377" w:rsidRDefault="00000000">
      <w:pPr>
        <w:pStyle w:val="a0"/>
        <w:rPr>
          <w:lang w:eastAsia="zh-CN"/>
        </w:rPr>
      </w:pPr>
      <w:r>
        <w:rPr>
          <w:lang w:eastAsia="zh-CN"/>
        </w:rPr>
        <w:t>归并方法：四组信息按群体归并，形成阅读障碍者、青少年、城乡居民、互联网用户四类。每一类内部再压成“群体+方式+收获”，不要把无障碍设备、博物馆、城市书房、听书软件等并列成没有群体归属的现象清单。</w:t>
      </w:r>
    </w:p>
    <w:p w14:paraId="4EB4F39F" w14:textId="77777777" w:rsidR="00016377" w:rsidRDefault="00000000">
      <w:pPr>
        <w:pStyle w:val="a0"/>
        <w:rPr>
          <w:lang w:eastAsia="zh-CN"/>
        </w:rPr>
      </w:pPr>
      <w:r>
        <w:rPr>
          <w:lang w:eastAsia="zh-CN"/>
        </w:rPr>
        <w:t>答案组织：总领句可写“多样化阅读方式给不同群体带来收获”。后文用“对于阅读障碍者，利用……；对于青少年，通过……；对于城乡居民，利用……；对于互联网用户，通过……”顺次展开，保证四个分句都同时回应群体、方式和收获。</w:t>
      </w:r>
    </w:p>
    <w:p w14:paraId="0EF2F7C0" w14:textId="77777777" w:rsidR="00016377" w:rsidRDefault="00000000">
      <w:pPr>
        <w:pStyle w:val="a0"/>
        <w:rPr>
          <w:lang w:eastAsia="zh-CN"/>
        </w:rPr>
      </w:pPr>
      <w:r>
        <w:rPr>
          <w:lang w:eastAsia="zh-CN"/>
        </w:rPr>
        <w:t>易错提醒：第一，不要把题目写成阅读活动新现象罗列，题</w:t>
      </w:r>
      <w:proofErr w:type="gramStart"/>
      <w:r>
        <w:rPr>
          <w:lang w:eastAsia="zh-CN"/>
        </w:rPr>
        <w:t>干真正</w:t>
      </w:r>
      <w:proofErr w:type="gramEnd"/>
      <w:r>
        <w:rPr>
          <w:lang w:eastAsia="zh-CN"/>
        </w:rPr>
        <w:t>要的是不同群体的收获；第二，不要漏写阅读方式，否则答案少了题干中的“采用不同方式”；第三，不要把接待人数、平台形式、法规制度当作核心收获；第四，材料三不能只写城市书房，也要照顾乡村有声图书馆。</w:t>
      </w:r>
    </w:p>
    <w:p w14:paraId="1A174430" w14:textId="77777777" w:rsidR="00016377" w:rsidRDefault="00000000">
      <w:pPr>
        <w:rPr>
          <w:lang w:eastAsia="zh-CN"/>
        </w:rPr>
      </w:pPr>
      <w:r>
        <w:rPr>
          <w:lang w:eastAsia="zh-CN"/>
        </w:rPr>
        <w:br w:type="page"/>
      </w:r>
    </w:p>
    <w:p w14:paraId="099FAB33" w14:textId="77777777" w:rsidR="00016377" w:rsidRDefault="00000000">
      <w:pPr>
        <w:pStyle w:val="21"/>
        <w:rPr>
          <w:lang w:eastAsia="zh-CN"/>
        </w:rPr>
      </w:pPr>
      <w:r>
        <w:rPr>
          <w:lang w:eastAsia="zh-CN"/>
        </w:rPr>
        <w:lastRenderedPageBreak/>
        <w:t>第十二题：</w:t>
      </w:r>
      <w:r>
        <w:rPr>
          <w:lang w:eastAsia="zh-CN"/>
        </w:rPr>
        <w:t>“</w:t>
      </w:r>
      <w:r>
        <w:rPr>
          <w:lang w:eastAsia="zh-CN"/>
        </w:rPr>
        <w:t>给定资料</w:t>
      </w:r>
      <w:r>
        <w:rPr>
          <w:lang w:eastAsia="zh-CN"/>
        </w:rPr>
        <w:t>1-3”</w:t>
      </w:r>
      <w:r>
        <w:rPr>
          <w:lang w:eastAsia="zh-CN"/>
        </w:rPr>
        <w:t>呈现了互联网科技给农村生产生活带来的新变化，请用一段</w:t>
      </w:r>
      <w:proofErr w:type="gramStart"/>
      <w:r>
        <w:rPr>
          <w:lang w:eastAsia="zh-CN"/>
        </w:rPr>
        <w:t>话对此</w:t>
      </w:r>
      <w:proofErr w:type="gramEnd"/>
      <w:r>
        <w:rPr>
          <w:lang w:eastAsia="zh-CN"/>
        </w:rPr>
        <w:t>加以归纳概括。（</w:t>
      </w:r>
      <w:r>
        <w:rPr>
          <w:lang w:eastAsia="zh-CN"/>
        </w:rPr>
        <w:t xml:space="preserve">15 </w:t>
      </w:r>
      <w:r>
        <w:rPr>
          <w:lang w:eastAsia="zh-CN"/>
        </w:rPr>
        <w:t>分）</w:t>
      </w:r>
    </w:p>
    <w:p w14:paraId="4D777B20" w14:textId="77777777" w:rsidR="00016377" w:rsidRDefault="00000000">
      <w:pPr>
        <w:pStyle w:val="SourceMeta"/>
        <w:rPr>
          <w:lang w:eastAsia="zh-CN"/>
        </w:rPr>
      </w:pPr>
      <w:r>
        <w:rPr>
          <w:b/>
          <w:lang w:eastAsia="zh-CN"/>
        </w:rPr>
        <w:t>题目所在页</w:t>
      </w:r>
      <w:r>
        <w:rPr>
          <w:lang w:eastAsia="zh-CN"/>
        </w:rPr>
        <w:t xml:space="preserve">：第 30 页 | </w:t>
      </w:r>
      <w:r>
        <w:rPr>
          <w:b/>
          <w:lang w:eastAsia="zh-CN"/>
        </w:rPr>
        <w:t>答案所在页</w:t>
      </w:r>
      <w:r>
        <w:rPr>
          <w:lang w:eastAsia="zh-CN"/>
        </w:rPr>
        <w:t xml:space="preserve">：第 4 页 | </w:t>
      </w:r>
      <w:r>
        <w:rPr>
          <w:b/>
          <w:lang w:eastAsia="zh-CN"/>
        </w:rPr>
        <w:t>匹配方式</w:t>
      </w:r>
      <w:r>
        <w:rPr>
          <w:lang w:eastAsia="zh-CN"/>
        </w:rPr>
        <w:t>：顺序+标题</w:t>
      </w:r>
    </w:p>
    <w:p w14:paraId="7BBB4BEB" w14:textId="77777777" w:rsidR="00016377" w:rsidRDefault="00000000">
      <w:pPr>
        <w:pStyle w:val="31"/>
        <w:rPr>
          <w:lang w:eastAsia="zh-CN"/>
        </w:rPr>
      </w:pPr>
      <w:r>
        <w:rPr>
          <w:lang w:eastAsia="zh-CN"/>
        </w:rPr>
        <w:t>题目与材料</w:t>
      </w:r>
    </w:p>
    <w:p w14:paraId="5B5C79A5" w14:textId="77777777" w:rsidR="00016377" w:rsidRDefault="00000000">
      <w:pPr>
        <w:rPr>
          <w:lang w:eastAsia="zh-CN"/>
        </w:rPr>
      </w:pPr>
      <w:r>
        <w:rPr>
          <w:lang w:eastAsia="zh-CN"/>
        </w:rPr>
        <w:t>要求：紧扣给定资料，准确全面，条理清晰，语言通顺。篇幅不超过250 字。</w:t>
      </w:r>
    </w:p>
    <w:p w14:paraId="05B391C7" w14:textId="77777777" w:rsidR="00016377" w:rsidRDefault="00000000">
      <w:pPr>
        <w:pStyle w:val="MaterialLabel"/>
        <w:rPr>
          <w:lang w:eastAsia="zh-CN"/>
        </w:rPr>
      </w:pPr>
      <w:r>
        <w:rPr>
          <w:lang w:eastAsia="zh-CN"/>
        </w:rPr>
        <w:t>材料1</w:t>
      </w:r>
    </w:p>
    <w:p w14:paraId="54EC22CF" w14:textId="77777777" w:rsidR="00016377" w:rsidRDefault="00000000">
      <w:pPr>
        <w:rPr>
          <w:lang w:eastAsia="zh-CN"/>
        </w:rPr>
      </w:pPr>
      <w:r>
        <w:rPr>
          <w:lang w:eastAsia="zh-CN"/>
        </w:rPr>
        <w:t>这是新的征程，也是新的起点。2021 年2 月25 日16 时，北京市朝阳区太阳宫北街1 号，“国家乡村振兴局”的牌子正式挂出。此前，“国务院扶贫开发领导小组办公室”的牌子已经摘下，</w:t>
      </w:r>
      <w:proofErr w:type="gramStart"/>
      <w:r>
        <w:rPr>
          <w:lang w:eastAsia="zh-CN"/>
        </w:rPr>
        <w:t>一</w:t>
      </w:r>
      <w:proofErr w:type="gramEnd"/>
      <w:r>
        <w:rPr>
          <w:lang w:eastAsia="zh-CN"/>
        </w:rPr>
        <w:t>摘一挂，所体现的正是脱贫攻坚与乡村振兴的有机衔接。</w:t>
      </w:r>
    </w:p>
    <w:p w14:paraId="02003CCA" w14:textId="77777777" w:rsidR="00016377" w:rsidRDefault="00000000">
      <w:pPr>
        <w:rPr>
          <w:lang w:eastAsia="zh-CN"/>
        </w:rPr>
      </w:pPr>
      <w:r>
        <w:rPr>
          <w:lang w:eastAsia="zh-CN"/>
        </w:rPr>
        <w:t xml:space="preserve">“‘老黄历’管不了新农田”“水是苗的命，也是苗的病”……这段时间，K 县高级农艺师老童凭借“硬核知识”成了农户心中的“网红”。在助农网课中，他的许多“金句”获得种田人的“花式点赞”，一堂课下来点击量达13 </w:t>
      </w:r>
      <w:proofErr w:type="gramStart"/>
      <w:r>
        <w:rPr>
          <w:lang w:eastAsia="zh-CN"/>
        </w:rPr>
        <w:t>万人次</w:t>
      </w:r>
      <w:proofErr w:type="gramEnd"/>
      <w:r>
        <w:rPr>
          <w:lang w:eastAsia="zh-CN"/>
        </w:rPr>
        <w:t>。如果说在线培训、</w:t>
      </w:r>
      <w:proofErr w:type="gramStart"/>
      <w:r>
        <w:rPr>
          <w:lang w:eastAsia="zh-CN"/>
        </w:rPr>
        <w:t>网购农资</w:t>
      </w:r>
      <w:proofErr w:type="gramEnd"/>
      <w:r>
        <w:rPr>
          <w:lang w:eastAsia="zh-CN"/>
        </w:rPr>
        <w:t>等是“互联网+农业”的浅层对接，那依托云计算、大数据、物联网等新技术崛起的智慧农业则是两者的深度融合。“你看，我们基地上万亩田地的耕作层深度、有无重复耕作和漏耕的情况一目了然。”K 县农业科技发展有限公司负责人老班打开手机上的“大田物联APP”说。他们的田间都装有物联网设备，可以随时监测田地的土壤温度、湿度、光照度以及农作物长势等，科学种田在今天有了新的内涵。</w:t>
      </w:r>
    </w:p>
    <w:p w14:paraId="5E28BFD6" w14:textId="77777777" w:rsidR="00016377" w:rsidRDefault="00000000">
      <w:pPr>
        <w:rPr>
          <w:lang w:eastAsia="zh-CN"/>
        </w:rPr>
      </w:pPr>
      <w:r>
        <w:rPr>
          <w:lang w:eastAsia="zh-CN"/>
        </w:rPr>
        <w:t>L 镇是有名的苹果种植基地，果子因“丑”起名，表皮粗糙且果皮长得极不规则，但香脆可口、甜度高，深受市场欢迎。今年由于雨水少，苹果的</w:t>
      </w:r>
      <w:proofErr w:type="gramStart"/>
      <w:r>
        <w:rPr>
          <w:lang w:eastAsia="zh-CN"/>
        </w:rPr>
        <w:t>果径普遍</w:t>
      </w:r>
      <w:proofErr w:type="gramEnd"/>
      <w:r>
        <w:rPr>
          <w:lang w:eastAsia="zh-CN"/>
        </w:rPr>
        <w:t>偏小，但种植户老廖对此并不担心，老</w:t>
      </w:r>
      <w:proofErr w:type="gramStart"/>
      <w:r>
        <w:rPr>
          <w:lang w:eastAsia="zh-CN"/>
        </w:rPr>
        <w:t>寥</w:t>
      </w:r>
      <w:proofErr w:type="gramEnd"/>
      <w:r>
        <w:rPr>
          <w:lang w:eastAsia="zh-CN"/>
        </w:rPr>
        <w:t>说：“家里种了近600 颗苹果树，今年果子小是小了点，但一点也不愁卖，村里的小何早就以2.2 元一斤的价格把我的果子全包了。”小何是当地最大的苹果收购商和经销商。每年丰收季一到，小何就没日没夜地盯在果园里，苹果</w:t>
      </w:r>
      <w:proofErr w:type="gramStart"/>
      <w:r>
        <w:rPr>
          <w:lang w:eastAsia="zh-CN"/>
        </w:rPr>
        <w:t>一</w:t>
      </w:r>
      <w:proofErr w:type="gramEnd"/>
      <w:r>
        <w:rPr>
          <w:lang w:eastAsia="zh-CN"/>
        </w:rPr>
        <w:t>摘下就被装进了“加硬加厚”的包装箱里，还有专门定制的“包装卡座”和加厚的泡沫。他还花大价钱建起了标准化仓库，引进了自动分拣包装流水线，大大提升了运销效率。小何说，最忙的时候，光打包的工人就有100多位，人均工资每天200 元左右。今年，他经营的网店已“拼”出10 万多单苹果，</w:t>
      </w:r>
      <w:proofErr w:type="gramStart"/>
      <w:r>
        <w:rPr>
          <w:lang w:eastAsia="zh-CN"/>
        </w:rPr>
        <w:t>复购率一直</w:t>
      </w:r>
      <w:proofErr w:type="gramEnd"/>
      <w:r>
        <w:rPr>
          <w:lang w:eastAsia="zh-CN"/>
        </w:rPr>
        <w:t>保持在60%左右。现在，他每天都要收购10 多万斤苹果。在当地，像小何这样的电商从业者，每天穿梭于各个农产</w:t>
      </w:r>
      <w:r>
        <w:rPr>
          <w:lang w:eastAsia="zh-CN"/>
        </w:rPr>
        <w:lastRenderedPageBreak/>
        <w:t>品基地；他们通过“源头分级、产地直发”等模式，将零散的市场需求和产地货源直接相连；他们带去了现金补贴、</w:t>
      </w:r>
      <w:proofErr w:type="gramStart"/>
      <w:r>
        <w:rPr>
          <w:lang w:eastAsia="zh-CN"/>
        </w:rPr>
        <w:t>万人拼团等</w:t>
      </w:r>
      <w:proofErr w:type="gramEnd"/>
      <w:r>
        <w:rPr>
          <w:lang w:eastAsia="zh-CN"/>
        </w:rPr>
        <w:t>一系列平台扶持资源，帮助农户们卖得多、卖得远、卖得好。据悉，在K 县的一些农产品生产重镇，电商销售的比重已达50%，百姓熟悉的传统行业，正呈现出一派新气象。</w:t>
      </w:r>
    </w:p>
    <w:p w14:paraId="5C546642" w14:textId="77777777" w:rsidR="00016377" w:rsidRDefault="00000000">
      <w:pPr>
        <w:pStyle w:val="MaterialLabel"/>
        <w:rPr>
          <w:lang w:eastAsia="zh-CN"/>
        </w:rPr>
      </w:pPr>
      <w:r>
        <w:rPr>
          <w:lang w:eastAsia="zh-CN"/>
        </w:rPr>
        <w:t>材料2</w:t>
      </w:r>
    </w:p>
    <w:p w14:paraId="2CE3E9F0" w14:textId="77777777" w:rsidR="00016377" w:rsidRDefault="00000000">
      <w:pPr>
        <w:rPr>
          <w:lang w:eastAsia="zh-CN"/>
        </w:rPr>
      </w:pPr>
      <w:r>
        <w:rPr>
          <w:lang w:eastAsia="zh-CN"/>
        </w:rPr>
        <w:t>“快来看，这是荞麦面烘干以后的样子……”11 月1 日上午9 时，主播小韩开始了一天的工作。今天，他要为广大网友介绍荞麦面制作的全过程。去年7 月，小韩在某农产品加工</w:t>
      </w:r>
      <w:proofErr w:type="gramStart"/>
      <w:r>
        <w:rPr>
          <w:lang w:eastAsia="zh-CN"/>
        </w:rPr>
        <w:t>公司抖音号</w:t>
      </w:r>
      <w:proofErr w:type="gramEnd"/>
      <w:r>
        <w:rPr>
          <w:lang w:eastAsia="zh-CN"/>
        </w:rPr>
        <w:t>开始了“带货之旅”，把家乡的特色面食推向全国。彼时，他只是公司的一名普通销售，近两年随着电</w:t>
      </w:r>
      <w:proofErr w:type="gramStart"/>
      <w:r>
        <w:rPr>
          <w:lang w:eastAsia="zh-CN"/>
        </w:rPr>
        <w:t>商快速</w:t>
      </w:r>
      <w:proofErr w:type="gramEnd"/>
      <w:r>
        <w:rPr>
          <w:lang w:eastAsia="zh-CN"/>
        </w:rPr>
        <w:t xml:space="preserve">发展，爱说爱笑的小韩被公司发掘出来，承担起了带货主播的职责。几千平方米的工作区内，机器正在有条不紊地运转，轰鸣声着实不小……戴着头套、身着工作服的小韩“扯着嗓门”为网友们讲解：“烘干后的荞麦面还要经过4 </w:t>
      </w:r>
      <w:proofErr w:type="gramStart"/>
      <w:r>
        <w:rPr>
          <w:lang w:eastAsia="zh-CN"/>
        </w:rPr>
        <w:t>个</w:t>
      </w:r>
      <w:proofErr w:type="gramEnd"/>
      <w:r>
        <w:rPr>
          <w:lang w:eastAsia="zh-CN"/>
        </w:rPr>
        <w:t>小时的回潮，面条才会蓬松，口感才会爽滑筋道……”直播间里，魔芋荞麦面、黑麦荞麦面、蔬菜面等十几种特色面食尤其受欢迎，网友们还学到了荞麦面不同的做法和吃法，“双十一”当天，累计达成交易额45 万元。直播结束后，研究后台数据是必不可少的工作，反复琢磨如何提高直播效果和短视频质量，成了直播团队的习惯。“直播间的设备、表达技巧、网络信号……一切都要考虑细致周到。”小韩说，“每次直播都是挑战，要拿出最佳状态来。”现在农产品加工</w:t>
      </w:r>
      <w:proofErr w:type="gramStart"/>
      <w:r>
        <w:rPr>
          <w:lang w:eastAsia="zh-CN"/>
        </w:rPr>
        <w:t>公司抖音账号</w:t>
      </w:r>
      <w:proofErr w:type="gramEnd"/>
      <w:r>
        <w:rPr>
          <w:lang w:eastAsia="zh-CN"/>
        </w:rPr>
        <w:t>里的视频最高点击量超过了100 万，1.3 万多名网友点赞。</w:t>
      </w:r>
    </w:p>
    <w:p w14:paraId="3E926E9C" w14:textId="77777777" w:rsidR="00016377" w:rsidRDefault="00000000">
      <w:pPr>
        <w:rPr>
          <w:lang w:eastAsia="zh-CN"/>
        </w:rPr>
      </w:pPr>
      <w:r>
        <w:rPr>
          <w:lang w:eastAsia="zh-CN"/>
        </w:rPr>
        <w:t>“今天给大家带来的牛肉干，来自科尔沁草原，全是黄牛后腿肉。一袋400 克，都是独立真空的小包装。原价128 元，今天的价格一袋是99 元，两袋起拍……”近日，在某电商直播间里，回乡创业的带货主播小杨正热情地</w:t>
      </w:r>
      <w:proofErr w:type="gramStart"/>
      <w:r>
        <w:rPr>
          <w:lang w:eastAsia="zh-CN"/>
        </w:rPr>
        <w:t>推荐着</w:t>
      </w:r>
      <w:proofErr w:type="gramEnd"/>
      <w:r>
        <w:rPr>
          <w:lang w:eastAsia="zh-CN"/>
        </w:rPr>
        <w:t xml:space="preserve">家乡的牛肉干、大米、有机干豆角等特产，在线观看和互动的人数不断飙升，电商直播基地里共有5 </w:t>
      </w:r>
      <w:proofErr w:type="gramStart"/>
      <w:r>
        <w:rPr>
          <w:lang w:eastAsia="zh-CN"/>
        </w:rPr>
        <w:t>个</w:t>
      </w:r>
      <w:proofErr w:type="gramEnd"/>
      <w:r>
        <w:rPr>
          <w:lang w:eastAsia="zh-CN"/>
        </w:rPr>
        <w:t>直播间，小杨几乎每天都要来工作几个小时。互联网大数据把当地特色农产品变成了增收致富的“金钥匙”，让“流量”成为了“销量”，“我们与国内知名网上商城合作，借助‘年货节’过年</w:t>
      </w:r>
      <w:proofErr w:type="gramStart"/>
      <w:r>
        <w:rPr>
          <w:lang w:eastAsia="zh-CN"/>
        </w:rPr>
        <w:t>不</w:t>
      </w:r>
      <w:proofErr w:type="gramEnd"/>
      <w:r>
        <w:rPr>
          <w:lang w:eastAsia="zh-CN"/>
        </w:rPr>
        <w:t>打烊公益直播等活动，上半年农产品线上销售额已突破了百万元，”小杨开心地说，“互联网不仅让农产品‘出圈’了，也让我们出‘圈’了。”</w:t>
      </w:r>
    </w:p>
    <w:p w14:paraId="12AA2905" w14:textId="77777777" w:rsidR="00016377" w:rsidRDefault="00000000">
      <w:pPr>
        <w:pStyle w:val="MaterialLabel"/>
        <w:rPr>
          <w:lang w:eastAsia="zh-CN"/>
        </w:rPr>
      </w:pPr>
      <w:r>
        <w:rPr>
          <w:lang w:eastAsia="zh-CN"/>
        </w:rPr>
        <w:t>材料3</w:t>
      </w:r>
    </w:p>
    <w:p w14:paraId="24F47032" w14:textId="77777777" w:rsidR="00016377" w:rsidRDefault="00000000">
      <w:pPr>
        <w:rPr>
          <w:lang w:eastAsia="zh-CN"/>
        </w:rPr>
      </w:pPr>
      <w:r>
        <w:rPr>
          <w:lang w:eastAsia="zh-CN"/>
        </w:rPr>
        <w:lastRenderedPageBreak/>
        <w:t>“连上Wi-Fi，点击微信图标……”69 岁的孙大妈一大早就来到N 镇</w:t>
      </w:r>
      <w:proofErr w:type="gramStart"/>
      <w:r>
        <w:rPr>
          <w:lang w:eastAsia="zh-CN"/>
        </w:rPr>
        <w:t>万安村</w:t>
      </w:r>
      <w:proofErr w:type="gramEnd"/>
      <w:r>
        <w:rPr>
          <w:lang w:eastAsia="zh-CN"/>
        </w:rPr>
        <w:t>文化活动中心当起了学生，上起老年智能手机课。“年初，儿子给换的智能手机，可每次出门要查健康码时，还是要找别人帮忙操作，不学习真是不行啊。”培训课上，志愿者耐心地给老人们讲解智能手机的基本应用，如调取健康码和行程码、使用</w:t>
      </w:r>
      <w:proofErr w:type="gramStart"/>
      <w:r>
        <w:rPr>
          <w:lang w:eastAsia="zh-CN"/>
        </w:rPr>
        <w:t>微信钱包</w:t>
      </w:r>
      <w:proofErr w:type="gramEnd"/>
      <w:r>
        <w:rPr>
          <w:lang w:eastAsia="zh-CN"/>
        </w:rPr>
        <w:t>付款、在线预约挂号等。“现在好了，什么都可以自己弄。不用再烦别人了。”孙大妈笑呵呵地说。</w:t>
      </w:r>
    </w:p>
    <w:p w14:paraId="5080FDAA" w14:textId="77777777" w:rsidR="00016377" w:rsidRDefault="00000000">
      <w:pPr>
        <w:rPr>
          <w:lang w:eastAsia="zh-CN"/>
        </w:rPr>
      </w:pPr>
      <w:r>
        <w:rPr>
          <w:lang w:eastAsia="zh-CN"/>
        </w:rPr>
        <w:t>一大早，N 镇万安村村书记打开手机，看到了村民小李在平台上的留言：“我父亲最近身体不好，麻烦安排医生帮他检查一下身体……”于书记随即联系签约的乡村医生，上门为老人做检查。“我们平时在外面做事，不能时时照顾到家里，多亏了有数字乡村平台，可随时在手机上查看家里的情况，有需要时还可以求助邻居和村干部，这样一来，我们在外面干起事来就安心多了！”小李说。小李所说的这个数字乡村平台，是N 镇依托“互联网+”在</w:t>
      </w:r>
      <w:proofErr w:type="gramStart"/>
      <w:r>
        <w:rPr>
          <w:lang w:eastAsia="zh-CN"/>
        </w:rPr>
        <w:t>万安村</w:t>
      </w:r>
      <w:proofErr w:type="gramEnd"/>
      <w:r>
        <w:rPr>
          <w:lang w:eastAsia="zh-CN"/>
        </w:rPr>
        <w:t xml:space="preserve">开展的一项试点工程，数字乡村平台设有数字党建、数字旅游、数字养殖等6 </w:t>
      </w:r>
      <w:proofErr w:type="gramStart"/>
      <w:r>
        <w:rPr>
          <w:lang w:eastAsia="zh-CN"/>
        </w:rPr>
        <w:t>个</w:t>
      </w:r>
      <w:proofErr w:type="gramEnd"/>
      <w:r>
        <w:rPr>
          <w:lang w:eastAsia="zh-CN"/>
        </w:rPr>
        <w:t>板块，将智慧医疗、在线办事等融入其中。该平台与村干部的手机互通，村干部在手机上就能了解村民诉求、邻里纠纷和种养管理等信息。于书记说：“数字乡村平台让农村人也能像城里人一样，全面享受良好的公共服务和便利生活。”</w:t>
      </w:r>
    </w:p>
    <w:p w14:paraId="7F9031E1" w14:textId="77777777" w:rsidR="00016377" w:rsidRDefault="00000000">
      <w:pPr>
        <w:pStyle w:val="31"/>
        <w:rPr>
          <w:lang w:eastAsia="zh-CN"/>
        </w:rPr>
      </w:pPr>
      <w:r>
        <w:rPr>
          <w:lang w:eastAsia="zh-CN"/>
        </w:rPr>
        <w:t>参考答案</w:t>
      </w:r>
    </w:p>
    <w:p w14:paraId="59D67DBF" w14:textId="77777777" w:rsidR="00016377" w:rsidRDefault="00000000">
      <w:pPr>
        <w:pStyle w:val="MaterialLabel"/>
        <w:rPr>
          <w:lang w:eastAsia="zh-CN"/>
        </w:rPr>
      </w:pPr>
      <w:r>
        <w:rPr>
          <w:lang w:eastAsia="zh-CN"/>
        </w:rPr>
        <w:t>【参考答案】</w:t>
      </w:r>
    </w:p>
    <w:p w14:paraId="14A2EFB7" w14:textId="77777777" w:rsidR="00016377" w:rsidRDefault="00000000">
      <w:pPr>
        <w:rPr>
          <w:lang w:eastAsia="zh-CN"/>
        </w:rPr>
      </w:pPr>
      <w:r>
        <w:rPr>
          <w:lang w:eastAsia="zh-CN"/>
        </w:rPr>
        <w:t>互联网科技助力乡村振兴。一是在农业生产方面，依托新技术，在线培训、</w:t>
      </w:r>
      <w:proofErr w:type="gramStart"/>
      <w:r>
        <w:rPr>
          <w:lang w:eastAsia="zh-CN"/>
        </w:rPr>
        <w:t>网购农资</w:t>
      </w:r>
      <w:proofErr w:type="gramEnd"/>
      <w:r>
        <w:rPr>
          <w:lang w:eastAsia="zh-CN"/>
        </w:rPr>
        <w:t>普及，智慧农业崛起，赋予科学种田新内涵。二是在农产品销售方面，电商使包装标准化和自动化，提升运销效率，增加收入，创新销售模式，将零散市场需求和产地货源直接相连，带来平台扶持资源。三是在增收致富方面，直播带货发掘新的就业岗位，带动回乡创业，把特色农产品推向全国，提升线上销售额。四是在农民生活方面，智能手机为老人提供基本应用，通过数字乡村平台，村民可随时查看家里情况，村干部了解村民信息，让农村人全面享受良好公共服务和便利生活。</w:t>
      </w:r>
    </w:p>
    <w:p w14:paraId="49D30577" w14:textId="77777777" w:rsidR="00016377" w:rsidRDefault="00000000">
      <w:pPr>
        <w:pStyle w:val="31"/>
        <w:rPr>
          <w:lang w:eastAsia="zh-CN"/>
        </w:rPr>
      </w:pPr>
      <w:r>
        <w:rPr>
          <w:lang w:eastAsia="zh-CN"/>
        </w:rPr>
        <w:t>讲解</w:t>
      </w:r>
    </w:p>
    <w:p w14:paraId="3F8572BC"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R20240626-115707.md</w:t>
      </w:r>
      <w:r>
        <w:rPr>
          <w:lang w:eastAsia="zh-CN"/>
        </w:rPr>
        <w:t>（录音：</w:t>
      </w:r>
      <w:r>
        <w:rPr>
          <w:rFonts w:ascii="Consolas" w:eastAsia="Consolas" w:hAnsi="Consolas" w:cs="Consolas"/>
          <w:color w:val="444444"/>
          <w:lang w:eastAsia="zh-CN"/>
        </w:rPr>
        <w:t>R20240626-115707第30页第十二题.WAV</w:t>
      </w:r>
      <w:r>
        <w:rPr>
          <w:lang w:eastAsia="zh-CN"/>
        </w:rPr>
        <w:t>，置信度：high）；复核状态：学生版已采用；整理方式：课堂思路版提炼。</w:t>
      </w:r>
    </w:p>
    <w:p w14:paraId="7D8F5B3A" w14:textId="77777777" w:rsidR="00016377" w:rsidRDefault="00000000">
      <w:pPr>
        <w:pStyle w:val="SourceMeta"/>
        <w:rPr>
          <w:lang w:eastAsia="zh-CN"/>
        </w:rPr>
      </w:pPr>
      <w:r>
        <w:rPr>
          <w:lang w:eastAsia="zh-CN"/>
        </w:rPr>
        <w:t>采用依据：高置信度来源，正文采用安全讲义模板生成。</w:t>
      </w:r>
    </w:p>
    <w:p w14:paraId="7FABC477" w14:textId="77777777" w:rsidR="00016377" w:rsidRDefault="00000000">
      <w:pPr>
        <w:pStyle w:val="a0"/>
        <w:rPr>
          <w:lang w:eastAsia="zh-CN"/>
        </w:rPr>
      </w:pPr>
      <w:r>
        <w:rPr>
          <w:lang w:eastAsia="zh-CN"/>
        </w:rPr>
        <w:lastRenderedPageBreak/>
        <w:t>课堂起点：老师先把“新变化”这个抽象问法具体化。这里的新变化不是只找新做法，也不是只找新成效，而是要根据材料同时判断“以前没有、现在出现的做法”和“这些做法带来的效果”。</w:t>
      </w:r>
    </w:p>
    <w:p w14:paraId="7B9D07EE" w14:textId="77777777" w:rsidR="00016377" w:rsidRDefault="00000000">
      <w:pPr>
        <w:pStyle w:val="a0"/>
        <w:rPr>
          <w:lang w:eastAsia="zh-CN"/>
        </w:rPr>
      </w:pPr>
      <w:r>
        <w:rPr>
          <w:lang w:eastAsia="zh-CN"/>
        </w:rPr>
        <w:t>审题总开关：题干限定为“互联网科技给农村生产生活带来的新变化”。“互联网科技”要高度概括为在线培训、电商、直播带货、智能手机、数字乡村平台等新技术新工具；“农村生产生活”提示分类方向，最后归到农业生产、农产品销售、增收致富、农民生活四个方面。</w:t>
      </w:r>
    </w:p>
    <w:p w14:paraId="52463BA8" w14:textId="77777777" w:rsidR="00016377" w:rsidRDefault="00000000">
      <w:pPr>
        <w:pStyle w:val="a0"/>
        <w:rPr>
          <w:lang w:eastAsia="zh-CN"/>
        </w:rPr>
      </w:pPr>
      <w:r>
        <w:rPr>
          <w:lang w:eastAsia="zh-CN"/>
        </w:rPr>
        <w:t>筛选规则：凡是互联网科技本身、平台板块、直播设备、手机操作步骤等，多</w:t>
      </w:r>
      <w:proofErr w:type="gramStart"/>
      <w:r>
        <w:rPr>
          <w:lang w:eastAsia="zh-CN"/>
        </w:rPr>
        <w:t>是做法</w:t>
      </w:r>
      <w:proofErr w:type="gramEnd"/>
      <w:r>
        <w:rPr>
          <w:lang w:eastAsia="zh-CN"/>
        </w:rPr>
        <w:t>或技术支撑；凡是科学种田有新内涵、运销效率提高、收入增加、特色农产品推向全国、线上销售额提升、老人生活更便利、公共服务更好等，是成效。题目问“新变化”，所以做法和成效都可以写，但必须围绕农村生产生活来取舍。</w:t>
      </w:r>
    </w:p>
    <w:p w14:paraId="6B6B8228" w14:textId="77777777" w:rsidR="00016377" w:rsidRDefault="00000000">
      <w:pPr>
        <w:pStyle w:val="a0"/>
        <w:rPr>
          <w:lang w:eastAsia="zh-CN"/>
        </w:rPr>
      </w:pPr>
      <w:r>
        <w:rPr>
          <w:lang w:eastAsia="zh-CN"/>
        </w:rPr>
        <w:t>材料一第一层：在线培训、</w:t>
      </w:r>
      <w:proofErr w:type="gramStart"/>
      <w:r>
        <w:rPr>
          <w:lang w:eastAsia="zh-CN"/>
        </w:rPr>
        <w:t>网购农资</w:t>
      </w:r>
      <w:proofErr w:type="gramEnd"/>
      <w:r>
        <w:rPr>
          <w:lang w:eastAsia="zh-CN"/>
        </w:rPr>
        <w:t>是“互联网+农业”的浅层对接，云计算、大数据、物联网支撑的智慧农业是深度融合。</w:t>
      </w:r>
      <w:proofErr w:type="gramStart"/>
      <w:r>
        <w:rPr>
          <w:lang w:eastAsia="zh-CN"/>
        </w:rPr>
        <w:t>农田物联</w:t>
      </w:r>
      <w:proofErr w:type="gramEnd"/>
      <w:r>
        <w:rPr>
          <w:lang w:eastAsia="zh-CN"/>
        </w:rPr>
        <w:t xml:space="preserve"> App 和</w:t>
      </w:r>
      <w:proofErr w:type="gramStart"/>
      <w:r>
        <w:rPr>
          <w:lang w:eastAsia="zh-CN"/>
        </w:rPr>
        <w:t>物联网</w:t>
      </w:r>
      <w:proofErr w:type="gramEnd"/>
      <w:r>
        <w:rPr>
          <w:lang w:eastAsia="zh-CN"/>
        </w:rPr>
        <w:t>设备可监测耕作层、漏耕、土壤温湿度、光照度和作物长势，这些合起来说明农业生产中的新变化：依托新技术，在线培训</w:t>
      </w:r>
      <w:proofErr w:type="gramStart"/>
      <w:r>
        <w:rPr>
          <w:lang w:eastAsia="zh-CN"/>
        </w:rPr>
        <w:t>和网购农资</w:t>
      </w:r>
      <w:proofErr w:type="gramEnd"/>
      <w:r>
        <w:rPr>
          <w:lang w:eastAsia="zh-CN"/>
        </w:rPr>
        <w:t>普及，智慧农业崛起，科学种田有了新内涵。</w:t>
      </w:r>
    </w:p>
    <w:p w14:paraId="166D287A" w14:textId="77777777" w:rsidR="00016377" w:rsidRDefault="00000000">
      <w:pPr>
        <w:pStyle w:val="a0"/>
      </w:pPr>
      <w:r>
        <w:rPr>
          <w:lang w:eastAsia="zh-CN"/>
        </w:rPr>
        <w:t>材料一第二层：小何的故事围绕农产品销售。加硬包装、标准化仓库、自动分拣包装流水线，说明电</w:t>
      </w:r>
      <w:proofErr w:type="gramStart"/>
      <w:r>
        <w:rPr>
          <w:lang w:eastAsia="zh-CN"/>
        </w:rPr>
        <w:t>商推动</w:t>
      </w:r>
      <w:proofErr w:type="gramEnd"/>
      <w:r>
        <w:rPr>
          <w:lang w:eastAsia="zh-CN"/>
        </w:rPr>
        <w:t>包装标准化和自动化；运销效率提升、打包工人获得收入、网店订单和</w:t>
      </w:r>
      <w:proofErr w:type="gramStart"/>
      <w:r>
        <w:rPr>
          <w:lang w:eastAsia="zh-CN"/>
        </w:rPr>
        <w:t>复购</w:t>
      </w:r>
      <w:proofErr w:type="gramEnd"/>
      <w:r>
        <w:rPr>
          <w:lang w:eastAsia="zh-CN"/>
        </w:rPr>
        <w:t>率稳定，是销售成效；源头分级、产地直发把零散市场需求和产地货源连接起来，平台补贴和</w:t>
      </w:r>
      <w:proofErr w:type="gramStart"/>
      <w:r>
        <w:rPr>
          <w:lang w:eastAsia="zh-CN"/>
        </w:rPr>
        <w:t>拼团资源</w:t>
      </w:r>
      <w:proofErr w:type="gramEnd"/>
      <w:r>
        <w:rPr>
          <w:lang w:eastAsia="zh-CN"/>
        </w:rPr>
        <w:t>帮助农户卖得多、卖得远、卖得好。</w:t>
      </w:r>
      <w:proofErr w:type="spellStart"/>
      <w:r>
        <w:t>由此归纳为农产品销售方式的新变化</w:t>
      </w:r>
      <w:proofErr w:type="spellEnd"/>
      <w:r>
        <w:t>。</w:t>
      </w:r>
    </w:p>
    <w:p w14:paraId="74B6922E" w14:textId="77777777" w:rsidR="00016377" w:rsidRDefault="00000000">
      <w:pPr>
        <w:pStyle w:val="a0"/>
        <w:rPr>
          <w:lang w:eastAsia="zh-CN"/>
        </w:rPr>
      </w:pPr>
      <w:r>
        <w:rPr>
          <w:lang w:eastAsia="zh-CN"/>
        </w:rPr>
        <w:t>材料二：直播带货仍属互联网科技在农村中的运用，但它的重心不是普通销售，而是增收致富。小韩从普通销售转为带货主播，说明电商发展发掘新的就业岗位；小杨回乡做带货主播，说明直播带货带动回乡创业；特色面食、牛肉干、大米等被推向全国，线上销售额突破百万元，则说明特色农产品出圈、销售额提升，流量转化为销量。</w:t>
      </w:r>
    </w:p>
    <w:p w14:paraId="1B12E1F4" w14:textId="77777777" w:rsidR="00016377" w:rsidRDefault="00000000">
      <w:pPr>
        <w:pStyle w:val="a0"/>
        <w:rPr>
          <w:lang w:eastAsia="zh-CN"/>
        </w:rPr>
      </w:pPr>
      <w:r>
        <w:rPr>
          <w:lang w:eastAsia="zh-CN"/>
        </w:rPr>
        <w:t>材料三第一层：老年智能手机课的核心不是“连 Wi-Fi、点微信”这些操作细节，而是智能手机为老人提供基本应用。调取健康码、行程码、</w:t>
      </w:r>
      <w:proofErr w:type="gramStart"/>
      <w:r>
        <w:rPr>
          <w:lang w:eastAsia="zh-CN"/>
        </w:rPr>
        <w:t>微信付款</w:t>
      </w:r>
      <w:proofErr w:type="gramEnd"/>
      <w:r>
        <w:rPr>
          <w:lang w:eastAsia="zh-CN"/>
        </w:rPr>
        <w:t>、在线预约挂号等内容，最后落到孙大妈“什么都可以自己弄，不用再烦别人”，体现农民生活更便利。</w:t>
      </w:r>
    </w:p>
    <w:p w14:paraId="3E730F34" w14:textId="77777777" w:rsidR="00016377" w:rsidRDefault="00000000">
      <w:pPr>
        <w:pStyle w:val="a0"/>
        <w:rPr>
          <w:lang w:eastAsia="zh-CN"/>
        </w:rPr>
      </w:pPr>
      <w:r>
        <w:rPr>
          <w:lang w:eastAsia="zh-CN"/>
        </w:rPr>
        <w:t>材料三第二层：数字乡村平台是另一类生活治理场景中的互联网科技。村民在外可随时查看家里情况，有需要时求助邻居和村干部；平台与村干部手机互通，村干部能了解村民诉求、</w:t>
      </w:r>
      <w:r>
        <w:rPr>
          <w:lang w:eastAsia="zh-CN"/>
        </w:rPr>
        <w:lastRenderedPageBreak/>
        <w:t>邻里纠纷和种养管理信息。材料结尾的规范表达是核心成效：让农村人全面享受良好公共服务和便利生活。</w:t>
      </w:r>
    </w:p>
    <w:p w14:paraId="5F1B1541" w14:textId="77777777" w:rsidR="00016377" w:rsidRDefault="00000000">
      <w:pPr>
        <w:pStyle w:val="a0"/>
        <w:rPr>
          <w:lang w:eastAsia="zh-CN"/>
        </w:rPr>
      </w:pPr>
      <w:r>
        <w:rPr>
          <w:lang w:eastAsia="zh-CN"/>
        </w:rPr>
        <w:t>归并方法：不要按互联网工具硬切成五六点，否则答案会散。老师最后把材料重组为四类：农业生产、农产品销售、增收致富、农民生活。前两类都在材料</w:t>
      </w:r>
      <w:proofErr w:type="gramStart"/>
      <w:r>
        <w:rPr>
          <w:lang w:eastAsia="zh-CN"/>
        </w:rPr>
        <w:t>一</w:t>
      </w:r>
      <w:proofErr w:type="gramEnd"/>
      <w:r>
        <w:rPr>
          <w:lang w:eastAsia="zh-CN"/>
        </w:rPr>
        <w:t>，第三类在材料二，第四类在材料三；每类内部再放对应的新做法和新成效。</w:t>
      </w:r>
    </w:p>
    <w:p w14:paraId="2D0B56E0" w14:textId="77777777" w:rsidR="00016377" w:rsidRDefault="00000000">
      <w:pPr>
        <w:pStyle w:val="a0"/>
        <w:rPr>
          <w:lang w:eastAsia="zh-CN"/>
        </w:rPr>
      </w:pPr>
      <w:r>
        <w:rPr>
          <w:lang w:eastAsia="zh-CN"/>
        </w:rPr>
        <w:t>答案组织：总领句可从材料开头和题干合并为“互联网科技助力乡村振兴”。后文用“在农业生产方面、在农产品销售方面、在增收致富方面、在农民生活方面”顺次展开，每个方面都先点互联网科技带来的新做法，再接最明确的成效。</w:t>
      </w:r>
    </w:p>
    <w:p w14:paraId="2710974F" w14:textId="77777777" w:rsidR="00016377" w:rsidRDefault="00000000">
      <w:pPr>
        <w:pStyle w:val="a0"/>
        <w:rPr>
          <w:lang w:eastAsia="zh-CN"/>
        </w:rPr>
      </w:pPr>
      <w:r>
        <w:rPr>
          <w:lang w:eastAsia="zh-CN"/>
        </w:rPr>
        <w:t>易错提醒：第一，不要把“新变化”理解得过窄，只</w:t>
      </w:r>
      <w:proofErr w:type="gramStart"/>
      <w:r>
        <w:rPr>
          <w:lang w:eastAsia="zh-CN"/>
        </w:rPr>
        <w:t>写做法</w:t>
      </w:r>
      <w:proofErr w:type="gramEnd"/>
      <w:r>
        <w:rPr>
          <w:lang w:eastAsia="zh-CN"/>
        </w:rPr>
        <w:t>或只</w:t>
      </w:r>
      <w:proofErr w:type="gramStart"/>
      <w:r>
        <w:rPr>
          <w:lang w:eastAsia="zh-CN"/>
        </w:rPr>
        <w:t>写结果</w:t>
      </w:r>
      <w:proofErr w:type="gramEnd"/>
      <w:r>
        <w:rPr>
          <w:lang w:eastAsia="zh-CN"/>
        </w:rPr>
        <w:t>都不稳；第二，不要把直播间设备、后台数据、点击量</w:t>
      </w:r>
      <w:proofErr w:type="gramStart"/>
      <w:r>
        <w:rPr>
          <w:lang w:eastAsia="zh-CN"/>
        </w:rPr>
        <w:t>点赞数</w:t>
      </w:r>
      <w:proofErr w:type="gramEnd"/>
      <w:r>
        <w:rPr>
          <w:lang w:eastAsia="zh-CN"/>
        </w:rPr>
        <w:t>写成核心采点，它们只是说明直播形式；第三，不要把小何雇工、订单量、</w:t>
      </w:r>
      <w:proofErr w:type="gramStart"/>
      <w:r>
        <w:rPr>
          <w:lang w:eastAsia="zh-CN"/>
        </w:rPr>
        <w:t>复购率孤立</w:t>
      </w:r>
      <w:proofErr w:type="gramEnd"/>
      <w:r>
        <w:rPr>
          <w:lang w:eastAsia="zh-CN"/>
        </w:rPr>
        <w:t>罗列，要放到农产品销售效率和收入变化里；第四，材料三的智能手机和数字乡村平台可以同归为农民生活，不必拆成两大类。</w:t>
      </w:r>
    </w:p>
    <w:p w14:paraId="42897390" w14:textId="77777777" w:rsidR="00016377" w:rsidRDefault="00000000">
      <w:pPr>
        <w:rPr>
          <w:lang w:eastAsia="zh-CN"/>
        </w:rPr>
      </w:pPr>
      <w:r>
        <w:rPr>
          <w:lang w:eastAsia="zh-CN"/>
        </w:rPr>
        <w:br w:type="page"/>
      </w:r>
    </w:p>
    <w:p w14:paraId="2E232831" w14:textId="77777777" w:rsidR="00016377" w:rsidRDefault="00000000">
      <w:pPr>
        <w:pStyle w:val="21"/>
        <w:rPr>
          <w:lang w:eastAsia="zh-CN"/>
        </w:rPr>
      </w:pPr>
      <w:r>
        <w:rPr>
          <w:lang w:eastAsia="zh-CN"/>
        </w:rPr>
        <w:lastRenderedPageBreak/>
        <w:t>第十五题：</w:t>
      </w:r>
      <w:r>
        <w:rPr>
          <w:lang w:eastAsia="zh-CN"/>
        </w:rPr>
        <w:t>“</w:t>
      </w:r>
      <w:r>
        <w:rPr>
          <w:lang w:eastAsia="zh-CN"/>
        </w:rPr>
        <w:t>给定材料</w:t>
      </w:r>
      <w:r>
        <w:rPr>
          <w:lang w:eastAsia="zh-CN"/>
        </w:rPr>
        <w:t>1-4”</w:t>
      </w:r>
      <w:r>
        <w:rPr>
          <w:lang w:eastAsia="zh-CN"/>
        </w:rPr>
        <w:t>中给出了全民健身的一些新现象，请用一段话归纳概括这些新现象的特点。（</w:t>
      </w:r>
      <w:r>
        <w:rPr>
          <w:lang w:eastAsia="zh-CN"/>
        </w:rPr>
        <w:t xml:space="preserve">20 </w:t>
      </w:r>
      <w:r>
        <w:rPr>
          <w:lang w:eastAsia="zh-CN"/>
        </w:rPr>
        <w:t>分）</w:t>
      </w:r>
    </w:p>
    <w:p w14:paraId="15C9A137" w14:textId="77777777" w:rsidR="00016377" w:rsidRDefault="00000000">
      <w:pPr>
        <w:pStyle w:val="SourceMeta"/>
        <w:rPr>
          <w:lang w:eastAsia="zh-CN"/>
        </w:rPr>
      </w:pPr>
      <w:r>
        <w:rPr>
          <w:b/>
          <w:lang w:eastAsia="zh-CN"/>
        </w:rPr>
        <w:t>题目所在页</w:t>
      </w:r>
      <w:r>
        <w:rPr>
          <w:lang w:eastAsia="zh-CN"/>
        </w:rPr>
        <w:t xml:space="preserve">：第 37 页 | </w:t>
      </w:r>
      <w:r>
        <w:rPr>
          <w:b/>
          <w:lang w:eastAsia="zh-CN"/>
        </w:rPr>
        <w:t>答案所在页</w:t>
      </w:r>
      <w:r>
        <w:rPr>
          <w:lang w:eastAsia="zh-CN"/>
        </w:rPr>
        <w:t xml:space="preserve">：第 5 页 | </w:t>
      </w:r>
      <w:r>
        <w:rPr>
          <w:b/>
          <w:lang w:eastAsia="zh-CN"/>
        </w:rPr>
        <w:t>匹配方式</w:t>
      </w:r>
      <w:r>
        <w:rPr>
          <w:lang w:eastAsia="zh-CN"/>
        </w:rPr>
        <w:t>：顺序+标题</w:t>
      </w:r>
    </w:p>
    <w:p w14:paraId="733A8468" w14:textId="77777777" w:rsidR="00016377" w:rsidRDefault="00000000">
      <w:pPr>
        <w:pStyle w:val="31"/>
        <w:rPr>
          <w:lang w:eastAsia="zh-CN"/>
        </w:rPr>
      </w:pPr>
      <w:r>
        <w:rPr>
          <w:lang w:eastAsia="zh-CN"/>
        </w:rPr>
        <w:t>题目与材料</w:t>
      </w:r>
    </w:p>
    <w:p w14:paraId="26F68A49" w14:textId="77777777" w:rsidR="00016377" w:rsidRDefault="00000000">
      <w:pPr>
        <w:rPr>
          <w:lang w:eastAsia="zh-CN"/>
        </w:rPr>
      </w:pPr>
      <w:r>
        <w:rPr>
          <w:lang w:eastAsia="zh-CN"/>
        </w:rPr>
        <w:t>要求：紧扣给定资料，准确全面，条理清晰。篇幅不超过250 字。</w:t>
      </w:r>
    </w:p>
    <w:p w14:paraId="5B23D9C6" w14:textId="77777777" w:rsidR="00016377" w:rsidRDefault="00000000">
      <w:pPr>
        <w:pStyle w:val="MaterialLabel"/>
        <w:rPr>
          <w:lang w:eastAsia="zh-CN"/>
        </w:rPr>
      </w:pPr>
      <w:r>
        <w:rPr>
          <w:lang w:eastAsia="zh-CN"/>
        </w:rPr>
        <w:t>材料1</w:t>
      </w:r>
    </w:p>
    <w:p w14:paraId="0966772C" w14:textId="77777777" w:rsidR="00016377" w:rsidRDefault="00000000">
      <w:pPr>
        <w:rPr>
          <w:lang w:eastAsia="zh-CN"/>
        </w:rPr>
      </w:pPr>
      <w:r>
        <w:rPr>
          <w:lang w:eastAsia="zh-CN"/>
        </w:rPr>
        <w:t>各行各业的草根球员、全国各地的热情球迷、线下线上</w:t>
      </w:r>
      <w:proofErr w:type="gramStart"/>
      <w:r>
        <w:rPr>
          <w:lang w:eastAsia="zh-CN"/>
        </w:rPr>
        <w:t>的爆款话题</w:t>
      </w:r>
      <w:proofErr w:type="gramEnd"/>
      <w:r>
        <w:rPr>
          <w:lang w:eastAsia="zh-CN"/>
        </w:rPr>
        <w:t>……今年夏天，以“村超”“村 BA”为代表的“村赛”，感染和</w:t>
      </w:r>
      <w:proofErr w:type="gramStart"/>
      <w:r>
        <w:rPr>
          <w:lang w:eastAsia="zh-CN"/>
        </w:rPr>
        <w:t>感动着</w:t>
      </w:r>
      <w:proofErr w:type="gramEnd"/>
      <w:r>
        <w:rPr>
          <w:lang w:eastAsia="zh-CN"/>
        </w:rPr>
        <w:t>更多中国人。</w:t>
      </w:r>
    </w:p>
    <w:p w14:paraId="3AF67839" w14:textId="77777777" w:rsidR="00016377" w:rsidRDefault="00000000">
      <w:pPr>
        <w:rPr>
          <w:lang w:eastAsia="zh-CN"/>
        </w:rPr>
      </w:pPr>
      <w:r>
        <w:rPr>
          <w:lang w:eastAsia="zh-CN"/>
        </w:rPr>
        <w:t>7 月29 日，火遍全网的贵州“村超”迎来决赛。最终</w:t>
      </w:r>
      <w:proofErr w:type="gramStart"/>
      <w:r>
        <w:rPr>
          <w:lang w:eastAsia="zh-CN"/>
        </w:rPr>
        <w:t>车江一村队</w:t>
      </w:r>
      <w:proofErr w:type="gramEnd"/>
      <w:r>
        <w:rPr>
          <w:lang w:eastAsia="zh-CN"/>
        </w:rPr>
        <w:t xml:space="preserve">以总比分6：5 惊险夺冠，为这项历时2 </w:t>
      </w:r>
      <w:proofErr w:type="gramStart"/>
      <w:r>
        <w:rPr>
          <w:lang w:eastAsia="zh-CN"/>
        </w:rPr>
        <w:t>个</w:t>
      </w:r>
      <w:proofErr w:type="gramEnd"/>
      <w:r>
        <w:rPr>
          <w:lang w:eastAsia="zh-CN"/>
        </w:rPr>
        <w:t>多月、共98 场比赛的精彩赛事画上圆满句号。眼下，“村 BA”西北赛区比赛也在宁夏固原吹响哨声，正如火如荼展开。从去年到今年，“村 BA”“村超”在全网走红，惊喜不断之后人们也在思考其未来发展的出路。</w:t>
      </w:r>
    </w:p>
    <w:p w14:paraId="1C6F071D" w14:textId="77777777" w:rsidR="00016377" w:rsidRDefault="00000000">
      <w:pPr>
        <w:rPr>
          <w:lang w:eastAsia="zh-CN"/>
        </w:rPr>
      </w:pPr>
      <w:r>
        <w:rPr>
          <w:lang w:eastAsia="zh-CN"/>
        </w:rPr>
        <w:t>人们为什么喜欢乡村体育赛事？接地气和有活力是最主要的原因。“村 BA”“村超”赛事现场，不仅有各行各业的人挥洒汗水、追逐梦想的火热比拼，更有独属于乡村特色的“土味”场景：赛前进场，群众身着民族服饰，肩</w:t>
      </w:r>
      <w:proofErr w:type="gramStart"/>
      <w:r>
        <w:rPr>
          <w:lang w:eastAsia="zh-CN"/>
        </w:rPr>
        <w:t>挑特色</w:t>
      </w:r>
      <w:proofErr w:type="gramEnd"/>
      <w:r>
        <w:rPr>
          <w:lang w:eastAsia="zh-CN"/>
        </w:rPr>
        <w:t>美食；中场休息，侗族大歌齐声唱响，各式舞蹈轮番展演；观众席间，糯米饭、腌鱼、卷粉等特色美食滋润味蕾，以</w:t>
      </w:r>
      <w:proofErr w:type="gramStart"/>
      <w:r>
        <w:rPr>
          <w:lang w:eastAsia="zh-CN"/>
        </w:rPr>
        <w:t>飨</w:t>
      </w:r>
      <w:proofErr w:type="gramEnd"/>
      <w:r>
        <w:rPr>
          <w:lang w:eastAsia="zh-CN"/>
        </w:rPr>
        <w:t>游客。民族、地域特色满溢，美食、美景充斥，把观众的感官充分调动起来，丰富了体育比赛的元素，展现乡村体育赛事的特有魅力。</w:t>
      </w:r>
    </w:p>
    <w:p w14:paraId="6A70A64B" w14:textId="77777777" w:rsidR="00016377" w:rsidRDefault="00000000">
      <w:pPr>
        <w:rPr>
          <w:lang w:eastAsia="zh-CN"/>
        </w:rPr>
      </w:pPr>
      <w:r>
        <w:rPr>
          <w:lang w:eastAsia="zh-CN"/>
        </w:rPr>
        <w:t>乡村体育赛事为啥首先在贵州走红？一方面是群众基础好、参与人数多。贵州台江县的“村 BA”，源自一年一度的“吃新节”。当地人热爱篮球，有“逢节必比赛、比赛先篮球”的风俗习惯。因“村超”火爆出圈的贵州榕江县，当地老百姓从上世纪90 年代就自发组织在露天球场比赛。另一方面则得益于坚持群众主体、突出地方特色。政府到位</w:t>
      </w:r>
      <w:proofErr w:type="gramStart"/>
      <w:r>
        <w:rPr>
          <w:lang w:eastAsia="zh-CN"/>
        </w:rPr>
        <w:t>不</w:t>
      </w:r>
      <w:proofErr w:type="gramEnd"/>
      <w:r>
        <w:rPr>
          <w:lang w:eastAsia="zh-CN"/>
        </w:rPr>
        <w:t>越位，群众添彩</w:t>
      </w:r>
      <w:proofErr w:type="gramStart"/>
      <w:r>
        <w:rPr>
          <w:lang w:eastAsia="zh-CN"/>
        </w:rPr>
        <w:t>不</w:t>
      </w:r>
      <w:proofErr w:type="gramEnd"/>
      <w:r>
        <w:rPr>
          <w:lang w:eastAsia="zh-CN"/>
        </w:rPr>
        <w:t>添乱，充分融合民族文化和非遗文化，共同汇聚成乡村体育赛事爆火的“神奇密码”。“村 BA”“村超”给当地留下了什么？过去只是村民们闲暇娱乐的运动，如今成了全网关注的文化现象，给当地带来</w:t>
      </w:r>
      <w:proofErr w:type="gramStart"/>
      <w:r>
        <w:rPr>
          <w:lang w:eastAsia="zh-CN"/>
        </w:rPr>
        <w:t>了文旅融合</w:t>
      </w:r>
      <w:proofErr w:type="gramEnd"/>
      <w:r>
        <w:rPr>
          <w:lang w:eastAsia="zh-CN"/>
        </w:rPr>
        <w:t xml:space="preserve">的新契机。以榕江为例，今年5 月接待游客107 </w:t>
      </w:r>
      <w:proofErr w:type="gramStart"/>
      <w:r>
        <w:rPr>
          <w:lang w:eastAsia="zh-CN"/>
        </w:rPr>
        <w:t>万人次</w:t>
      </w:r>
      <w:proofErr w:type="gramEnd"/>
      <w:r>
        <w:rPr>
          <w:lang w:eastAsia="zh-CN"/>
        </w:rPr>
        <w:t>，同比增长39%，实现旅游综合收入12.41 亿元，同比增长52%。同时，随着知名度在全国打响，带动地方农特产品“出</w:t>
      </w:r>
      <w:r>
        <w:rPr>
          <w:lang w:eastAsia="zh-CN"/>
        </w:rPr>
        <w:lastRenderedPageBreak/>
        <w:t>山”成为可能。乡村体育赛事不仅成了当地对外宣传的名片，也成为人们重新认识乡村、凝聚发展合力的渠道。承载乡愁记忆、映照火红生活的乡村新貌展露无遗，快乐运动、自信阳光的精神面貌为之一振。</w:t>
      </w:r>
      <w:proofErr w:type="gramStart"/>
      <w:r>
        <w:rPr>
          <w:lang w:eastAsia="zh-CN"/>
        </w:rPr>
        <w:t>从冒热气到聚</w:t>
      </w:r>
      <w:proofErr w:type="gramEnd"/>
      <w:r>
        <w:rPr>
          <w:lang w:eastAsia="zh-CN"/>
        </w:rPr>
        <w:t>人气，不仅是体育赛事，更是乡村建设。</w:t>
      </w:r>
    </w:p>
    <w:p w14:paraId="7EA88560" w14:textId="77777777" w:rsidR="00016377" w:rsidRDefault="00000000">
      <w:pPr>
        <w:rPr>
          <w:lang w:eastAsia="zh-CN"/>
        </w:rPr>
      </w:pPr>
      <w:r>
        <w:rPr>
          <w:lang w:eastAsia="zh-CN"/>
        </w:rPr>
        <w:t>火热的，不仅是篮球、足球。今年以来，乡村体育赛事蓬勃发展，多地龙舟大赛、海南文昌“村排”，持续上演精彩场景。借助特色赛事吸引流量，带动地方农、文、旅、体融合发展，成为很多地方不约而同的选择。与此同时，“村”字头的风也吹到了体育之外的领域，“村晚”“村秀”层出不穷。</w:t>
      </w:r>
    </w:p>
    <w:p w14:paraId="2211B6ED" w14:textId="77777777" w:rsidR="00016377" w:rsidRDefault="00000000">
      <w:pPr>
        <w:pStyle w:val="MaterialLabel"/>
        <w:rPr>
          <w:lang w:eastAsia="zh-CN"/>
        </w:rPr>
      </w:pPr>
      <w:r>
        <w:rPr>
          <w:lang w:eastAsia="zh-CN"/>
        </w:rPr>
        <w:t>材料2</w:t>
      </w:r>
    </w:p>
    <w:p w14:paraId="1CA3701A" w14:textId="77777777" w:rsidR="00016377" w:rsidRDefault="00000000">
      <w:pPr>
        <w:rPr>
          <w:lang w:eastAsia="zh-CN"/>
        </w:rPr>
      </w:pPr>
      <w:r>
        <w:rPr>
          <w:lang w:eastAsia="zh-CN"/>
        </w:rPr>
        <w:t>在体育场馆暂停开放、健身房仍在停业的这段时间，人们的运动需求该如何满足？线上空间成为新的健身展示阵地。截至3 月30 日，</w:t>
      </w:r>
      <w:proofErr w:type="gramStart"/>
      <w:r>
        <w:rPr>
          <w:lang w:eastAsia="zh-CN"/>
        </w:rPr>
        <w:t>新浪微博</w:t>
      </w:r>
      <w:proofErr w:type="gramEnd"/>
      <w:r>
        <w:rPr>
          <w:lang w:eastAsia="zh-CN"/>
        </w:rPr>
        <w:t>“宅家健身运动计划”话题阅读量已达</w:t>
      </w:r>
    </w:p>
    <w:p w14:paraId="45104C4B" w14:textId="77777777" w:rsidR="00016377" w:rsidRDefault="00000000">
      <w:pPr>
        <w:rPr>
          <w:lang w:eastAsia="zh-CN"/>
        </w:rPr>
      </w:pPr>
      <w:r>
        <w:rPr>
          <w:lang w:eastAsia="zh-CN"/>
        </w:rPr>
        <w:t>30.7 亿次。阳台马拉松、客厅广场舞、居家体育课……“云健身”的旺盛需求，推动越来越多的健身爱好者加入，线上运动逐渐成为一种新时尚。</w:t>
      </w:r>
    </w:p>
    <w:p w14:paraId="1D4BB197" w14:textId="77777777" w:rsidR="00016377" w:rsidRDefault="00000000">
      <w:pPr>
        <w:rPr>
          <w:lang w:eastAsia="zh-CN"/>
        </w:rPr>
      </w:pPr>
      <w:r>
        <w:rPr>
          <w:lang w:eastAsia="zh-CN"/>
        </w:rPr>
        <w:t>2022 年首届全民健身线上运动会共有109 家单位参与办赛，活动在国家体育总局</w:t>
      </w:r>
      <w:proofErr w:type="gramStart"/>
      <w:r>
        <w:rPr>
          <w:lang w:eastAsia="zh-CN"/>
        </w:rPr>
        <w:t>官网设立</w:t>
      </w:r>
      <w:proofErr w:type="gramEnd"/>
      <w:r>
        <w:rPr>
          <w:lang w:eastAsia="zh-CN"/>
        </w:rPr>
        <w:t xml:space="preserve">主赛区，在 Keep 等多个运动互联网平台设分赛区，累计上线150 天，共设置68 </w:t>
      </w:r>
      <w:proofErr w:type="gramStart"/>
      <w:r>
        <w:rPr>
          <w:lang w:eastAsia="zh-CN"/>
        </w:rPr>
        <w:t>个</w:t>
      </w:r>
      <w:proofErr w:type="gramEnd"/>
      <w:r>
        <w:rPr>
          <w:lang w:eastAsia="zh-CN"/>
        </w:rPr>
        <w:t>比赛项目，举行赛事活动150 余场，累计报名参与人数突破1396 万人，累计颁发参赛证书327 万余份。此外，还有100 多位奥运冠军、世界冠军等优秀运动员通过宣传海报、线上竞赛、话题互动与挑战等方式倡导百姓共同参与，推动实现竞技体育成果与全民共享。在2022 全民健身线上运动会收获全网总曝光量超56.2 亿次的基础上，2023 年全民健身线上运动会的启动仪式吸引了更加庞大的媒体报道阵容。</w:t>
      </w:r>
    </w:p>
    <w:p w14:paraId="7BE8A73F" w14:textId="77777777" w:rsidR="00016377" w:rsidRDefault="00000000">
      <w:pPr>
        <w:rPr>
          <w:lang w:eastAsia="zh-CN"/>
        </w:rPr>
      </w:pPr>
      <w:r>
        <w:rPr>
          <w:lang w:eastAsia="zh-CN"/>
        </w:rPr>
        <w:t>4 月16 日，由国家体育总局依托华为运动健康APP 建设的国家体育锻炼标准线上自测平台正式上线。该平台利用信息化、AI 智能化手段推行国家体育锻炼标准，是体育总局群体</w:t>
      </w:r>
      <w:proofErr w:type="gramStart"/>
      <w:r>
        <w:rPr>
          <w:lang w:eastAsia="zh-CN"/>
        </w:rPr>
        <w:t>司探索</w:t>
      </w:r>
      <w:proofErr w:type="gramEnd"/>
      <w:r>
        <w:rPr>
          <w:lang w:eastAsia="zh-CN"/>
        </w:rPr>
        <w:t>实施国家体育锻炼标准新途径，实现全民健身服务均衡性、可及性的一次创新探索。以30秒跳绳为例，使用者只要将手机摄像头对准自己，完成测验后就能获得相应分数，不但参与过程更加简便，AI 识别也对受测者的真实运动表现水平有更准确、更深入的判断，切实提升测验效果。自测平台的推出，可以让大家更有目标、更有比较的去衡量自身健身效果和身体素质提高程度。同时，获得的国家体育锻炼标准电子证书也会不断激励自己参加锻炼。</w:t>
      </w:r>
    </w:p>
    <w:p w14:paraId="27652156" w14:textId="77777777" w:rsidR="00016377" w:rsidRDefault="00000000">
      <w:pPr>
        <w:pStyle w:val="MaterialLabel"/>
        <w:rPr>
          <w:lang w:eastAsia="zh-CN"/>
        </w:rPr>
      </w:pPr>
      <w:r>
        <w:rPr>
          <w:lang w:eastAsia="zh-CN"/>
        </w:rPr>
        <w:lastRenderedPageBreak/>
        <w:t>材料3</w:t>
      </w:r>
    </w:p>
    <w:p w14:paraId="6DBCA70C" w14:textId="77777777" w:rsidR="00016377" w:rsidRDefault="00000000">
      <w:pPr>
        <w:rPr>
          <w:lang w:eastAsia="zh-CN"/>
        </w:rPr>
      </w:pPr>
      <w:r>
        <w:rPr>
          <w:lang w:eastAsia="zh-CN"/>
        </w:rPr>
        <w:t>近年来，运动人数增加、运动方式多样、运动产业飞速发展……这些变化都表明，“运动促进健康”的理念日益深入人心，公众主动健身的意识不断增强。但因为不少人缺乏科学运动的知识，时常因运动方式和强度不当而造成损伤。“运动是把双</w:t>
      </w:r>
      <w:proofErr w:type="gramStart"/>
      <w:r>
        <w:rPr>
          <w:lang w:eastAsia="zh-CN"/>
        </w:rPr>
        <w:t>刃</w:t>
      </w:r>
      <w:proofErr w:type="gramEnd"/>
      <w:r>
        <w:rPr>
          <w:lang w:eastAsia="zh-CN"/>
        </w:rPr>
        <w:t>剑，用好能促进身体健康，用不好反而会损害健康。”北京体育大学运动医学与康复学院王艳教授，一直提倡的“生命在于运动”应该更新为“生命在于科学的运动”，而这种需要理论和实践支撑的科学运动方案就是运动处方。</w:t>
      </w:r>
    </w:p>
    <w:p w14:paraId="79616A25" w14:textId="77777777" w:rsidR="00016377" w:rsidRDefault="00000000">
      <w:pPr>
        <w:rPr>
          <w:lang w:eastAsia="zh-CN"/>
        </w:rPr>
      </w:pPr>
      <w:r>
        <w:rPr>
          <w:lang w:eastAsia="zh-CN"/>
        </w:rPr>
        <w:t>“给患者开运动处方的最终目的是让他们把这种科学的运动方式转移到家里或者社区，长期坚持下去。对于有心脑血管、内分泌、骨骼肌肉等疾病的患者来讲，不可盲目训练，否则可能加重病情。”北京清华长庚医院康复医学科主治李医师介绍，比如心脑血管疾病患者就要慎做阻力运动，因为运动中的屏气会造成心脑血管负担，产生危险。</w:t>
      </w:r>
    </w:p>
    <w:p w14:paraId="29321823" w14:textId="77777777" w:rsidR="00016377" w:rsidRDefault="00000000">
      <w:pPr>
        <w:rPr>
          <w:lang w:eastAsia="zh-CN"/>
        </w:rPr>
      </w:pPr>
      <w:r>
        <w:rPr>
          <w:lang w:eastAsia="zh-CN"/>
        </w:rPr>
        <w:t>如果需要一份有针对性的运动处方，慢病患者可在医院临床慢病科室或康复科咨询。“目前很多医院都在积极推广运动疗法，加快运动处方相关培训。我们国家还在探索建立‘慢性疾病运动干预中心’或‘医疗健身中心’，将临床医疗人才和运动科学人才结合，打造一支能在社区、家庭进行运动健康促进服务的复合型团队，目前全国已有不少地区展开试点。”看似一个简单的运动“处方”，实际上汇集了一大批临床和影像专家、体育专家、流行病学专家、大数据工程师和人工智能等多方面专家的智慧。证实某项运动方式对健康的干预功效，需要多中心、前瞻性、大样本、群随机的严谨细致对照研究。只有构建起运动健身的科学评价方法，不断完善运动“处方”，运动健身才能更好惠及广大健身者。健康中国，不仅要靠医疗卫生服务的“小处方”，更要靠社会整体联动的“大处方”。</w:t>
      </w:r>
    </w:p>
    <w:p w14:paraId="01D4B296" w14:textId="77777777" w:rsidR="00016377" w:rsidRDefault="00000000">
      <w:pPr>
        <w:rPr>
          <w:lang w:eastAsia="zh-CN"/>
        </w:rPr>
      </w:pPr>
      <w:r>
        <w:rPr>
          <w:lang w:eastAsia="zh-CN"/>
        </w:rPr>
        <w:t>打开年轻人最常使用的“抖音”“小红书”等社交软件，最受关注的“体育顶流”当属八段锦——这项基本成熟于宋朝的中国传统养生导引术，因其动作简单易上手，练习成效“肉眼可见”，而受到工作压力大、不少已呈现出慢性病症状的年轻人的欢迎。在此背景下，八段锦的“出圈”也就不难理解了。随着“运动是良医”理念的进一步深入、普及，健身与健康深度融合，推动健康端口前移早已成为全社会的共识，科学健身也已成为越来越多群众的自觉选择，成为全民健身新时尚。</w:t>
      </w:r>
    </w:p>
    <w:p w14:paraId="57D3DCFD" w14:textId="77777777" w:rsidR="00016377" w:rsidRDefault="00000000">
      <w:pPr>
        <w:pStyle w:val="MaterialLabel"/>
        <w:rPr>
          <w:lang w:eastAsia="zh-CN"/>
        </w:rPr>
      </w:pPr>
      <w:r>
        <w:rPr>
          <w:lang w:eastAsia="zh-CN"/>
        </w:rPr>
        <w:t>材料4</w:t>
      </w:r>
    </w:p>
    <w:p w14:paraId="75D1AE1A" w14:textId="77777777" w:rsidR="00016377" w:rsidRDefault="00000000">
      <w:pPr>
        <w:rPr>
          <w:lang w:eastAsia="zh-CN"/>
        </w:rPr>
      </w:pPr>
      <w:r>
        <w:rPr>
          <w:lang w:eastAsia="zh-CN"/>
        </w:rPr>
        <w:lastRenderedPageBreak/>
        <w:t>飞盘、陆地冲浪、超慢跑、匹克球、</w:t>
      </w:r>
      <w:proofErr w:type="gramStart"/>
      <w:r>
        <w:rPr>
          <w:lang w:eastAsia="zh-CN"/>
        </w:rPr>
        <w:t>腰旗橄榄球</w:t>
      </w:r>
      <w:proofErr w:type="gramEnd"/>
      <w:r>
        <w:rPr>
          <w:lang w:eastAsia="zh-CN"/>
        </w:rPr>
        <w:t>……近年来，一批新兴运动相继出圈，小</w:t>
      </w:r>
      <w:proofErr w:type="gramStart"/>
      <w:r>
        <w:rPr>
          <w:lang w:eastAsia="zh-CN"/>
        </w:rPr>
        <w:t>众运动</w:t>
      </w:r>
      <w:proofErr w:type="gramEnd"/>
      <w:r>
        <w:rPr>
          <w:lang w:eastAsia="zh-CN"/>
        </w:rPr>
        <w:t>的热浪此起彼伏。相比篮球、足球、乒乓球等耳熟能详的大众体育运动，小众体育运动在我国的参与度并不高，即便是新</w:t>
      </w:r>
      <w:proofErr w:type="gramStart"/>
      <w:r>
        <w:rPr>
          <w:lang w:eastAsia="zh-CN"/>
        </w:rPr>
        <w:t>晋网红飞盘</w:t>
      </w:r>
      <w:proofErr w:type="gramEnd"/>
      <w:r>
        <w:rPr>
          <w:lang w:eastAsia="zh-CN"/>
        </w:rPr>
        <w:t>，其国内玩家也只有 50 万人左右，桨板运动长期参与人数仅有10 多万人。但是“麻雀虽小五脏俱全”，在全民健身和消费升级的大背景下，小众体育运动呈现欣欣向荣的发展态势，正在成为越来越多人运动健身的新选择。小</w:t>
      </w:r>
      <w:proofErr w:type="gramStart"/>
      <w:r>
        <w:rPr>
          <w:lang w:eastAsia="zh-CN"/>
        </w:rPr>
        <w:t>众运动爆</w:t>
      </w:r>
      <w:proofErr w:type="gramEnd"/>
      <w:r>
        <w:rPr>
          <w:lang w:eastAsia="zh-CN"/>
        </w:rPr>
        <w:t>红，细想并不反常，当下人们对户外体育、健康生活方式抱有更大热情，对线下社交有着强烈愿望，年轻人的运动</w:t>
      </w:r>
      <w:proofErr w:type="gramStart"/>
      <w:r>
        <w:rPr>
          <w:lang w:eastAsia="zh-CN"/>
        </w:rPr>
        <w:t>偏好正</w:t>
      </w:r>
      <w:proofErr w:type="gramEnd"/>
      <w:r>
        <w:rPr>
          <w:lang w:eastAsia="zh-CN"/>
        </w:rPr>
        <w:t>深刻地引导着全民健身的方向。</w:t>
      </w:r>
    </w:p>
    <w:p w14:paraId="08110446" w14:textId="77777777" w:rsidR="00016377" w:rsidRDefault="00000000">
      <w:pPr>
        <w:rPr>
          <w:lang w:eastAsia="zh-CN"/>
        </w:rPr>
      </w:pPr>
      <w:r>
        <w:rPr>
          <w:lang w:eastAsia="zh-CN"/>
        </w:rPr>
        <w:t>仿佛一夜之间，飞盘突然爆红，这项新潮运动丰富了年轻人的健身选择，也改变着他们的生活方式。不只专业场地，今年，广场、公园，甚至小区上空，总会时有飞盘闪现。</w:t>
      </w:r>
      <w:proofErr w:type="gramStart"/>
      <w:r>
        <w:rPr>
          <w:lang w:eastAsia="zh-CN"/>
        </w:rPr>
        <w:t>一</w:t>
      </w:r>
      <w:proofErr w:type="gramEnd"/>
      <w:r>
        <w:rPr>
          <w:lang w:eastAsia="zh-CN"/>
        </w:rPr>
        <w:t xml:space="preserve">夕之间，色彩缤纷的小小圆盘，成了年轻人的“潮流新宠”。某社交 APP 发布的《2022 年十大生活趋势》显示，去年一年，飞盘相关内容的发布量同比增长了6 </w:t>
      </w:r>
      <w:proofErr w:type="gramStart"/>
      <w:r>
        <w:rPr>
          <w:lang w:eastAsia="zh-CN"/>
        </w:rPr>
        <w:t>倍</w:t>
      </w:r>
      <w:proofErr w:type="gramEnd"/>
      <w:r>
        <w:rPr>
          <w:lang w:eastAsia="zh-CN"/>
        </w:rPr>
        <w:t>。《2022 年轻人新潮运动报告》显示，飞盘已是最受年轻人喜爱的新潮运动。教育部印发的《义务教育体育与健康课程标准（2022 年版）》中，也将“极限飞盘”作为“新兴体育类运动”列入其中。</w:t>
      </w:r>
    </w:p>
    <w:p w14:paraId="0FDDA968" w14:textId="77777777" w:rsidR="00016377" w:rsidRDefault="00000000">
      <w:pPr>
        <w:rPr>
          <w:lang w:eastAsia="zh-CN"/>
        </w:rPr>
      </w:pPr>
      <w:r>
        <w:rPr>
          <w:lang w:eastAsia="zh-CN"/>
        </w:rPr>
        <w:t>小小圆盘究竟有什么魅力？带着这样的疑问，记者采访了多位京城飞盘玩家，从他们的“触盘”经历里找出答案。</w:t>
      </w:r>
    </w:p>
    <w:p w14:paraId="45B8A232" w14:textId="77777777" w:rsidR="00016377" w:rsidRDefault="00000000">
      <w:pPr>
        <w:rPr>
          <w:lang w:eastAsia="zh-CN"/>
        </w:rPr>
      </w:pPr>
      <w:r>
        <w:rPr>
          <w:lang w:eastAsia="zh-CN"/>
        </w:rPr>
        <w:t>飞盘这项运动门槛不高，从两个人到20 个人都可以玩，对场地和器材的需求也没有那么苛刻，在社区的小广场、花丛边，甚至小路上都能玩起来，同时，它还具有极强的趣味性和社交性。北京体育大学体育休闲与旅游</w:t>
      </w:r>
      <w:proofErr w:type="gramStart"/>
      <w:r>
        <w:rPr>
          <w:lang w:eastAsia="zh-CN"/>
        </w:rPr>
        <w:t>学院吴教师</w:t>
      </w:r>
      <w:proofErr w:type="gramEnd"/>
      <w:r>
        <w:rPr>
          <w:lang w:eastAsia="zh-CN"/>
        </w:rPr>
        <w:t>介绍，飞盘具有新手友好、年龄友好、性别友好的属性。“飞盘运动算是大众体育项目中非常容易上手的一项运动了，新手小白只要接受半个小时左右的培训，学会传接盘，就能上场比赛，感受飞盘的乐趣。”</w:t>
      </w:r>
    </w:p>
    <w:p w14:paraId="57332078" w14:textId="77777777" w:rsidR="00016377" w:rsidRDefault="00000000">
      <w:pPr>
        <w:pStyle w:val="31"/>
        <w:rPr>
          <w:lang w:eastAsia="zh-CN"/>
        </w:rPr>
      </w:pPr>
      <w:r>
        <w:rPr>
          <w:lang w:eastAsia="zh-CN"/>
        </w:rPr>
        <w:t>参考答案</w:t>
      </w:r>
    </w:p>
    <w:p w14:paraId="5F71804C" w14:textId="77777777" w:rsidR="00016377" w:rsidRDefault="00000000">
      <w:pPr>
        <w:pStyle w:val="MaterialLabel"/>
        <w:rPr>
          <w:lang w:eastAsia="zh-CN"/>
        </w:rPr>
      </w:pPr>
      <w:r>
        <w:rPr>
          <w:lang w:eastAsia="zh-CN"/>
        </w:rPr>
        <w:t>【参考答案】</w:t>
      </w:r>
    </w:p>
    <w:p w14:paraId="2053C23F" w14:textId="77777777" w:rsidR="00016377" w:rsidRDefault="00000000">
      <w:pPr>
        <w:rPr>
          <w:lang w:eastAsia="zh-CN"/>
        </w:rPr>
      </w:pPr>
      <w:r>
        <w:rPr>
          <w:lang w:eastAsia="zh-CN"/>
        </w:rPr>
        <w:t>全民健身呈现新特点。一是草根化。开展乡村体育赛事，带动地方农</w:t>
      </w:r>
      <w:proofErr w:type="gramStart"/>
      <w:r>
        <w:rPr>
          <w:lang w:eastAsia="zh-CN"/>
        </w:rPr>
        <w:t>文旅体</w:t>
      </w:r>
      <w:proofErr w:type="gramEnd"/>
      <w:r>
        <w:rPr>
          <w:lang w:eastAsia="zh-CN"/>
        </w:rPr>
        <w:t>融合发展和</w:t>
      </w:r>
      <w:proofErr w:type="gramStart"/>
      <w:r>
        <w:rPr>
          <w:lang w:eastAsia="zh-CN"/>
        </w:rPr>
        <w:t>农特产</w:t>
      </w:r>
      <w:proofErr w:type="gramEnd"/>
      <w:r>
        <w:rPr>
          <w:lang w:eastAsia="zh-CN"/>
        </w:rPr>
        <w:t>品销售，对外宣传，让人们重新认识乡村、凝聚发展合力。二、信息化、智能化。举办全民健身线上运动会，实现竞技体育成果与全民共享，上线国家体育锻炼标准线上自测平台，实现全面健身服务均衡性、可及性。三是科学性。给患者</w:t>
      </w:r>
      <w:proofErr w:type="gramStart"/>
      <w:r>
        <w:rPr>
          <w:lang w:eastAsia="zh-CN"/>
        </w:rPr>
        <w:t>开运动</w:t>
      </w:r>
      <w:proofErr w:type="gramEnd"/>
      <w:r>
        <w:rPr>
          <w:lang w:eastAsia="zh-CN"/>
        </w:rPr>
        <w:t>处方，使运动健身更好惠及健身者；健身与健</w:t>
      </w:r>
      <w:r>
        <w:rPr>
          <w:lang w:eastAsia="zh-CN"/>
        </w:rPr>
        <w:lastRenderedPageBreak/>
        <w:t>康深度融合，推动健康端口前移，让科学健身成为群众自觉选择和全民健身新风尚。四是趣味性、社交性。发展小众体育运动，丰富年轻人健身选择，改变生活方式，引导全民健身方向。</w:t>
      </w:r>
    </w:p>
    <w:p w14:paraId="484FAE2C" w14:textId="77777777" w:rsidR="00016377" w:rsidRDefault="00000000">
      <w:pPr>
        <w:pStyle w:val="31"/>
        <w:rPr>
          <w:lang w:eastAsia="zh-CN"/>
        </w:rPr>
      </w:pPr>
      <w:r>
        <w:rPr>
          <w:lang w:eastAsia="zh-CN"/>
        </w:rPr>
        <w:t>讲解</w:t>
      </w:r>
    </w:p>
    <w:p w14:paraId="33D9AC2C"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P037 十五、概括全民健身</w:t>
      </w:r>
      <w:proofErr w:type="gramStart"/>
      <w:r>
        <w:rPr>
          <w:rFonts w:ascii="Consolas" w:eastAsia="Consolas" w:hAnsi="Consolas" w:cs="Consolas"/>
          <w:color w:val="444444"/>
          <w:lang w:eastAsia="zh-CN"/>
        </w:rPr>
        <w:t>”</w:t>
      </w:r>
      <w:proofErr w:type="gramEnd"/>
      <w:r>
        <w:rPr>
          <w:rFonts w:ascii="Consolas" w:eastAsia="Consolas" w:hAnsi="Consolas" w:cs="Consolas"/>
          <w:color w:val="444444"/>
          <w:lang w:eastAsia="zh-CN"/>
        </w:rPr>
        <w:t>村BA“新现象 R20240625-010046.md</w:t>
      </w:r>
      <w:r>
        <w:rPr>
          <w:lang w:eastAsia="zh-CN"/>
        </w:rPr>
        <w:t>（录音：</w:t>
      </w:r>
      <w:r>
        <w:rPr>
          <w:rFonts w:ascii="Consolas" w:eastAsia="Consolas" w:hAnsi="Consolas" w:cs="Consolas"/>
          <w:color w:val="444444"/>
          <w:lang w:eastAsia="zh-CN"/>
        </w:rPr>
        <w:t>R20240625-010046第37页十五题.WAV</w:t>
      </w:r>
      <w:r>
        <w:rPr>
          <w:lang w:eastAsia="zh-CN"/>
        </w:rPr>
        <w:t>，置信度：high）；复核状态：学生版已采用；整理方式：课堂思路版提炼。</w:t>
      </w:r>
    </w:p>
    <w:p w14:paraId="40AED3D3" w14:textId="77777777" w:rsidR="00016377" w:rsidRDefault="00000000">
      <w:pPr>
        <w:pStyle w:val="SourceMeta"/>
        <w:rPr>
          <w:lang w:eastAsia="zh-CN"/>
        </w:rPr>
      </w:pPr>
      <w:r>
        <w:rPr>
          <w:lang w:eastAsia="zh-CN"/>
        </w:rPr>
        <w:t>采用依据：高置信度来源，正文采用安全讲义模板生成。</w:t>
      </w:r>
    </w:p>
    <w:p w14:paraId="0E011634" w14:textId="77777777" w:rsidR="00016377" w:rsidRDefault="00000000">
      <w:pPr>
        <w:pStyle w:val="a0"/>
        <w:rPr>
          <w:lang w:eastAsia="zh-CN"/>
        </w:rPr>
      </w:pPr>
      <w:r>
        <w:rPr>
          <w:lang w:eastAsia="zh-CN"/>
        </w:rPr>
        <w:t>课堂起点：老师一开始就强调，</w:t>
      </w:r>
      <w:proofErr w:type="gramStart"/>
      <w:r>
        <w:rPr>
          <w:lang w:eastAsia="zh-CN"/>
        </w:rPr>
        <w:t>题干问的</w:t>
      </w:r>
      <w:proofErr w:type="gramEnd"/>
      <w:r>
        <w:rPr>
          <w:lang w:eastAsia="zh-CN"/>
        </w:rPr>
        <w:t>是“新现象的特点”，不是让学生复述新现象本身。</w:t>
      </w:r>
      <w:proofErr w:type="gramStart"/>
      <w:r>
        <w:rPr>
          <w:lang w:eastAsia="zh-CN"/>
        </w:rPr>
        <w:t>村超村</w:t>
      </w:r>
      <w:proofErr w:type="gramEnd"/>
      <w:r>
        <w:rPr>
          <w:lang w:eastAsia="zh-CN"/>
        </w:rPr>
        <w:t xml:space="preserve"> BA、线上运动会、运动处方、飞盘等只是现象或做法，必须进一步抽象成特点。</w:t>
      </w:r>
    </w:p>
    <w:p w14:paraId="5ABD867B" w14:textId="77777777" w:rsidR="00016377" w:rsidRDefault="00000000">
      <w:pPr>
        <w:pStyle w:val="a0"/>
        <w:rPr>
          <w:lang w:eastAsia="zh-CN"/>
        </w:rPr>
      </w:pPr>
      <w:r>
        <w:rPr>
          <w:lang w:eastAsia="zh-CN"/>
        </w:rPr>
        <w:t>审题总开关：“特点”可以通过“做法+成效”来提炼。先找每则材料里的全民健身新做法，再看这些做法带来的效果，最后从高频词、关键评价词和材料重心中提炼分类词。四则材料最终对应草根化、信息化智能化、科学性、趣味性社交性。</w:t>
      </w:r>
    </w:p>
    <w:p w14:paraId="33DD025D" w14:textId="77777777" w:rsidR="00016377" w:rsidRDefault="00000000">
      <w:pPr>
        <w:pStyle w:val="a0"/>
      </w:pPr>
      <w:r>
        <w:rPr>
          <w:lang w:eastAsia="zh-CN"/>
        </w:rPr>
        <w:t>筛选规则：赛事场次、报名人数、点击量、曝光量、平台名称、具体动作和器材等，多是背景或发展情况；能说明全民健身呈现何种趋势的词，如群众主体、乡村体育赛事、线上空间、信息化 AI 智能化、科学运动、运动处方、趣味性和社交性，才是提炼特点的依据。</w:t>
      </w:r>
      <w:proofErr w:type="spellStart"/>
      <w:r>
        <w:t>成效部分要辅助说明特点，而不能替代特点</w:t>
      </w:r>
      <w:proofErr w:type="spellEnd"/>
      <w:r>
        <w:t>。</w:t>
      </w:r>
    </w:p>
    <w:p w14:paraId="40B06FEB" w14:textId="77777777" w:rsidR="00016377" w:rsidRDefault="00000000">
      <w:pPr>
        <w:pStyle w:val="a0"/>
        <w:rPr>
          <w:lang w:eastAsia="zh-CN"/>
        </w:rPr>
      </w:pPr>
      <w:r>
        <w:rPr>
          <w:lang w:eastAsia="zh-CN"/>
        </w:rPr>
        <w:t>材料</w:t>
      </w:r>
      <w:proofErr w:type="gramStart"/>
      <w:r>
        <w:rPr>
          <w:lang w:eastAsia="zh-CN"/>
        </w:rPr>
        <w:t>一</w:t>
      </w:r>
      <w:proofErr w:type="gramEnd"/>
      <w:r>
        <w:rPr>
          <w:lang w:eastAsia="zh-CN"/>
        </w:rPr>
        <w:t>：村超、村 BA 等“村”字头赛事的做法可概括为开展乡村体育赛事。它的特点来自各行各业草根球员、热情球迷、群众主体、政府到位</w:t>
      </w:r>
      <w:proofErr w:type="gramStart"/>
      <w:r>
        <w:rPr>
          <w:lang w:eastAsia="zh-CN"/>
        </w:rPr>
        <w:t>不</w:t>
      </w:r>
      <w:proofErr w:type="gramEnd"/>
      <w:r>
        <w:rPr>
          <w:lang w:eastAsia="zh-CN"/>
        </w:rPr>
        <w:t>越位、地方特色和民族文化融合，所以提炼为“草根化”。</w:t>
      </w:r>
      <w:proofErr w:type="gramStart"/>
      <w:r>
        <w:rPr>
          <w:lang w:eastAsia="zh-CN"/>
        </w:rPr>
        <w:t>对应成效</w:t>
      </w:r>
      <w:proofErr w:type="gramEnd"/>
      <w:r>
        <w:rPr>
          <w:lang w:eastAsia="zh-CN"/>
        </w:rPr>
        <w:t>是带动地方农</w:t>
      </w:r>
      <w:proofErr w:type="gramStart"/>
      <w:r>
        <w:rPr>
          <w:lang w:eastAsia="zh-CN"/>
        </w:rPr>
        <w:t>文旅体</w:t>
      </w:r>
      <w:proofErr w:type="gramEnd"/>
      <w:r>
        <w:rPr>
          <w:lang w:eastAsia="zh-CN"/>
        </w:rPr>
        <w:t>融合发展和</w:t>
      </w:r>
      <w:proofErr w:type="gramStart"/>
      <w:r>
        <w:rPr>
          <w:lang w:eastAsia="zh-CN"/>
        </w:rPr>
        <w:t>农特产</w:t>
      </w:r>
      <w:proofErr w:type="gramEnd"/>
      <w:r>
        <w:rPr>
          <w:lang w:eastAsia="zh-CN"/>
        </w:rPr>
        <w:t>品销售，成为对外宣传名片，让人们重新认识乡村、凝聚发展合力。</w:t>
      </w:r>
    </w:p>
    <w:p w14:paraId="4BC264CF" w14:textId="77777777" w:rsidR="00016377" w:rsidRDefault="00000000">
      <w:pPr>
        <w:pStyle w:val="a0"/>
      </w:pPr>
      <w:r>
        <w:rPr>
          <w:lang w:eastAsia="zh-CN"/>
        </w:rPr>
        <w:t>材料二第一层：体育场馆暂停开放只是背景，线上空间成为健身展示阵地才是引出点。举办全民健身线上运动会是做法，报名参与、线上竞赛、话题互动等说明健身转到线上；成效是推动竞技体育成果与全民共享。</w:t>
      </w:r>
      <w:proofErr w:type="spellStart"/>
      <w:r>
        <w:t>它和后面的自测平台共同指向信息化</w:t>
      </w:r>
      <w:proofErr w:type="spellEnd"/>
      <w:r>
        <w:t>。</w:t>
      </w:r>
    </w:p>
    <w:p w14:paraId="7BA23C40" w14:textId="77777777" w:rsidR="00016377" w:rsidRDefault="00000000">
      <w:pPr>
        <w:pStyle w:val="a0"/>
      </w:pPr>
      <w:r>
        <w:rPr>
          <w:lang w:eastAsia="zh-CN"/>
        </w:rPr>
        <w:t>材料二第二层：国家体育锻炼标准线上自测平台利用信息化、AI 智能化手段推行锻炼标准。手机摄像头测试、AI 识别、电子证书等是具体方式；成效是参与更简便、判断更准确、提升测验效果，让大家更有目标地衡量健身效果并激励锻炼，最终概括为实现全民健身服务的均衡性和可及性。</w:t>
      </w:r>
      <w:proofErr w:type="spellStart"/>
      <w:r>
        <w:t>因此本则特点是“信息化、智能化</w:t>
      </w:r>
      <w:proofErr w:type="spellEnd"/>
      <w:r>
        <w:t>”。</w:t>
      </w:r>
    </w:p>
    <w:p w14:paraId="19EE6866" w14:textId="77777777" w:rsidR="00016377" w:rsidRDefault="00000000">
      <w:pPr>
        <w:pStyle w:val="a0"/>
        <w:rPr>
          <w:lang w:eastAsia="zh-CN"/>
        </w:rPr>
      </w:pPr>
      <w:r>
        <w:rPr>
          <w:lang w:eastAsia="zh-CN"/>
        </w:rPr>
        <w:lastRenderedPageBreak/>
        <w:t>材料三第一层：运动人数增加、运动方式多样是背景，问题是不少人缺乏科学运动知识，容易损伤。运动处方是做法，核心特点来自材料反复出现的“科学”：生命在于科学运动、科学运动方式、科学评价方法。成效是把科学运动方式带回家或社区并长期坚持，使运动健身更好惠及患者和健身者。</w:t>
      </w:r>
    </w:p>
    <w:p w14:paraId="6A27E25A" w14:textId="77777777" w:rsidR="00016377" w:rsidRDefault="00000000">
      <w:pPr>
        <w:pStyle w:val="a0"/>
        <w:rPr>
          <w:lang w:eastAsia="zh-CN"/>
        </w:rPr>
      </w:pPr>
      <w:r>
        <w:rPr>
          <w:lang w:eastAsia="zh-CN"/>
        </w:rPr>
        <w:t>材料三第二层：八段锦出圈不是为了写传统养生细节，而是说明“运动是良医”理念深入，健身与健康深度融合，健康端口前移。其成效是科学健身成为越来越多群众的自觉选择和全民健身新时尚，进一步支撑“科学性”这一特点。</w:t>
      </w:r>
    </w:p>
    <w:p w14:paraId="1723739C" w14:textId="77777777" w:rsidR="00016377" w:rsidRDefault="00000000">
      <w:pPr>
        <w:pStyle w:val="a0"/>
        <w:rPr>
          <w:lang w:eastAsia="zh-CN"/>
        </w:rPr>
      </w:pPr>
      <w:r>
        <w:rPr>
          <w:lang w:eastAsia="zh-CN"/>
        </w:rPr>
        <w:t>材料四：飞盘、陆地冲浪、超慢跑、</w:t>
      </w:r>
      <w:proofErr w:type="gramStart"/>
      <w:r>
        <w:rPr>
          <w:lang w:eastAsia="zh-CN"/>
        </w:rPr>
        <w:t>匹克球等</w:t>
      </w:r>
      <w:proofErr w:type="gramEnd"/>
      <w:r>
        <w:rPr>
          <w:lang w:eastAsia="zh-CN"/>
        </w:rPr>
        <w:t>小</w:t>
      </w:r>
      <w:proofErr w:type="gramStart"/>
      <w:r>
        <w:rPr>
          <w:lang w:eastAsia="zh-CN"/>
        </w:rPr>
        <w:t>众运动</w:t>
      </w:r>
      <w:proofErr w:type="gramEnd"/>
      <w:r>
        <w:rPr>
          <w:lang w:eastAsia="zh-CN"/>
        </w:rPr>
        <w:t>出圈，可概括为发展小众体育运动。它的特点要从材料中的原因词提炼：年轻人对户外体育、健康生活方式有热情，对线下社交有愿望；飞盘门槛不高、容易上手，又有极强的趣味性和社交性。因此特点是“趣味性、社交性”。</w:t>
      </w:r>
      <w:proofErr w:type="gramStart"/>
      <w:r>
        <w:rPr>
          <w:lang w:eastAsia="zh-CN"/>
        </w:rPr>
        <w:t>对应成效</w:t>
      </w:r>
      <w:proofErr w:type="gramEnd"/>
      <w:r>
        <w:rPr>
          <w:lang w:eastAsia="zh-CN"/>
        </w:rPr>
        <w:t>是丰富年轻人健身选择，改变生活方式，引导全民健身方向。</w:t>
      </w:r>
    </w:p>
    <w:p w14:paraId="4616E424" w14:textId="77777777" w:rsidR="00016377" w:rsidRDefault="00000000">
      <w:pPr>
        <w:pStyle w:val="a0"/>
        <w:rPr>
          <w:lang w:eastAsia="zh-CN"/>
        </w:rPr>
      </w:pPr>
      <w:r>
        <w:rPr>
          <w:lang w:eastAsia="zh-CN"/>
        </w:rPr>
        <w:t>归并方法：每则材料先压出现象，再提炼特点，最后保留必要成效。不要把“接地气、有活力、线上运动、运动处方、小众运动”并列成答案，这些颗粒度不一致；要把它们上升为四个同层特点。</w:t>
      </w:r>
    </w:p>
    <w:p w14:paraId="773B02F4" w14:textId="77777777" w:rsidR="00016377" w:rsidRDefault="00000000">
      <w:pPr>
        <w:pStyle w:val="a0"/>
        <w:rPr>
          <w:lang w:eastAsia="zh-CN"/>
        </w:rPr>
      </w:pPr>
      <w:r>
        <w:rPr>
          <w:lang w:eastAsia="zh-CN"/>
        </w:rPr>
        <w:t>答案组织：总领句可写“全民健身呈现新特点”。后文按四个特点展开：“一是草根化……二是信息化、智能化……三是科学性……四是趣味性、社交性……”。每个分句先点特点，再写代表性做法和核心成效，既回应“特点”，又不脱离材料。</w:t>
      </w:r>
    </w:p>
    <w:p w14:paraId="2DED4E97" w14:textId="77777777" w:rsidR="00016377" w:rsidRDefault="00000000">
      <w:pPr>
        <w:pStyle w:val="a0"/>
        <w:rPr>
          <w:lang w:eastAsia="zh-CN"/>
        </w:rPr>
      </w:pPr>
      <w:r>
        <w:rPr>
          <w:lang w:eastAsia="zh-CN"/>
        </w:rPr>
        <w:t>易错提醒：第一，不要只写新现象本身，题干要的是特点；第二，不要把游客人数、阅读量、报名数、</w:t>
      </w:r>
      <w:proofErr w:type="gramStart"/>
      <w:r>
        <w:rPr>
          <w:lang w:eastAsia="zh-CN"/>
        </w:rPr>
        <w:t>点赞数</w:t>
      </w:r>
      <w:proofErr w:type="gramEnd"/>
      <w:r>
        <w:rPr>
          <w:lang w:eastAsia="zh-CN"/>
        </w:rPr>
        <w:t>当作主要答案，这些多是热度证明；第三，材料三中运动处方和</w:t>
      </w:r>
      <w:proofErr w:type="gramStart"/>
      <w:r>
        <w:rPr>
          <w:lang w:eastAsia="zh-CN"/>
        </w:rPr>
        <w:t>八段锦都服务</w:t>
      </w:r>
      <w:proofErr w:type="gramEnd"/>
      <w:r>
        <w:rPr>
          <w:lang w:eastAsia="zh-CN"/>
        </w:rPr>
        <w:t>于科学健身，不宜拆成两个无关特点；第四，材料四的原因和特点容易混在一起，最终要落在趣味性、社交性及其带来的健身选择和生活方式变化。</w:t>
      </w:r>
    </w:p>
    <w:p w14:paraId="03ECCBC1" w14:textId="77777777" w:rsidR="00016377" w:rsidRDefault="00000000">
      <w:pPr>
        <w:rPr>
          <w:lang w:eastAsia="zh-CN"/>
        </w:rPr>
      </w:pPr>
      <w:r>
        <w:rPr>
          <w:lang w:eastAsia="zh-CN"/>
        </w:rPr>
        <w:br w:type="page"/>
      </w:r>
    </w:p>
    <w:p w14:paraId="2E5156DF" w14:textId="77777777" w:rsidR="00016377" w:rsidRDefault="00000000">
      <w:pPr>
        <w:pStyle w:val="21"/>
        <w:rPr>
          <w:lang w:eastAsia="zh-CN"/>
        </w:rPr>
      </w:pPr>
      <w:r>
        <w:rPr>
          <w:lang w:eastAsia="zh-CN"/>
        </w:rPr>
        <w:lastRenderedPageBreak/>
        <w:t>第十六题：</w:t>
      </w:r>
      <w:r>
        <w:rPr>
          <w:lang w:eastAsia="zh-CN"/>
        </w:rPr>
        <w:t>“</w:t>
      </w:r>
      <w:r>
        <w:rPr>
          <w:lang w:eastAsia="zh-CN"/>
        </w:rPr>
        <w:t>给定资料</w:t>
      </w:r>
      <w:r>
        <w:rPr>
          <w:lang w:eastAsia="zh-CN"/>
        </w:rPr>
        <w:t>3”</w:t>
      </w:r>
      <w:r>
        <w:rPr>
          <w:lang w:eastAsia="zh-CN"/>
        </w:rPr>
        <w:t>中的</w:t>
      </w:r>
      <w:r>
        <w:rPr>
          <w:lang w:eastAsia="zh-CN"/>
        </w:rPr>
        <w:t>“</w:t>
      </w:r>
      <w:r>
        <w:rPr>
          <w:lang w:eastAsia="zh-CN"/>
        </w:rPr>
        <w:t>你送我检</w:t>
      </w:r>
      <w:r>
        <w:rPr>
          <w:lang w:eastAsia="zh-CN"/>
        </w:rPr>
        <w:t>”</w:t>
      </w:r>
      <w:r>
        <w:rPr>
          <w:lang w:eastAsia="zh-CN"/>
        </w:rPr>
        <w:t>和</w:t>
      </w:r>
      <w:r>
        <w:rPr>
          <w:lang w:eastAsia="zh-CN"/>
        </w:rPr>
        <w:t>“</w:t>
      </w:r>
      <w:r>
        <w:rPr>
          <w:lang w:eastAsia="zh-CN"/>
        </w:rPr>
        <w:t>给定资料</w:t>
      </w:r>
      <w:r>
        <w:rPr>
          <w:lang w:eastAsia="zh-CN"/>
        </w:rPr>
        <w:t>4”</w:t>
      </w:r>
      <w:r>
        <w:rPr>
          <w:lang w:eastAsia="zh-CN"/>
        </w:rPr>
        <w:t>中的</w:t>
      </w:r>
      <w:r>
        <w:rPr>
          <w:lang w:eastAsia="zh-CN"/>
        </w:rPr>
        <w:t>“</w:t>
      </w:r>
      <w:r>
        <w:rPr>
          <w:lang w:eastAsia="zh-CN"/>
        </w:rPr>
        <w:t>宜停车</w:t>
      </w:r>
      <w:r>
        <w:rPr>
          <w:lang w:eastAsia="zh-CN"/>
        </w:rPr>
        <w:t>”</w:t>
      </w:r>
      <w:r>
        <w:rPr>
          <w:lang w:eastAsia="zh-CN"/>
        </w:rPr>
        <w:t>，是基层执法中的创新案例，请用一段话归纳概括其中值得推广的执法理念。（</w:t>
      </w:r>
      <w:r>
        <w:rPr>
          <w:lang w:eastAsia="zh-CN"/>
        </w:rPr>
        <w:t xml:space="preserve">20 </w:t>
      </w:r>
      <w:r>
        <w:rPr>
          <w:lang w:eastAsia="zh-CN"/>
        </w:rPr>
        <w:t>分）</w:t>
      </w:r>
    </w:p>
    <w:p w14:paraId="017E85DA" w14:textId="77777777" w:rsidR="00016377" w:rsidRDefault="00000000">
      <w:pPr>
        <w:pStyle w:val="SourceMeta"/>
        <w:rPr>
          <w:lang w:eastAsia="zh-CN"/>
        </w:rPr>
      </w:pPr>
      <w:r>
        <w:rPr>
          <w:b/>
          <w:lang w:eastAsia="zh-CN"/>
        </w:rPr>
        <w:t>题目所在页</w:t>
      </w:r>
      <w:r>
        <w:rPr>
          <w:lang w:eastAsia="zh-CN"/>
        </w:rPr>
        <w:t xml:space="preserve">：第 40 页 | </w:t>
      </w:r>
      <w:r>
        <w:rPr>
          <w:b/>
          <w:lang w:eastAsia="zh-CN"/>
        </w:rPr>
        <w:t>答案所在页</w:t>
      </w:r>
      <w:r>
        <w:rPr>
          <w:lang w:eastAsia="zh-CN"/>
        </w:rPr>
        <w:t xml:space="preserve">：第 5 页 | </w:t>
      </w:r>
      <w:r>
        <w:rPr>
          <w:b/>
          <w:lang w:eastAsia="zh-CN"/>
        </w:rPr>
        <w:t>匹配方式</w:t>
      </w:r>
      <w:r>
        <w:rPr>
          <w:lang w:eastAsia="zh-CN"/>
        </w:rPr>
        <w:t>：顺序+标题</w:t>
      </w:r>
    </w:p>
    <w:p w14:paraId="6DE1B1B1" w14:textId="77777777" w:rsidR="00016377" w:rsidRDefault="00000000">
      <w:pPr>
        <w:pStyle w:val="31"/>
        <w:rPr>
          <w:lang w:eastAsia="zh-CN"/>
        </w:rPr>
      </w:pPr>
      <w:r>
        <w:rPr>
          <w:lang w:eastAsia="zh-CN"/>
        </w:rPr>
        <w:t>题目与材料</w:t>
      </w:r>
    </w:p>
    <w:p w14:paraId="066AC7AB" w14:textId="77777777" w:rsidR="00016377" w:rsidRDefault="00000000">
      <w:pPr>
        <w:rPr>
          <w:lang w:eastAsia="zh-CN"/>
        </w:rPr>
      </w:pPr>
      <w:r>
        <w:rPr>
          <w:lang w:eastAsia="zh-CN"/>
        </w:rPr>
        <w:t>要求：紧扣给定资料，准确全面，条理清楚。篇幅不超过250 字。</w:t>
      </w:r>
    </w:p>
    <w:p w14:paraId="497AAD95" w14:textId="77777777" w:rsidR="00016377" w:rsidRDefault="00000000">
      <w:pPr>
        <w:pStyle w:val="MaterialLabel"/>
        <w:rPr>
          <w:lang w:eastAsia="zh-CN"/>
        </w:rPr>
      </w:pPr>
      <w:r>
        <w:rPr>
          <w:lang w:eastAsia="zh-CN"/>
        </w:rPr>
        <w:t>材料3</w:t>
      </w:r>
    </w:p>
    <w:p w14:paraId="02620B65" w14:textId="77777777" w:rsidR="00016377" w:rsidRDefault="00000000">
      <w:pPr>
        <w:rPr>
          <w:lang w:eastAsia="zh-CN"/>
        </w:rPr>
      </w:pPr>
      <w:r>
        <w:rPr>
          <w:lang w:eastAsia="zh-CN"/>
        </w:rPr>
        <w:t xml:space="preserve">瓜果蔬菜是不是有农药残留？刚买的肉类是否有瘦肉精？移动实验室一测可知。2019 年5 月17 日，G 市L 区开展食品安全“你送我检”活动，食品快检车开进东山肉菜市场、天嘉农产品市场等11 </w:t>
      </w:r>
      <w:proofErr w:type="gramStart"/>
      <w:r>
        <w:rPr>
          <w:lang w:eastAsia="zh-CN"/>
        </w:rPr>
        <w:t>个</w:t>
      </w:r>
      <w:proofErr w:type="gramEnd"/>
      <w:r>
        <w:rPr>
          <w:lang w:eastAsia="zh-CN"/>
        </w:rPr>
        <w:t>市场。活动现场设食品安全快检操作台，做到有送必检、</w:t>
      </w:r>
      <w:proofErr w:type="gramStart"/>
      <w:r>
        <w:rPr>
          <w:lang w:eastAsia="zh-CN"/>
        </w:rPr>
        <w:t>随送随检</w:t>
      </w:r>
      <w:proofErr w:type="gramEnd"/>
      <w:r>
        <w:rPr>
          <w:lang w:eastAsia="zh-CN"/>
        </w:rPr>
        <w:t>。免费为市民检测米面制品类、腌制品类、水产品类等多个品种。检测项目主要为农药残留、二氧化硫、三聚氰胺、苏丹红等。检测工作人员现场回复所送样品的快速检测结果，并为市民提供食品安全科普知识咨询服务。</w:t>
      </w:r>
    </w:p>
    <w:p w14:paraId="065BC224" w14:textId="77777777" w:rsidR="00016377" w:rsidRDefault="00000000">
      <w:pPr>
        <w:rPr>
          <w:lang w:eastAsia="zh-CN"/>
        </w:rPr>
      </w:pPr>
      <w:r>
        <w:rPr>
          <w:lang w:eastAsia="zh-CN"/>
        </w:rPr>
        <w:t xml:space="preserve">当天上午，在L 区天嘉农产品市场，一台挂有“食品安全你送我检”条幅的检测车上，工作人员收取了18 批次送检的食品，包括粮油蔬菜等。这些食品，经过取样、检测后，15 </w:t>
      </w:r>
      <w:proofErr w:type="gramStart"/>
      <w:r>
        <w:rPr>
          <w:lang w:eastAsia="zh-CN"/>
        </w:rPr>
        <w:t>分钟即</w:t>
      </w:r>
      <w:proofErr w:type="gramEnd"/>
      <w:r>
        <w:rPr>
          <w:lang w:eastAsia="zh-CN"/>
        </w:rPr>
        <w:t>可出检测结果。市民邱阿姨带着刚买的丝瓜来送检，她想知道丝瓜有没有农药残留。“我住在附近，经常在这市场买菜，有时候买完会送来检测，吃起来也放心。”邱阿姨说。摊主郭阿姨也主动送来青椒和西红柿，检测农药残留情况，“我卖出的东西，也要检测一下，自己放心也让顾客放心。如果检测出有残留，我也可以找我的上游供货商。”</w:t>
      </w:r>
    </w:p>
    <w:p w14:paraId="09338526" w14:textId="77777777" w:rsidR="00016377" w:rsidRDefault="00000000">
      <w:pPr>
        <w:rPr>
          <w:lang w:eastAsia="zh-CN"/>
        </w:rPr>
      </w:pPr>
      <w:r>
        <w:rPr>
          <w:lang w:eastAsia="zh-CN"/>
        </w:rPr>
        <w:t>市场监管</w:t>
      </w:r>
      <w:proofErr w:type="gramStart"/>
      <w:r>
        <w:rPr>
          <w:lang w:eastAsia="zh-CN"/>
        </w:rPr>
        <w:t>局相关</w:t>
      </w:r>
      <w:proofErr w:type="gramEnd"/>
      <w:r>
        <w:rPr>
          <w:lang w:eastAsia="zh-CN"/>
        </w:rPr>
        <w:t>负责人介绍，今年以来，L 区共开展食品安全“你送我检”活动25 场次，接收市民送检食品样本749 件，合格745 件。对不合格食品，第一时间告知送样人样品可能存在的安全隐患，建议其停止食用，还会按照规定程序抽样，进行核查处置，对销售不合格食品的商家责令</w:t>
      </w:r>
      <w:proofErr w:type="gramStart"/>
      <w:r>
        <w:rPr>
          <w:lang w:eastAsia="zh-CN"/>
        </w:rPr>
        <w:t>下架退市</w:t>
      </w:r>
      <w:proofErr w:type="gramEnd"/>
      <w:r>
        <w:rPr>
          <w:lang w:eastAsia="zh-CN"/>
        </w:rPr>
        <w:t>、停止销售，联合相关部门依法处罚。从此前开展的“你送我检”活动收集到的大数据来看，群众现阶段最关注的食品种类和检测项目，以蔬菜农</w:t>
      </w:r>
      <w:proofErr w:type="gramStart"/>
      <w:r>
        <w:rPr>
          <w:lang w:eastAsia="zh-CN"/>
        </w:rPr>
        <w:t>残项目</w:t>
      </w:r>
      <w:proofErr w:type="gramEnd"/>
      <w:r>
        <w:rPr>
          <w:lang w:eastAsia="zh-CN"/>
        </w:rPr>
        <w:t>的“呼声”最高，其次是水产品中的甲醛，盐、食用油等食品检测也占有较大的比重。</w:t>
      </w:r>
    </w:p>
    <w:p w14:paraId="1887B167" w14:textId="77777777" w:rsidR="00016377" w:rsidRDefault="00000000">
      <w:pPr>
        <w:rPr>
          <w:lang w:eastAsia="zh-CN"/>
        </w:rPr>
      </w:pPr>
      <w:r>
        <w:rPr>
          <w:lang w:eastAsia="zh-CN"/>
        </w:rPr>
        <w:lastRenderedPageBreak/>
        <w:t>“‘你送我检’并不是‘拍脑门式’创新，而是于法有据。”G 市市场监管</w:t>
      </w:r>
      <w:proofErr w:type="gramStart"/>
      <w:r>
        <w:rPr>
          <w:lang w:eastAsia="zh-CN"/>
        </w:rPr>
        <w:t>局相关</w:t>
      </w:r>
      <w:proofErr w:type="gramEnd"/>
      <w:r>
        <w:rPr>
          <w:lang w:eastAsia="zh-CN"/>
        </w:rPr>
        <w:t>负责人介绍，《消费者权益保护法》第十五条规定，消费者享有对商品和服务以及保护消费者权益工作进行监督的权利。“你送我检”就是消费者行使法定监督权的一种具体方式。目前，在L 区的大小农贸市场，食品“安检”有了“三重门”：检测车流动快检、相关部门执法抽检、市场自检。运用三级检测网络的大数据，市场监管局还制作了“食安笑脸地图”。市民只要关注市场监管局官方微信，</w:t>
      </w:r>
      <w:proofErr w:type="gramStart"/>
      <w:r>
        <w:rPr>
          <w:lang w:eastAsia="zh-CN"/>
        </w:rPr>
        <w:t>打开食安地</w:t>
      </w:r>
      <w:proofErr w:type="gramEnd"/>
      <w:r>
        <w:rPr>
          <w:lang w:eastAsia="zh-CN"/>
        </w:rPr>
        <w:t>图搜索市场名称，就可以看到大笑、微笑、平脸标志，对应的是优秀、良好、一般三种评价。目前，L 区有408 家市场登上了“食安笑脸地图”。“‘你送我检’虽是小举措，却具有借鉴意义，这种监管模式可以在全市执法系统中推广。”G 市杨副市长表示。</w:t>
      </w:r>
    </w:p>
    <w:p w14:paraId="28AD8641" w14:textId="77777777" w:rsidR="00016377" w:rsidRDefault="00000000">
      <w:pPr>
        <w:pStyle w:val="MaterialLabel"/>
        <w:rPr>
          <w:lang w:eastAsia="zh-CN"/>
        </w:rPr>
      </w:pPr>
      <w:r>
        <w:rPr>
          <w:lang w:eastAsia="zh-CN"/>
        </w:rPr>
        <w:t>材料4</w:t>
      </w:r>
    </w:p>
    <w:p w14:paraId="24042349" w14:textId="77777777" w:rsidR="00016377" w:rsidRDefault="00000000">
      <w:pPr>
        <w:rPr>
          <w:lang w:eastAsia="zh-CN"/>
        </w:rPr>
      </w:pPr>
      <w:r>
        <w:rPr>
          <w:lang w:eastAsia="zh-CN"/>
        </w:rPr>
        <w:t>“提前上班占车位”“回家晚了没车位”“外出游玩抢车位”……停车难，困扰着不少Y 市车主，也成为该市市民吐槽的高频词。</w:t>
      </w:r>
    </w:p>
    <w:p w14:paraId="4DCA7FC9" w14:textId="77777777" w:rsidR="00016377" w:rsidRDefault="00000000">
      <w:pPr>
        <w:rPr>
          <w:lang w:eastAsia="zh-CN"/>
        </w:rPr>
      </w:pPr>
      <w:r>
        <w:rPr>
          <w:lang w:eastAsia="zh-CN"/>
        </w:rPr>
        <w:t>F 区滨河新村是上世纪80 年代</w:t>
      </w:r>
      <w:proofErr w:type="gramStart"/>
      <w:r>
        <w:rPr>
          <w:lang w:eastAsia="zh-CN"/>
        </w:rPr>
        <w:t>末建成</w:t>
      </w:r>
      <w:proofErr w:type="gramEnd"/>
      <w:r>
        <w:rPr>
          <w:lang w:eastAsia="zh-CN"/>
        </w:rPr>
        <w:t>的小区，有居民近千户。“小区刚建成时，全Y 市都没几辆汽车。”老住户陈阿姨说，当年规划时，小区里正儿八经的停车位，总共只有几十个。这些年小区也不断增加停车的地方，但现在能停车的地方都停满了车。好多人抢到车位干脆就不开车了，“因为开出去后，再回来就停不了了。”不只是居民住宅区，在图书馆、医院、购物中心、政府办事大厅等公共场所，车同样不好停。市民黄先生说，一次他到福保街道办事，四处找不到车位，只能把车停到附近的马路边，“办完事出门，被贴了罚单，罚了500 元。”据统计，2017 年，Y 市交警共查处各类违法601 万余起，其中违停名列第一，近180 万起；2018 年，违</w:t>
      </w:r>
      <w:proofErr w:type="gramStart"/>
      <w:r>
        <w:rPr>
          <w:lang w:eastAsia="zh-CN"/>
        </w:rPr>
        <w:t>停再次</w:t>
      </w:r>
      <w:proofErr w:type="gramEnd"/>
      <w:r>
        <w:rPr>
          <w:lang w:eastAsia="zh-CN"/>
        </w:rPr>
        <w:t>位列榜首，仅通过电子警察抓拍违停就达31.66 万起。</w:t>
      </w:r>
    </w:p>
    <w:p w14:paraId="6C951ACF" w14:textId="77777777" w:rsidR="00016377" w:rsidRDefault="00000000">
      <w:pPr>
        <w:rPr>
          <w:lang w:eastAsia="zh-CN"/>
        </w:rPr>
      </w:pPr>
      <w:r>
        <w:rPr>
          <w:lang w:eastAsia="zh-CN"/>
        </w:rPr>
        <w:t>目前，对于违停车辆，Y 市交警采取分档处罚的方式：对普通道路违停，罚款200 元；繁忙道路违停，罚款500 元；如车辆停在人行横道或者黄方格位置，罚款1000 元；在小区门口堵塞通道停车，造成拥堵则罚款2000 元。对于违停的查处，交警部门的执法方式包括现场交警贴单、</w:t>
      </w:r>
      <w:proofErr w:type="gramStart"/>
      <w:r>
        <w:rPr>
          <w:lang w:eastAsia="zh-CN"/>
        </w:rPr>
        <w:t>电警抓拍</w:t>
      </w:r>
      <w:proofErr w:type="gramEnd"/>
      <w:r>
        <w:rPr>
          <w:lang w:eastAsia="zh-CN"/>
        </w:rPr>
        <w:t>和</w:t>
      </w:r>
      <w:proofErr w:type="gramStart"/>
      <w:r>
        <w:rPr>
          <w:lang w:eastAsia="zh-CN"/>
        </w:rPr>
        <w:t>违停球</w:t>
      </w:r>
      <w:proofErr w:type="gramEnd"/>
      <w:r>
        <w:rPr>
          <w:lang w:eastAsia="zh-CN"/>
        </w:rPr>
        <w:t>自动抓拍等。同时，也鼓励市民对违</w:t>
      </w:r>
      <w:proofErr w:type="gramStart"/>
      <w:r>
        <w:rPr>
          <w:lang w:eastAsia="zh-CN"/>
        </w:rPr>
        <w:t>停行为</w:t>
      </w:r>
      <w:proofErr w:type="gramEnd"/>
      <w:r>
        <w:rPr>
          <w:lang w:eastAsia="zh-CN"/>
        </w:rPr>
        <w:t>进行监督。举报线索处罚金额在1000 元以上的，每条线索奖励100 元，每人每月不超过500 元。数据显示，2018 年Y 市交警共收到交通违法举报线索40 余万条，累计发放奖金350 万元。其中，</w:t>
      </w:r>
      <w:proofErr w:type="gramStart"/>
      <w:r>
        <w:rPr>
          <w:lang w:eastAsia="zh-CN"/>
        </w:rPr>
        <w:t>违停占举报</w:t>
      </w:r>
      <w:proofErr w:type="gramEnd"/>
      <w:r>
        <w:rPr>
          <w:lang w:eastAsia="zh-CN"/>
        </w:rPr>
        <w:t>总数的22.77%，位居榜首。</w:t>
      </w:r>
    </w:p>
    <w:p w14:paraId="2F325A68" w14:textId="77777777" w:rsidR="00016377" w:rsidRDefault="00000000">
      <w:pPr>
        <w:rPr>
          <w:lang w:eastAsia="zh-CN"/>
        </w:rPr>
      </w:pPr>
      <w:r>
        <w:rPr>
          <w:lang w:eastAsia="zh-CN"/>
        </w:rPr>
        <w:lastRenderedPageBreak/>
        <w:t xml:space="preserve">去年，Y 市推出了以手机付费为主要手段的“宜停车”路边临时停车管理体系，在全市施划了18617 </w:t>
      </w:r>
      <w:proofErr w:type="gramStart"/>
      <w:r>
        <w:rPr>
          <w:lang w:eastAsia="zh-CN"/>
        </w:rPr>
        <w:t>个</w:t>
      </w:r>
      <w:proofErr w:type="gramEnd"/>
      <w:r>
        <w:rPr>
          <w:lang w:eastAsia="zh-CN"/>
        </w:rPr>
        <w:t xml:space="preserve">路边停车泊位，以满足短时停车需求、改善交通秩序。据介绍，“宜停车”的收费原则是“停得越久越贵”。以工作日Y 市市民中心附近的车位为例，停车30 分钟内，收费为3 元/半小时；30 </w:t>
      </w:r>
      <w:proofErr w:type="gramStart"/>
      <w:r>
        <w:rPr>
          <w:lang w:eastAsia="zh-CN"/>
        </w:rPr>
        <w:t>分钟至</w:t>
      </w:r>
      <w:proofErr w:type="gramEnd"/>
      <w:r>
        <w:rPr>
          <w:lang w:eastAsia="zh-CN"/>
        </w:rPr>
        <w:t>3 小时，收费为6 元/半小时；3 小时以上，收费为10 元/半小时。“通过梯次收费管理，既满足了市民短时停车需求，又起到释放道路资源、调控交通需求的作用。”Y 市道路交通管理中心相关负责人表示，“宜停车”推出以来，路边停车管理取得较为明显的效果。</w:t>
      </w:r>
    </w:p>
    <w:p w14:paraId="39C30E24" w14:textId="77777777" w:rsidR="00016377" w:rsidRDefault="00000000">
      <w:pPr>
        <w:rPr>
          <w:lang w:eastAsia="zh-CN"/>
        </w:rPr>
      </w:pPr>
      <w:r>
        <w:rPr>
          <w:lang w:eastAsia="zh-CN"/>
        </w:rPr>
        <w:t>不过，“宜停车”等加强路边停车管理的方法，也带来许多争议。“我就多停了几分钟，结果就被罚了500 元。”“操作指南离那么远，第一次用的人谁能看到……”市民对“宜停车”的意见，主要集中在收费标识不明、缴费流程复杂等问题上。</w:t>
      </w:r>
    </w:p>
    <w:p w14:paraId="0B024410" w14:textId="77777777" w:rsidR="00016377" w:rsidRDefault="00000000">
      <w:pPr>
        <w:rPr>
          <w:lang w:eastAsia="zh-CN"/>
        </w:rPr>
      </w:pPr>
      <w:r>
        <w:rPr>
          <w:lang w:eastAsia="zh-CN"/>
        </w:rPr>
        <w:t>“加强车位管理是一个方面，我们也得做好服务工作。”Y 市道路交通管理中心相关负责人介绍，近年来，该中心在广泛听取意见后，对“宜停车”进行持续完善：开通次日续时功能，对超时停车的用户采用敬告式执法，首3 小时内的路边停车收费统一减免40%……“在与民共建共享路边停车管理成果中，我们实现了从管理者向服务者的转变。”该负责人表示。根据Y 市人大代表的调查结果，目前有73%的市民认为“宜停车”收费合理，72%的市民认为“宜停车”措施方便。相比该模式运营</w:t>
      </w:r>
      <w:proofErr w:type="gramStart"/>
      <w:r>
        <w:rPr>
          <w:lang w:eastAsia="zh-CN"/>
        </w:rPr>
        <w:t>之初近九成</w:t>
      </w:r>
      <w:proofErr w:type="gramEnd"/>
      <w:r>
        <w:rPr>
          <w:lang w:eastAsia="zh-CN"/>
        </w:rPr>
        <w:t>的反对意见，目前情况有了极大改变。近年来，Y 市启动停车设施“百千万工程”，即新建“百”</w:t>
      </w:r>
      <w:proofErr w:type="gramStart"/>
      <w:r>
        <w:rPr>
          <w:lang w:eastAsia="zh-CN"/>
        </w:rPr>
        <w:t>个</w:t>
      </w:r>
      <w:proofErr w:type="gramEnd"/>
      <w:r>
        <w:rPr>
          <w:lang w:eastAsia="zh-CN"/>
        </w:rPr>
        <w:t>公共停车场，扩容“千”</w:t>
      </w:r>
      <w:proofErr w:type="gramStart"/>
      <w:r>
        <w:rPr>
          <w:lang w:eastAsia="zh-CN"/>
        </w:rPr>
        <w:t>个</w:t>
      </w:r>
      <w:proofErr w:type="gramEnd"/>
      <w:r>
        <w:rPr>
          <w:lang w:eastAsia="zh-CN"/>
        </w:rPr>
        <w:t>有停车需求的老旧小区，增加“万”</w:t>
      </w:r>
      <w:proofErr w:type="gramStart"/>
      <w:r>
        <w:rPr>
          <w:lang w:eastAsia="zh-CN"/>
        </w:rPr>
        <w:t>个</w:t>
      </w:r>
      <w:proofErr w:type="gramEnd"/>
      <w:r>
        <w:rPr>
          <w:lang w:eastAsia="zh-CN"/>
        </w:rPr>
        <w:t xml:space="preserve">路边停车泊位，到2020 </w:t>
      </w:r>
      <w:proofErr w:type="gramStart"/>
      <w:r>
        <w:rPr>
          <w:lang w:eastAsia="zh-CN"/>
        </w:rPr>
        <w:t>年推动</w:t>
      </w:r>
      <w:proofErr w:type="gramEnd"/>
      <w:r>
        <w:rPr>
          <w:lang w:eastAsia="zh-CN"/>
        </w:rPr>
        <w:t>泊位建设10 万个以上。Y市人大代表秦先生认为，未来Y 市要支持机械立体车库的建设，充分发掘城市地上和地下的空间资源。希望Y 市尽快将市内所有停车场纳入统一数据平台，并向社会开放，利用大数据手段解决城市停车资源配置的供需问题。“从长远来看，要解决Y 市停车难的问题，还是要大力发展公共交通，引导社会采用绿色交通出行，减少小汽车的使用。”秦先生相信，这是Y 市未来理想的交通发展方向。</w:t>
      </w:r>
    </w:p>
    <w:p w14:paraId="70F9CA23" w14:textId="77777777" w:rsidR="00016377" w:rsidRDefault="00000000">
      <w:pPr>
        <w:pStyle w:val="31"/>
        <w:rPr>
          <w:lang w:eastAsia="zh-CN"/>
        </w:rPr>
      </w:pPr>
      <w:r>
        <w:rPr>
          <w:lang w:eastAsia="zh-CN"/>
        </w:rPr>
        <w:t>参考答案</w:t>
      </w:r>
    </w:p>
    <w:p w14:paraId="39CCA6FD" w14:textId="77777777" w:rsidR="00016377" w:rsidRDefault="00000000">
      <w:pPr>
        <w:pStyle w:val="MaterialLabel"/>
        <w:rPr>
          <w:lang w:eastAsia="zh-CN"/>
        </w:rPr>
      </w:pPr>
      <w:r>
        <w:rPr>
          <w:lang w:eastAsia="zh-CN"/>
        </w:rPr>
        <w:t>【参考答案】</w:t>
      </w:r>
    </w:p>
    <w:p w14:paraId="7B2EFE90" w14:textId="77777777" w:rsidR="00016377" w:rsidRDefault="00000000">
      <w:pPr>
        <w:rPr>
          <w:lang w:eastAsia="zh-CN"/>
        </w:rPr>
      </w:pPr>
      <w:r>
        <w:rPr>
          <w:lang w:eastAsia="zh-CN"/>
        </w:rPr>
        <w:t>执法创新蕴含执法理念。一是为民执法。走进市场，为市民免费检测食品和提供食品安全科普知识咨询服务，让市民放心，对不合格食品及时告知、建议、抽样、核查处置，依法处罚商家，回应群众关注。二是依法监管。创新于法有据，设置三级检测网络，</w:t>
      </w:r>
      <w:proofErr w:type="gramStart"/>
      <w:r>
        <w:rPr>
          <w:lang w:eastAsia="zh-CN"/>
        </w:rPr>
        <w:t>制作食安笑脸</w:t>
      </w:r>
      <w:proofErr w:type="gramEnd"/>
      <w:r>
        <w:rPr>
          <w:lang w:eastAsia="zh-CN"/>
        </w:rPr>
        <w:t>地图，分级评价</w:t>
      </w:r>
      <w:r>
        <w:rPr>
          <w:lang w:eastAsia="zh-CN"/>
        </w:rPr>
        <w:lastRenderedPageBreak/>
        <w:t>商品服务，保护消费者法定监督权。三是加强管理。推出路边临时停车管理体系，施划路边停车泊位，通过梯次收费管理，满足市民短时停车需求，改善交通秩序。四是做好服务。广泛听取意见，持续完善运营模式，与民共建共享管理成果，实现从管理者向服务者转变，赢得支持。</w:t>
      </w:r>
    </w:p>
    <w:p w14:paraId="54E8E587" w14:textId="77777777" w:rsidR="00016377" w:rsidRDefault="00000000">
      <w:pPr>
        <w:pStyle w:val="31"/>
        <w:rPr>
          <w:lang w:eastAsia="zh-CN"/>
        </w:rPr>
      </w:pPr>
      <w:r>
        <w:rPr>
          <w:lang w:eastAsia="zh-CN"/>
        </w:rPr>
        <w:t>讲解</w:t>
      </w:r>
    </w:p>
    <w:p w14:paraId="05BA58C5"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P040 十六、概括</w:t>
      </w:r>
      <w:proofErr w:type="gramStart"/>
      <w:r>
        <w:rPr>
          <w:rFonts w:ascii="Consolas" w:eastAsia="Consolas" w:hAnsi="Consolas" w:cs="Consolas"/>
          <w:color w:val="444444"/>
          <w:lang w:eastAsia="zh-CN"/>
        </w:rPr>
        <w:t>”</w:t>
      </w:r>
      <w:proofErr w:type="gramEnd"/>
      <w:r>
        <w:rPr>
          <w:rFonts w:ascii="Consolas" w:eastAsia="Consolas" w:hAnsi="Consolas" w:cs="Consolas"/>
          <w:color w:val="444444"/>
          <w:lang w:eastAsia="zh-CN"/>
        </w:rPr>
        <w:t>宜停车“基层执法创新理念 R20240624-230044.md</w:t>
      </w:r>
      <w:r>
        <w:rPr>
          <w:lang w:eastAsia="zh-CN"/>
        </w:rPr>
        <w:t>（录音：</w:t>
      </w:r>
      <w:r>
        <w:rPr>
          <w:rFonts w:ascii="Consolas" w:eastAsia="Consolas" w:hAnsi="Consolas" w:cs="Consolas"/>
          <w:color w:val="444444"/>
          <w:lang w:eastAsia="zh-CN"/>
        </w:rPr>
        <w:t>R20240624-230044第十六题 宜停车.WAV</w:t>
      </w:r>
      <w:r>
        <w:rPr>
          <w:lang w:eastAsia="zh-CN"/>
        </w:rPr>
        <w:t>，置信度：high）；复核状态：学生版已采用；整理方式：课堂思路版提炼。</w:t>
      </w:r>
    </w:p>
    <w:p w14:paraId="58EC202F" w14:textId="77777777" w:rsidR="00016377" w:rsidRDefault="00000000">
      <w:pPr>
        <w:pStyle w:val="SourceMeta"/>
        <w:rPr>
          <w:lang w:eastAsia="zh-CN"/>
        </w:rPr>
      </w:pPr>
      <w:r>
        <w:rPr>
          <w:lang w:eastAsia="zh-CN"/>
        </w:rPr>
        <w:t>采用依据：高置信度来源，正文采用安全讲义模板生成。</w:t>
      </w:r>
    </w:p>
    <w:p w14:paraId="759B81C3" w14:textId="77777777" w:rsidR="00016377" w:rsidRDefault="00000000">
      <w:pPr>
        <w:pStyle w:val="a0"/>
        <w:rPr>
          <w:lang w:eastAsia="zh-CN"/>
        </w:rPr>
      </w:pPr>
      <w:r>
        <w:rPr>
          <w:lang w:eastAsia="zh-CN"/>
        </w:rPr>
        <w:t>课堂起点：老师先说明，“理念”属于抽象问法，不能直接把案例做法照搬。做题时仍可用“做法+成效”来反推理念，但最后必须明确写出有几个执法理念，不能只写“你送我检”和“宜停车”做了什么。</w:t>
      </w:r>
    </w:p>
    <w:p w14:paraId="69CE1C1C" w14:textId="77777777" w:rsidR="00016377" w:rsidRDefault="00000000">
      <w:pPr>
        <w:pStyle w:val="a0"/>
        <w:rPr>
          <w:lang w:eastAsia="zh-CN"/>
        </w:rPr>
      </w:pPr>
      <w:r>
        <w:rPr>
          <w:lang w:eastAsia="zh-CN"/>
        </w:rPr>
        <w:t>审题总开关：题干限定的是“你送我检”和“宜停车”两个基层执法创新案例。材料</w:t>
      </w:r>
      <w:proofErr w:type="gramStart"/>
      <w:r>
        <w:rPr>
          <w:lang w:eastAsia="zh-CN"/>
        </w:rPr>
        <w:t>三整体</w:t>
      </w:r>
      <w:proofErr w:type="gramEnd"/>
      <w:r>
        <w:rPr>
          <w:lang w:eastAsia="zh-CN"/>
        </w:rPr>
        <w:t>都围绕“你送我检”，但材料</w:t>
      </w:r>
      <w:proofErr w:type="gramStart"/>
      <w:r>
        <w:rPr>
          <w:lang w:eastAsia="zh-CN"/>
        </w:rPr>
        <w:t>四不是</w:t>
      </w:r>
      <w:proofErr w:type="gramEnd"/>
      <w:r>
        <w:rPr>
          <w:lang w:eastAsia="zh-CN"/>
        </w:rPr>
        <w:t>整篇都要概括，前面停车难、违</w:t>
      </w:r>
      <w:proofErr w:type="gramStart"/>
      <w:r>
        <w:rPr>
          <w:lang w:eastAsia="zh-CN"/>
        </w:rPr>
        <w:t>停处罚</w:t>
      </w:r>
      <w:proofErr w:type="gramEnd"/>
      <w:r>
        <w:rPr>
          <w:lang w:eastAsia="zh-CN"/>
        </w:rPr>
        <w:t>和举报奖励主要是背景，真正围绕“宜停车”的重点在推出路边临时停车管理体系及后续完善运营模式。</w:t>
      </w:r>
    </w:p>
    <w:p w14:paraId="23194B32" w14:textId="77777777" w:rsidR="00016377" w:rsidRDefault="00000000">
      <w:pPr>
        <w:pStyle w:val="a0"/>
        <w:rPr>
          <w:lang w:eastAsia="zh-CN"/>
        </w:rPr>
      </w:pPr>
      <w:r>
        <w:rPr>
          <w:lang w:eastAsia="zh-CN"/>
        </w:rPr>
        <w:t>筛选规则：活动名称、检测批次、停车收费细则、违法处罚档次、举报数据、停车</w:t>
      </w:r>
      <w:proofErr w:type="gramStart"/>
      <w:r>
        <w:rPr>
          <w:lang w:eastAsia="zh-CN"/>
        </w:rPr>
        <w:t>难背景</w:t>
      </w:r>
      <w:proofErr w:type="gramEnd"/>
      <w:r>
        <w:rPr>
          <w:lang w:eastAsia="zh-CN"/>
        </w:rPr>
        <w:t>等多用于理解案例；能够反映执法价值取向的内容才用于提炼理念，如免费检测、科普咨询、让市民放心、回应群众关注、于法有据、保护监督权、满足短时停车需求、改善秩序、听取意见、从管理者转向服务者。</w:t>
      </w:r>
    </w:p>
    <w:p w14:paraId="1C667BA8" w14:textId="77777777" w:rsidR="00016377" w:rsidRDefault="00000000">
      <w:pPr>
        <w:pStyle w:val="a0"/>
        <w:rPr>
          <w:lang w:eastAsia="zh-CN"/>
        </w:rPr>
      </w:pPr>
      <w:r>
        <w:rPr>
          <w:lang w:eastAsia="zh-CN"/>
        </w:rPr>
        <w:t>材料三第一层：食品快检车走进市场，现场设置快检操作台，有送必检、</w:t>
      </w:r>
      <w:proofErr w:type="gramStart"/>
      <w:r>
        <w:rPr>
          <w:lang w:eastAsia="zh-CN"/>
        </w:rPr>
        <w:t>随送随检</w:t>
      </w:r>
      <w:proofErr w:type="gramEnd"/>
      <w:r>
        <w:rPr>
          <w:lang w:eastAsia="zh-CN"/>
        </w:rPr>
        <w:t>，免费检测多类食品，并提供食品安全科普咨询服务。第二段市民和摊主都说“放心”，第三段又写对不合格食品及时告知、建议停止食用、抽样核查处置并依法处罚商家，还回应群众最关注的检测项目。由这些做法和成效提炼出的理念是“为民执法”。</w:t>
      </w:r>
    </w:p>
    <w:p w14:paraId="22A2A23E" w14:textId="77777777" w:rsidR="00016377" w:rsidRDefault="00000000">
      <w:pPr>
        <w:pStyle w:val="a0"/>
        <w:rPr>
          <w:lang w:eastAsia="zh-CN"/>
        </w:rPr>
      </w:pPr>
      <w:r>
        <w:rPr>
          <w:lang w:eastAsia="zh-CN"/>
        </w:rPr>
        <w:t>材料三第二层：材料特别强调“你送我检”不是拍脑门式创新，而是于法有据，依据是消费者依法享有监督权。三级检测网络、</w:t>
      </w:r>
      <w:proofErr w:type="gramStart"/>
      <w:r>
        <w:rPr>
          <w:lang w:eastAsia="zh-CN"/>
        </w:rPr>
        <w:t>食安笑脸</w:t>
      </w:r>
      <w:proofErr w:type="gramEnd"/>
      <w:r>
        <w:rPr>
          <w:lang w:eastAsia="zh-CN"/>
        </w:rPr>
        <w:t>地图、优秀良好一般分级评价等是监管方式；其背后的理念是依法监管，保护消费者法定监督权，并用监管数据和评价体系规范市场。</w:t>
      </w:r>
    </w:p>
    <w:p w14:paraId="5436DF91" w14:textId="77777777" w:rsidR="00016377" w:rsidRDefault="00000000">
      <w:pPr>
        <w:pStyle w:val="a0"/>
        <w:rPr>
          <w:lang w:eastAsia="zh-CN"/>
        </w:rPr>
      </w:pPr>
      <w:r>
        <w:rPr>
          <w:lang w:eastAsia="zh-CN"/>
        </w:rPr>
        <w:t>材料四第一层：宜停车的做法是推出路边临时停车管理体系，施划路边停车泊位，通过停得越久越贵的梯次收费管理调控停车。</w:t>
      </w:r>
      <w:proofErr w:type="gramStart"/>
      <w:r>
        <w:rPr>
          <w:lang w:eastAsia="zh-CN"/>
        </w:rPr>
        <w:t>对应成效</w:t>
      </w:r>
      <w:proofErr w:type="gramEnd"/>
      <w:r>
        <w:rPr>
          <w:lang w:eastAsia="zh-CN"/>
        </w:rPr>
        <w:t>是满足市民短时停车需求，释放道路资源，调</w:t>
      </w:r>
      <w:r>
        <w:rPr>
          <w:lang w:eastAsia="zh-CN"/>
        </w:rPr>
        <w:lastRenderedPageBreak/>
        <w:t>控交通需求，改善交通秩序。老师提醒，这一层虽然看起来</w:t>
      </w:r>
      <w:proofErr w:type="gramStart"/>
      <w:r>
        <w:rPr>
          <w:lang w:eastAsia="zh-CN"/>
        </w:rPr>
        <w:t>像具体</w:t>
      </w:r>
      <w:proofErr w:type="gramEnd"/>
      <w:r>
        <w:rPr>
          <w:lang w:eastAsia="zh-CN"/>
        </w:rPr>
        <w:t>管理办法，但在题目语境中要提炼为“加强管理”的执法理念。</w:t>
      </w:r>
    </w:p>
    <w:p w14:paraId="582B9C9C" w14:textId="77777777" w:rsidR="00016377" w:rsidRDefault="00000000">
      <w:pPr>
        <w:pStyle w:val="a0"/>
      </w:pPr>
      <w:r>
        <w:rPr>
          <w:lang w:eastAsia="zh-CN"/>
        </w:rPr>
        <w:t>材料四第二层：宜停车推行后出现收费标识不明、缴费流程复杂等争议，于是管理部门广泛听取意见，持续完善运营模式，开通次日续时、采用敬告式执法、减免费用。成效是与民共建共享管理成果，实现从管理者向服务者转变，并赢得更多市民支持。</w:t>
      </w:r>
      <w:proofErr w:type="spellStart"/>
      <w:r>
        <w:t>由此提炼为“做好服务</w:t>
      </w:r>
      <w:proofErr w:type="spellEnd"/>
      <w:r>
        <w:t>”。</w:t>
      </w:r>
    </w:p>
    <w:p w14:paraId="1C23EBD5" w14:textId="77777777" w:rsidR="00016377" w:rsidRDefault="00000000">
      <w:pPr>
        <w:pStyle w:val="a0"/>
        <w:rPr>
          <w:lang w:eastAsia="zh-CN"/>
        </w:rPr>
      </w:pPr>
      <w:r>
        <w:rPr>
          <w:lang w:eastAsia="zh-CN"/>
        </w:rPr>
        <w:t>归并方法：两个</w:t>
      </w:r>
      <w:proofErr w:type="gramStart"/>
      <w:r>
        <w:rPr>
          <w:lang w:eastAsia="zh-CN"/>
        </w:rPr>
        <w:t>案例各拆两层</w:t>
      </w:r>
      <w:proofErr w:type="gramEnd"/>
      <w:r>
        <w:rPr>
          <w:lang w:eastAsia="zh-CN"/>
        </w:rPr>
        <w:t>，不是两个材料各写一个点。你送我检对应为民执法、依法监管；宜停车对应加强管理、做好服务。四个理念都来自材料原文逻辑，不要强行套“规范执法、文明执法、柔性执法”等自己熟悉但材料没有稳定支撑的词。</w:t>
      </w:r>
    </w:p>
    <w:p w14:paraId="291B1815" w14:textId="77777777" w:rsidR="00016377" w:rsidRDefault="00000000">
      <w:pPr>
        <w:pStyle w:val="a0"/>
        <w:rPr>
          <w:lang w:eastAsia="zh-CN"/>
        </w:rPr>
      </w:pPr>
      <w:r>
        <w:rPr>
          <w:lang w:eastAsia="zh-CN"/>
        </w:rPr>
        <w:t>答案组织：总领句可写“执法创新蕴含执法理念”。后面按“四个理念+案例支撑”组织：一是为民执法，写免费检测、科普咨询、放心和回应关注；二是依法监管，写于法有据、三级检测、</w:t>
      </w:r>
      <w:proofErr w:type="gramStart"/>
      <w:r>
        <w:rPr>
          <w:lang w:eastAsia="zh-CN"/>
        </w:rPr>
        <w:t>食安地图</w:t>
      </w:r>
      <w:proofErr w:type="gramEnd"/>
      <w:r>
        <w:rPr>
          <w:lang w:eastAsia="zh-CN"/>
        </w:rPr>
        <w:t>、保护监督权；三是加强管理，</w:t>
      </w:r>
      <w:proofErr w:type="gramStart"/>
      <w:r>
        <w:rPr>
          <w:lang w:eastAsia="zh-CN"/>
        </w:rPr>
        <w:t>写临时</w:t>
      </w:r>
      <w:proofErr w:type="gramEnd"/>
      <w:r>
        <w:rPr>
          <w:lang w:eastAsia="zh-CN"/>
        </w:rPr>
        <w:t>停车体系、泊位和梯次收费；四是做好服务，写听取意见、持续完善、共建共享、转变角色。</w:t>
      </w:r>
    </w:p>
    <w:p w14:paraId="0F779EF8" w14:textId="77777777" w:rsidR="00016377" w:rsidRDefault="00000000">
      <w:pPr>
        <w:pStyle w:val="a0"/>
        <w:rPr>
          <w:lang w:eastAsia="zh-CN"/>
        </w:rPr>
      </w:pPr>
      <w:r>
        <w:rPr>
          <w:lang w:eastAsia="zh-CN"/>
        </w:rPr>
        <w:t>易错提醒：第一，不要把材料四前四段停车难和处罚数据大量写入答案，它们主要是背景；第二，不要只写“你送我检、宜停车值得推广”，必须提炼理念词；第三，不要把“加强管理”排除在理念之外，命题材料已经用“加强车位管理是一个方面，我们也得做好服务工作”提示了管理与服务并重；第四，创新是两个案例共同属性，不必单列为一个理念。</w:t>
      </w:r>
    </w:p>
    <w:p w14:paraId="7B1A528D" w14:textId="77777777" w:rsidR="00016377" w:rsidRDefault="00000000">
      <w:pPr>
        <w:rPr>
          <w:lang w:eastAsia="zh-CN"/>
        </w:rPr>
      </w:pPr>
      <w:r>
        <w:rPr>
          <w:lang w:eastAsia="zh-CN"/>
        </w:rPr>
        <w:br w:type="page"/>
      </w:r>
    </w:p>
    <w:p w14:paraId="3BDDEFD9" w14:textId="77777777" w:rsidR="00016377" w:rsidRDefault="00000000">
      <w:pPr>
        <w:pStyle w:val="21"/>
        <w:rPr>
          <w:lang w:eastAsia="zh-CN"/>
        </w:rPr>
      </w:pPr>
      <w:r>
        <w:rPr>
          <w:lang w:eastAsia="zh-CN"/>
        </w:rPr>
        <w:lastRenderedPageBreak/>
        <w:t>第十七题：</w:t>
      </w:r>
      <w:r>
        <w:rPr>
          <w:lang w:eastAsia="zh-CN"/>
        </w:rPr>
        <w:t>“</w:t>
      </w:r>
      <w:r>
        <w:rPr>
          <w:lang w:eastAsia="zh-CN"/>
        </w:rPr>
        <w:t>给定资料</w:t>
      </w:r>
      <w:r>
        <w:rPr>
          <w:lang w:eastAsia="zh-CN"/>
        </w:rPr>
        <w:t>1-3”</w:t>
      </w:r>
      <w:r>
        <w:rPr>
          <w:lang w:eastAsia="zh-CN"/>
        </w:rPr>
        <w:t>中列举了新形势下一些地方在社会发展变局中服务民生的新举措，请用一段话对其中蕴含的服务理念进行归纳概括。（</w:t>
      </w:r>
      <w:r>
        <w:rPr>
          <w:lang w:eastAsia="zh-CN"/>
        </w:rPr>
        <w:t xml:space="preserve">20 </w:t>
      </w:r>
      <w:r>
        <w:rPr>
          <w:lang w:eastAsia="zh-CN"/>
        </w:rPr>
        <w:t>分）</w:t>
      </w:r>
    </w:p>
    <w:p w14:paraId="4C471ECA" w14:textId="77777777" w:rsidR="00016377" w:rsidRDefault="00000000">
      <w:pPr>
        <w:pStyle w:val="SourceMeta"/>
        <w:rPr>
          <w:lang w:eastAsia="zh-CN"/>
        </w:rPr>
      </w:pPr>
      <w:r>
        <w:rPr>
          <w:b/>
          <w:lang w:eastAsia="zh-CN"/>
        </w:rPr>
        <w:t>题目所在页</w:t>
      </w:r>
      <w:r>
        <w:rPr>
          <w:lang w:eastAsia="zh-CN"/>
        </w:rPr>
        <w:t xml:space="preserve">：第 42 页 | </w:t>
      </w:r>
      <w:r>
        <w:rPr>
          <w:b/>
          <w:lang w:eastAsia="zh-CN"/>
        </w:rPr>
        <w:t>答案所在页</w:t>
      </w:r>
      <w:r>
        <w:rPr>
          <w:lang w:eastAsia="zh-CN"/>
        </w:rPr>
        <w:t xml:space="preserve">：第 5 页 | </w:t>
      </w:r>
      <w:r>
        <w:rPr>
          <w:b/>
          <w:lang w:eastAsia="zh-CN"/>
        </w:rPr>
        <w:t>匹配方式</w:t>
      </w:r>
      <w:r>
        <w:rPr>
          <w:lang w:eastAsia="zh-CN"/>
        </w:rPr>
        <w:t>：顺序+标题</w:t>
      </w:r>
    </w:p>
    <w:p w14:paraId="5F7505BF" w14:textId="77777777" w:rsidR="00016377" w:rsidRDefault="00000000">
      <w:pPr>
        <w:pStyle w:val="31"/>
        <w:rPr>
          <w:lang w:eastAsia="zh-CN"/>
        </w:rPr>
      </w:pPr>
      <w:r>
        <w:rPr>
          <w:lang w:eastAsia="zh-CN"/>
        </w:rPr>
        <w:t>题目与材料</w:t>
      </w:r>
    </w:p>
    <w:p w14:paraId="276A4C7A" w14:textId="77777777" w:rsidR="00016377" w:rsidRDefault="00000000">
      <w:pPr>
        <w:rPr>
          <w:lang w:eastAsia="zh-CN"/>
        </w:rPr>
      </w:pPr>
      <w:r>
        <w:rPr>
          <w:lang w:eastAsia="zh-CN"/>
        </w:rPr>
        <w:t>要求：紧扣给定资料，准确全面，条理清楚。篇幅不超过250 字。</w:t>
      </w:r>
    </w:p>
    <w:p w14:paraId="3404A0DD" w14:textId="77777777" w:rsidR="00016377" w:rsidRDefault="00000000">
      <w:pPr>
        <w:pStyle w:val="MaterialLabel"/>
        <w:rPr>
          <w:lang w:eastAsia="zh-CN"/>
        </w:rPr>
      </w:pPr>
      <w:r>
        <w:rPr>
          <w:lang w:eastAsia="zh-CN"/>
        </w:rPr>
        <w:t>材料1</w:t>
      </w:r>
    </w:p>
    <w:p w14:paraId="309C0F22" w14:textId="77777777" w:rsidR="00016377" w:rsidRDefault="00000000">
      <w:pPr>
        <w:rPr>
          <w:lang w:eastAsia="zh-CN"/>
        </w:rPr>
      </w:pPr>
      <w:r>
        <w:rPr>
          <w:lang w:eastAsia="zh-CN"/>
        </w:rPr>
        <w:t>沧海横流，方显英雄本色，社会发展日新月异，各种挑战层出不穷。在百年未有之大变局中，社会治理只有准确识变、科学应变、主动求变，才有可能实现更高质量、更可持续、更为安全的发展；基层干部只有扎根基层、锐意进取、奋发有为，经风雨、见世面，才能百炼成钢，成长为政治坚定、能力出众，攻坚克难的弄潮儿，更好地肩负起新时代的职责和使命。盛大姐是T 市宁安区天虹</w:t>
      </w:r>
      <w:proofErr w:type="gramStart"/>
      <w:r>
        <w:rPr>
          <w:lang w:eastAsia="zh-CN"/>
        </w:rPr>
        <w:t>街道华荣社区党</w:t>
      </w:r>
      <w:proofErr w:type="gramEnd"/>
      <w:r>
        <w:rPr>
          <w:lang w:eastAsia="zh-CN"/>
        </w:rPr>
        <w:t xml:space="preserve">总书记，这个国际社区的居民来自近50 </w:t>
      </w:r>
      <w:proofErr w:type="gramStart"/>
      <w:r>
        <w:rPr>
          <w:lang w:eastAsia="zh-CN"/>
        </w:rPr>
        <w:t>个</w:t>
      </w:r>
      <w:proofErr w:type="gramEnd"/>
      <w:r>
        <w:rPr>
          <w:lang w:eastAsia="zh-CN"/>
        </w:rPr>
        <w:t>国家和地区。在小区里，随处可见日本人、韩国人、新加坡人、印度人、土耳其人、英国人……曾有两个外国家庭，为了一个停车位吵翻了天，也曾有一个外国家庭在家里开“轰趴”吵到邻居报警……</w:t>
      </w:r>
    </w:p>
    <w:p w14:paraId="6DFD64D0" w14:textId="77777777" w:rsidR="00016377" w:rsidRDefault="00000000">
      <w:pPr>
        <w:rPr>
          <w:lang w:eastAsia="zh-CN"/>
        </w:rPr>
      </w:pPr>
      <w:r>
        <w:rPr>
          <w:lang w:eastAsia="zh-CN"/>
        </w:rPr>
        <w:t>传统的基层工作方法在国际社区“水土不服”，该怎么办？盛大姐用开放的思维方式和一口流利的英语打开了局面。她运用在外企学到的管理模式和柔性管理方法，针对国际社区的特点，搭建了由中外居民组成的协商议事平台——“居民议事厅”。中外居民在议事厅可以自主议事，议事员都在社区里有着自己熟悉的“圈子”，颇具民意代表性。</w:t>
      </w:r>
    </w:p>
    <w:p w14:paraId="2D117B1F" w14:textId="77777777" w:rsidR="00016377" w:rsidRDefault="00000000">
      <w:pPr>
        <w:rPr>
          <w:lang w:eastAsia="zh-CN"/>
        </w:rPr>
      </w:pPr>
      <w:r>
        <w:rPr>
          <w:lang w:eastAsia="zh-CN"/>
        </w:rPr>
        <w:t>居民议事</w:t>
      </w:r>
      <w:proofErr w:type="gramStart"/>
      <w:r>
        <w:rPr>
          <w:lang w:eastAsia="zh-CN"/>
        </w:rPr>
        <w:t>厅很快</w:t>
      </w:r>
      <w:proofErr w:type="gramEnd"/>
      <w:r>
        <w:rPr>
          <w:lang w:eastAsia="zh-CN"/>
        </w:rPr>
        <w:t>成为社区居民的“圆梦园”。荷兰居民珍妮弗提议开设居民私藏展，并带头进行了首场展出。随后西班牙籍议事</w:t>
      </w:r>
      <w:proofErr w:type="gramStart"/>
      <w:r>
        <w:rPr>
          <w:lang w:eastAsia="zh-CN"/>
        </w:rPr>
        <w:t>员瑞卡多</w:t>
      </w:r>
      <w:proofErr w:type="gramEnd"/>
      <w:r>
        <w:rPr>
          <w:lang w:eastAsia="zh-CN"/>
        </w:rPr>
        <w:t>也毛遂自荐，想开亚洲地图展。原来，</w:t>
      </w:r>
      <w:proofErr w:type="gramStart"/>
      <w:r>
        <w:rPr>
          <w:lang w:eastAsia="zh-CN"/>
        </w:rPr>
        <w:t>瑞卡多</w:t>
      </w:r>
      <w:proofErr w:type="gramEnd"/>
      <w:r>
        <w:rPr>
          <w:lang w:eastAsia="zh-CN"/>
        </w:rPr>
        <w:t>当年就是无意中翻到了中国地图，于是说走就走来中国扎了根。十几年来，他搜集了不少古老的亚洲地图希望能为西方人看亚洲提供一个独特视角。居民的事，就是大事。在盛大姐的领导下，社区干事开始</w:t>
      </w:r>
      <w:proofErr w:type="gramStart"/>
      <w:r>
        <w:rPr>
          <w:lang w:eastAsia="zh-CN"/>
        </w:rPr>
        <w:t>为瑞卡多</w:t>
      </w:r>
      <w:proofErr w:type="gramEnd"/>
      <w:r>
        <w:rPr>
          <w:lang w:eastAsia="zh-CN"/>
        </w:rPr>
        <w:t>圆梦，提供场地，帮忙裱框，为</w:t>
      </w:r>
      <w:proofErr w:type="gramStart"/>
      <w:r>
        <w:rPr>
          <w:lang w:eastAsia="zh-CN"/>
        </w:rPr>
        <w:t>展览做</w:t>
      </w:r>
      <w:proofErr w:type="gramEnd"/>
      <w:r>
        <w:rPr>
          <w:lang w:eastAsia="zh-CN"/>
        </w:rPr>
        <w:t>双语翻译……开幕式上，盛大姐送来了鲜花水果咖啡，中外朋友们到场助阵，</w:t>
      </w:r>
      <w:proofErr w:type="gramStart"/>
      <w:r>
        <w:rPr>
          <w:lang w:eastAsia="zh-CN"/>
        </w:rPr>
        <w:t>瑞卡多觉得</w:t>
      </w:r>
      <w:proofErr w:type="gramEnd"/>
      <w:r>
        <w:rPr>
          <w:lang w:eastAsia="zh-CN"/>
        </w:rPr>
        <w:t>倍儿有面，“我能够感受到盛书记对工作的用心。”议事厅议事员，菲律宾籍居民王女士坦言，她刚来中国时有点水土不服，通过议事</w:t>
      </w:r>
      <w:proofErr w:type="gramStart"/>
      <w:r>
        <w:rPr>
          <w:lang w:eastAsia="zh-CN"/>
        </w:rPr>
        <w:t>厅这个</w:t>
      </w:r>
      <w:proofErr w:type="gramEnd"/>
      <w:r>
        <w:rPr>
          <w:lang w:eastAsia="zh-CN"/>
        </w:rPr>
        <w:t>平台，</w:t>
      </w:r>
      <w:r>
        <w:rPr>
          <w:lang w:eastAsia="zh-CN"/>
        </w:rPr>
        <w:lastRenderedPageBreak/>
        <w:t>渐渐认可了如今的生活环境，现在更是赞不绝口，“这个平台解决的是实际问题，办的都是实事，比如养宠物纠纷，停车位纠纷等等不是来虚的。”</w:t>
      </w:r>
    </w:p>
    <w:p w14:paraId="12AD1BF9" w14:textId="77777777" w:rsidR="00016377" w:rsidRDefault="00000000">
      <w:pPr>
        <w:rPr>
          <w:lang w:eastAsia="zh-CN"/>
        </w:rPr>
      </w:pPr>
      <w:r>
        <w:rPr>
          <w:lang w:eastAsia="zh-CN"/>
        </w:rPr>
        <w:t>疫情期间，盛大姐带领团队，针对境外输入防控难点，提出了“老外+老外”的柔性化服务模式。俗话说老乡帮老乡，让老外之间去沟通往往更奏效。一位韩国籍居民从韩国回来后，按规定实行居家隔离，有一次测量体温超过了37.3 摄氏度，如果两次体温超过37.3 摄氏度，就该采取一定措施了，当时屋内开着地暖。房间内有食物的味道，但他不愿意告诉我们之前吃了什么，也不愿再测量，盛大姐说，因为对方不配合，场面一度陷入僵局，这时她想到了在韩国居民中比较有影响力的文先生，最后由文先生和那位韩国籍居民沟通后得知，因为吃了火锅，房间里开着地暖，导致隔离人员的第一次测温结果偏高等，屋内通风后，体温便恢复了正常。“盛书记的手机里有几千个联系人，最紧张的那几天他每天睡眠也就三四个小时。”小区物业祝经理透露，由于盛书记前期的悉心耕耘，</w:t>
      </w:r>
      <w:proofErr w:type="gramStart"/>
      <w:r>
        <w:rPr>
          <w:lang w:eastAsia="zh-CN"/>
        </w:rPr>
        <w:t>华融社区</w:t>
      </w:r>
      <w:proofErr w:type="gramEnd"/>
      <w:r>
        <w:rPr>
          <w:lang w:eastAsia="zh-CN"/>
        </w:rPr>
        <w:t>扎实的治理基础，在疫情防控中得以显现，社区、</w:t>
      </w:r>
      <w:proofErr w:type="gramStart"/>
      <w:r>
        <w:rPr>
          <w:lang w:eastAsia="zh-CN"/>
        </w:rPr>
        <w:t>业委会</w:t>
      </w:r>
      <w:proofErr w:type="gramEnd"/>
      <w:r>
        <w:rPr>
          <w:lang w:eastAsia="zh-CN"/>
        </w:rPr>
        <w:t>、物业作为社区治理的“三驾马车”，建立起紧密的联防联动机制。疫情时有一个专门的疫情防控工作群。社区干部和各小区物业、</w:t>
      </w:r>
      <w:proofErr w:type="gramStart"/>
      <w:r>
        <w:rPr>
          <w:lang w:eastAsia="zh-CN"/>
        </w:rPr>
        <w:t>业委会</w:t>
      </w:r>
      <w:proofErr w:type="gramEnd"/>
      <w:r>
        <w:rPr>
          <w:lang w:eastAsia="zh-CN"/>
        </w:rPr>
        <w:t>负责人都在群中，相关情况都会在工作群里迅速反馈。国际社区这个“小小联合国”共建出了一个“融情大家园”。突如其来的新冠肺炎疫情，使社区工作的强度与工作量陡增，人手不够怎么办？服务手段落后如何解决？“我们社区一共2542 户、7243 人。平时工作全靠一双‘铁脚板’。”W 市九龙新寓社区党总支书记老常对社区家底“一口清”，“我们社区工作人员一共9 个人，一个人要对应五到六个工作口子，有上班时间没有下班时间……”他告诉记者，疫情期间，多亏来了一群“支援力量”，为他们解了燃眉之急。老常盘点了部分“支援力量”：一位区委常委挂包街道，一名民生工作站领导担任社区“第一书记”，区检察院入驻社区的民生工作站支援社区，街道一名负责综治的副主任带领平安建设部全体人员对接社区……区街干部的加入，带来了资源，增强了我们“铁脚板”的力量，还提升了我们化解难题的能力。</w:t>
      </w:r>
    </w:p>
    <w:p w14:paraId="1616CC6B" w14:textId="77777777" w:rsidR="00016377" w:rsidRDefault="00000000">
      <w:pPr>
        <w:rPr>
          <w:lang w:eastAsia="zh-CN"/>
        </w:rPr>
      </w:pPr>
      <w:r>
        <w:rPr>
          <w:lang w:eastAsia="zh-CN"/>
        </w:rPr>
        <w:t>各路“支援力量”中，最让</w:t>
      </w:r>
      <w:proofErr w:type="gramStart"/>
      <w:r>
        <w:rPr>
          <w:lang w:eastAsia="zh-CN"/>
        </w:rPr>
        <w:t>老常满意</w:t>
      </w:r>
      <w:proofErr w:type="gramEnd"/>
      <w:r>
        <w:rPr>
          <w:lang w:eastAsia="zh-CN"/>
        </w:rPr>
        <w:t>的是疫情期间推出的大数据服务平台——“彩虹家园”，这一创新项目成为了一线“铁脚板”，我们的工作利器。这一平台设计开发的时候就专门面向社区征询意见，重点解决一线城市的实际需求。老常说社区里租户多，流动人口多，往往是“人跑得快，信息上来得慢。”结合疫情防控社区“铁脚板”们用一个多月把社区2542 户全都摸排了一遍，根据街道统一部署，按人户一致、人在户不在、户在人不在、普通出租、混合居住、多户合</w:t>
      </w:r>
      <w:r>
        <w:rPr>
          <w:lang w:eastAsia="zh-CN"/>
        </w:rPr>
        <w:lastRenderedPageBreak/>
        <w:t>租、</w:t>
      </w:r>
      <w:proofErr w:type="gramStart"/>
      <w:r>
        <w:rPr>
          <w:lang w:eastAsia="zh-CN"/>
        </w:rPr>
        <w:t>工企租等</w:t>
      </w:r>
      <w:proofErr w:type="gramEnd"/>
      <w:r>
        <w:rPr>
          <w:lang w:eastAsia="zh-CN"/>
        </w:rPr>
        <w:t>七种类型，标注成七色录入数据库。“这一平台太管用了，现在我们找人摸排情况有的放矢，省去了很多无效劳动。”彩虹家园平台在功能上实现了四个“1 分钟”：1分钟定人精准筛选，1 分钟定向精准宣传，1 分钟定位精准调度，1 分钟定点精准服务。“大数据”赋能“铁脚板”，聚焦现实疑难问题，提供基层社会治理，“彩虹家园”管理服务平台，让最近的人口普查工作也大大提速了。</w:t>
      </w:r>
    </w:p>
    <w:p w14:paraId="03ACD7C0" w14:textId="77777777" w:rsidR="00016377" w:rsidRDefault="00000000">
      <w:pPr>
        <w:pStyle w:val="MaterialLabel"/>
        <w:rPr>
          <w:lang w:eastAsia="zh-CN"/>
        </w:rPr>
      </w:pPr>
      <w:r>
        <w:rPr>
          <w:lang w:eastAsia="zh-CN"/>
        </w:rPr>
        <w:t>材料2</w:t>
      </w:r>
    </w:p>
    <w:p w14:paraId="18DDA10B" w14:textId="77777777" w:rsidR="00016377" w:rsidRDefault="00000000">
      <w:pPr>
        <w:rPr>
          <w:lang w:eastAsia="zh-CN"/>
        </w:rPr>
      </w:pPr>
      <w:r>
        <w:rPr>
          <w:lang w:eastAsia="zh-CN"/>
        </w:rPr>
        <w:t xml:space="preserve">J 市临湖区有着2700 多家软件企业，25 </w:t>
      </w:r>
      <w:proofErr w:type="gramStart"/>
      <w:r>
        <w:rPr>
          <w:lang w:eastAsia="zh-CN"/>
        </w:rPr>
        <w:t>万软件</w:t>
      </w:r>
      <w:proofErr w:type="gramEnd"/>
      <w:r>
        <w:rPr>
          <w:lang w:eastAsia="zh-CN"/>
        </w:rPr>
        <w:t>人才，在疫情冲击下，企业按下了暂停键，技术人员大多都回了原籍，等到可以复工时，因疫情差异和各地防疫要求不同，有些技术人员一时无法返岗，紧急招聘不现实，唯有迅速找到有相同开发经验的人员或团队，才能缓解企业的燃眉之急，否则就会面临客户项目交付延期的风险。远志智能科技有限公司王</w:t>
      </w:r>
      <w:proofErr w:type="gramStart"/>
      <w:r>
        <w:rPr>
          <w:lang w:eastAsia="zh-CN"/>
        </w:rPr>
        <w:t>总为此</w:t>
      </w:r>
      <w:proofErr w:type="gramEnd"/>
      <w:r>
        <w:rPr>
          <w:lang w:eastAsia="zh-CN"/>
        </w:rPr>
        <w:t>心急火燎，而同在临湖区的新</w:t>
      </w:r>
      <w:proofErr w:type="gramStart"/>
      <w:r>
        <w:rPr>
          <w:lang w:eastAsia="zh-CN"/>
        </w:rPr>
        <w:t>晨网络</w:t>
      </w:r>
      <w:proofErr w:type="gramEnd"/>
      <w:r>
        <w:rPr>
          <w:lang w:eastAsia="zh-CN"/>
        </w:rPr>
        <w:t>科技有限公司则因疫情的影响导致了业务停滞，研发人员一时闲置，“没有足够的项目支撑，我连员工都没办法养活了。”公司周经理对此一筹莫展。临湖区</w:t>
      </w:r>
      <w:proofErr w:type="gramStart"/>
      <w:r>
        <w:rPr>
          <w:lang w:eastAsia="zh-CN"/>
        </w:rPr>
        <w:t>人社局</w:t>
      </w:r>
      <w:proofErr w:type="gramEnd"/>
      <w:r>
        <w:rPr>
          <w:lang w:eastAsia="zh-CN"/>
        </w:rPr>
        <w:t>梁局长了解到这一情况后，立即召集相关部门召开了一个“神仙会”，“我们能否主动作为，搭建一个人才共享的平台，在稳岗稳就业的同时，缓解企业用人难题，缓解企业短期困境？”会上大家积极献计献策，各种方案纷纷亮相，经过充分论证与合作开发，很快“神兵点将”人才共享平台横空出世。</w:t>
      </w:r>
    </w:p>
    <w:p w14:paraId="0977D0A2" w14:textId="77777777" w:rsidR="00016377" w:rsidRDefault="00000000">
      <w:pPr>
        <w:rPr>
          <w:lang w:eastAsia="zh-CN"/>
        </w:rPr>
      </w:pPr>
      <w:r>
        <w:rPr>
          <w:lang w:eastAsia="zh-CN"/>
        </w:rPr>
        <w:t>这个平台通过大数据和智能推荐技术，使人才简历与模板库进行多维匹配，按匹配度为企业用户提供合适的人才。平台运营总监潘女士表示，一旦对接成功，人才无需改变劳动关系，也不用去短期“打工救急”，企业可直接接单相关业务，在线进行研发“打工”。在平台的支持下，不到5 天，周经理顺利找到远志智能科技有限公司开展人才共享合作，安排了6 名技术人员为对方提供远程开发服务，周经理说：“这救了对方的急，也暂时解了我们的难，不仅帮助我们省下部分人力成本，更重要的是保住了培养7 年的团队。”据了解“神兵点将”平台上线两个多月，已发布岗位需求信息800 余条，发布人才信息3000 余条，达成共享企业39 家。</w:t>
      </w:r>
    </w:p>
    <w:p w14:paraId="548B7BB7" w14:textId="77777777" w:rsidR="00016377" w:rsidRDefault="00000000">
      <w:pPr>
        <w:rPr>
          <w:lang w:eastAsia="zh-CN"/>
        </w:rPr>
      </w:pPr>
      <w:proofErr w:type="gramStart"/>
      <w:r>
        <w:rPr>
          <w:lang w:eastAsia="zh-CN"/>
        </w:rPr>
        <w:t>“</w:t>
      </w:r>
      <w:proofErr w:type="gramEnd"/>
      <w:r>
        <w:rPr>
          <w:lang w:eastAsia="zh-CN"/>
        </w:rPr>
        <w:t>与此同时，宁湖区还投入100 万元支持引导经费，对在辖区内的注册并使用平台进行人才共享的供需双方企业分别给予奖励，一经审核通过即可发放，奖励标准为每人每月1000 元，每家企业最高不超过五万元，“神兵点将”平台与引导资金都是我们在非常时期的非常之举，目的是能</w:t>
      </w:r>
      <w:r>
        <w:rPr>
          <w:lang w:eastAsia="zh-CN"/>
        </w:rPr>
        <w:lastRenderedPageBreak/>
        <w:t>够能为企业解决实际困难，希望企业把这个平台真正用起来，切实帮助他们</w:t>
      </w:r>
      <w:proofErr w:type="gramStart"/>
      <w:r>
        <w:rPr>
          <w:lang w:eastAsia="zh-CN"/>
        </w:rPr>
        <w:t>稳岗保</w:t>
      </w:r>
      <w:proofErr w:type="gramEnd"/>
      <w:r>
        <w:rPr>
          <w:lang w:eastAsia="zh-CN"/>
        </w:rPr>
        <w:t>市场，熬过疫情‘寒冬’，未来就有了希望。</w:t>
      </w:r>
      <w:proofErr w:type="gramStart"/>
      <w:r>
        <w:rPr>
          <w:lang w:eastAsia="zh-CN"/>
        </w:rPr>
        <w:t>”</w:t>
      </w:r>
      <w:proofErr w:type="gramEnd"/>
      <w:r>
        <w:rPr>
          <w:lang w:eastAsia="zh-CN"/>
        </w:rPr>
        <w:t>梁局长说。</w:t>
      </w:r>
    </w:p>
    <w:p w14:paraId="06160369" w14:textId="77777777" w:rsidR="00016377" w:rsidRDefault="00000000">
      <w:pPr>
        <w:rPr>
          <w:lang w:eastAsia="zh-CN"/>
        </w:rPr>
      </w:pPr>
      <w:proofErr w:type="gramStart"/>
      <w:r>
        <w:rPr>
          <w:lang w:eastAsia="zh-CN"/>
        </w:rPr>
        <w:t>网红县长</w:t>
      </w:r>
      <w:proofErr w:type="gramEnd"/>
      <w:r>
        <w:rPr>
          <w:lang w:eastAsia="zh-CN"/>
        </w:rPr>
        <w:t>是当下经济社会发展中的别样风景，在或生疏或熟练的直播中，</w:t>
      </w:r>
      <w:proofErr w:type="gramStart"/>
      <w:r>
        <w:rPr>
          <w:lang w:eastAsia="zh-CN"/>
        </w:rPr>
        <w:t>网红县长</w:t>
      </w:r>
      <w:proofErr w:type="gramEnd"/>
      <w:r>
        <w:rPr>
          <w:lang w:eastAsia="zh-CN"/>
        </w:rPr>
        <w:t>为</w:t>
      </w:r>
      <w:proofErr w:type="gramStart"/>
      <w:r>
        <w:rPr>
          <w:lang w:eastAsia="zh-CN"/>
        </w:rPr>
        <w:t>推销扶贫</w:t>
      </w:r>
      <w:proofErr w:type="gramEnd"/>
      <w:r>
        <w:rPr>
          <w:lang w:eastAsia="zh-CN"/>
        </w:rPr>
        <w:t xml:space="preserve">产品，推荐观光旅游，使劲浑身解数，唱歌，跳舞，抽奖，讲故事，建粉丝团……H 县委常委，陈副县长对直播技巧十分熟练，为了在网上为本地黑茶开疆拓土，陈副县长豁出去了，“我愿意为网友跳骑马舞，学习‘红人’们的表达和传播技巧，分析直播背后的数据和流量。”陈副县长说。今年突如其来的疫情给茶叶销售带来困难，陈副县长组织本地网红。举办了黑茶“网上开园节”，累计直播超过50 场，观看人数超过1000 </w:t>
      </w:r>
      <w:proofErr w:type="gramStart"/>
      <w:r>
        <w:rPr>
          <w:lang w:eastAsia="zh-CN"/>
        </w:rPr>
        <w:t>万人次</w:t>
      </w:r>
      <w:proofErr w:type="gramEnd"/>
      <w:r>
        <w:rPr>
          <w:lang w:eastAsia="zh-CN"/>
        </w:rPr>
        <w:t>，销售额超过2000 万元，“为百姓脱贫攻坚，我不会有丝毫保留。”凌晨一点夜已深沉，为第二天长达两小时的直播做好准备后，陈副县长走出直播间，他用嘶哑的喉咙说：“这样的强度我至少能干三年。”从副县长到直播</w:t>
      </w:r>
      <w:proofErr w:type="gramStart"/>
      <w:r>
        <w:rPr>
          <w:lang w:eastAsia="zh-CN"/>
        </w:rPr>
        <w:t>播</w:t>
      </w:r>
      <w:proofErr w:type="gramEnd"/>
      <w:r>
        <w:rPr>
          <w:lang w:eastAsia="zh-CN"/>
        </w:rPr>
        <w:t>主，身份切换很自然，和农民一起挖冬笋、采蜂蜜、捉土鸡、割稻谷、挤牛奶，直播演绎的都是真实的农村场景，为了让买家放心，陈副县长还做出担保：“如果买了不满意，我可以做你的专属客服，保证给你满意答复。”网友评价说，</w:t>
      </w:r>
      <w:proofErr w:type="gramStart"/>
      <w:r>
        <w:rPr>
          <w:lang w:eastAsia="zh-CN"/>
        </w:rPr>
        <w:t>网红县长</w:t>
      </w:r>
      <w:proofErr w:type="gramEnd"/>
      <w:r>
        <w:rPr>
          <w:lang w:eastAsia="zh-CN"/>
        </w:rPr>
        <w:t>巧借东风，蹭的是热点，办的是实事，通过直播间的喧哗热闹，县长们卖的全是田间地头的牵挂，这样的现场真该点赞。</w:t>
      </w:r>
    </w:p>
    <w:p w14:paraId="158D8427" w14:textId="77777777" w:rsidR="00016377" w:rsidRDefault="00000000">
      <w:pPr>
        <w:pStyle w:val="MaterialLabel"/>
        <w:rPr>
          <w:lang w:eastAsia="zh-CN"/>
        </w:rPr>
      </w:pPr>
      <w:r>
        <w:rPr>
          <w:lang w:eastAsia="zh-CN"/>
        </w:rPr>
        <w:t>材料3</w:t>
      </w:r>
    </w:p>
    <w:p w14:paraId="711377B3" w14:textId="77777777" w:rsidR="00016377" w:rsidRDefault="00000000">
      <w:pPr>
        <w:rPr>
          <w:lang w:eastAsia="zh-CN"/>
        </w:rPr>
      </w:pPr>
      <w:r>
        <w:rPr>
          <w:lang w:eastAsia="zh-CN"/>
        </w:rPr>
        <w:t>基层工作细、碎、难，用的多是“绣花功夫”。社会新变化、新现象、新需要层出不穷，这番“绣花功夫”既需要持之以恒，也需要变中出新的“巧心”。S 市新江区最近更新了河长制公示牌，和以往不同的是，公示牌上不再直接写明河长姓名、职务、联系方式，而是改放一个二维码，市民通过扫描这张“电子身份证”，相关信息便一目了然。新</w:t>
      </w:r>
      <w:proofErr w:type="gramStart"/>
      <w:r>
        <w:rPr>
          <w:lang w:eastAsia="zh-CN"/>
        </w:rPr>
        <w:t>江区河长</w:t>
      </w:r>
      <w:proofErr w:type="gramEnd"/>
      <w:r>
        <w:rPr>
          <w:lang w:eastAsia="zh-CN"/>
        </w:rPr>
        <w:t>办的工作人员算了一笔账：传统的公示</w:t>
      </w:r>
      <w:proofErr w:type="gramStart"/>
      <w:r>
        <w:rPr>
          <w:lang w:eastAsia="zh-CN"/>
        </w:rPr>
        <w:t>牌经常</w:t>
      </w:r>
      <w:proofErr w:type="gramEnd"/>
      <w:r>
        <w:rPr>
          <w:lang w:eastAsia="zh-CN"/>
        </w:rPr>
        <w:t>因为河长职务调整等原因需要现场更新张贴信息，改成</w:t>
      </w:r>
      <w:proofErr w:type="gramStart"/>
      <w:r>
        <w:rPr>
          <w:lang w:eastAsia="zh-CN"/>
        </w:rPr>
        <w:t>二维码后</w:t>
      </w:r>
      <w:proofErr w:type="gramEnd"/>
      <w:r>
        <w:rPr>
          <w:lang w:eastAsia="zh-CN"/>
        </w:rPr>
        <w:t>，信息更新在网络后台操作即可，节约了维护经费，也提高了工作效率。据估算，采用信息化河长制公示牌，全区每年可节约公示牌更新费用100 万元以上，同时增加了不少新的服务功能，老百姓可随时通过扫描二</w:t>
      </w:r>
      <w:proofErr w:type="gramStart"/>
      <w:r>
        <w:rPr>
          <w:lang w:eastAsia="zh-CN"/>
        </w:rPr>
        <w:t>维码反映</w:t>
      </w:r>
      <w:proofErr w:type="gramEnd"/>
      <w:r>
        <w:rPr>
          <w:lang w:eastAsia="zh-CN"/>
        </w:rPr>
        <w:t>问题或提出意见。新</w:t>
      </w:r>
      <w:proofErr w:type="gramStart"/>
      <w:r>
        <w:rPr>
          <w:lang w:eastAsia="zh-CN"/>
        </w:rPr>
        <w:t>江区河长</w:t>
      </w:r>
      <w:proofErr w:type="gramEnd"/>
      <w:r>
        <w:rPr>
          <w:lang w:eastAsia="zh-CN"/>
        </w:rPr>
        <w:t>制公示牌“升级”，这一细微处的治理创新正是城市治理能力现代化的体现。</w:t>
      </w:r>
    </w:p>
    <w:p w14:paraId="12E3FC53" w14:textId="77777777" w:rsidR="00016377" w:rsidRDefault="00000000">
      <w:pPr>
        <w:rPr>
          <w:lang w:eastAsia="zh-CN"/>
        </w:rPr>
      </w:pPr>
      <w:r>
        <w:rPr>
          <w:lang w:eastAsia="zh-CN"/>
        </w:rPr>
        <w:t xml:space="preserve">近年来，N 市在治理大气污染方面大力推行“点位长”领导责任制，全市划出35 </w:t>
      </w:r>
      <w:proofErr w:type="gramStart"/>
      <w:r>
        <w:rPr>
          <w:lang w:eastAsia="zh-CN"/>
        </w:rPr>
        <w:t>个</w:t>
      </w:r>
      <w:proofErr w:type="gramEnd"/>
      <w:r>
        <w:rPr>
          <w:lang w:eastAsia="zh-CN"/>
        </w:rPr>
        <w:t>重点区域，对数百家包装印刷企业、上千家汽车维修企业，开展挥发性有机物治理；针对汽车尾气、扬尘、</w:t>
      </w:r>
      <w:r>
        <w:rPr>
          <w:lang w:eastAsia="zh-CN"/>
        </w:rPr>
        <w:lastRenderedPageBreak/>
        <w:t>餐饮油烟等污染滚动开展专项整治；全市2000 多家工地都配备了喷淋降尘设备、防尘网，让扬尘“扬”不起来。精细化管控下，N 市PM2.5 年均浓度5 年</w:t>
      </w:r>
      <w:proofErr w:type="gramStart"/>
      <w:r>
        <w:rPr>
          <w:lang w:eastAsia="zh-CN"/>
        </w:rPr>
        <w:t>来下降</w:t>
      </w:r>
      <w:proofErr w:type="gramEnd"/>
      <w:r>
        <w:rPr>
          <w:lang w:eastAsia="zh-CN"/>
        </w:rPr>
        <w:t>近一半，细微处的“绣花功夫”显著提升了老百姓的蓝天幸福。</w:t>
      </w:r>
    </w:p>
    <w:p w14:paraId="4F53BE04" w14:textId="77777777" w:rsidR="00016377" w:rsidRDefault="00000000">
      <w:pPr>
        <w:pStyle w:val="31"/>
        <w:rPr>
          <w:lang w:eastAsia="zh-CN"/>
        </w:rPr>
      </w:pPr>
      <w:r>
        <w:rPr>
          <w:lang w:eastAsia="zh-CN"/>
        </w:rPr>
        <w:t>参考答案</w:t>
      </w:r>
    </w:p>
    <w:p w14:paraId="5AAD6C54" w14:textId="77777777" w:rsidR="00016377" w:rsidRDefault="00000000">
      <w:pPr>
        <w:pStyle w:val="MaterialLabel"/>
        <w:rPr>
          <w:lang w:eastAsia="zh-CN"/>
        </w:rPr>
      </w:pPr>
      <w:r>
        <w:rPr>
          <w:lang w:eastAsia="zh-CN"/>
        </w:rPr>
        <w:t>【参考答案】</w:t>
      </w:r>
    </w:p>
    <w:p w14:paraId="4A21BA4A" w14:textId="77777777" w:rsidR="00016377" w:rsidRDefault="00000000">
      <w:pPr>
        <w:rPr>
          <w:lang w:eastAsia="zh-CN"/>
        </w:rPr>
      </w:pPr>
      <w:r>
        <w:rPr>
          <w:lang w:eastAsia="zh-CN"/>
        </w:rPr>
        <w:t>服务民生应准确识变、科学应变、主动求变。一是柔性服务。用开放的思维方式和流利的外语打开局面，运用外企管理模式和柔性管理方法，搭建协商议事平台，提出柔性化服务模式，建立联防联动机制。二是创新服务。引入支援力量，推出大数据服务平台，大数据赋能铁脚板。三是主动服务。充分论证，合作开发，搭建人才共享平台，投入支持引导经费，给予供需双方企业奖励。四是为民服务。</w:t>
      </w:r>
      <w:proofErr w:type="gramStart"/>
      <w:r>
        <w:rPr>
          <w:lang w:eastAsia="zh-CN"/>
        </w:rPr>
        <w:t>网红县长</w:t>
      </w:r>
      <w:proofErr w:type="gramEnd"/>
      <w:r>
        <w:rPr>
          <w:lang w:eastAsia="zh-CN"/>
        </w:rPr>
        <w:t>巧借直播，利用热点，帮助农民脱贫攻坚。五是精细服务。采用信息化河长制公示牌，推行点位长领导责任制，以细微处的治理创新体现城市治理能力现代化。</w:t>
      </w:r>
    </w:p>
    <w:p w14:paraId="0AF498AE" w14:textId="77777777" w:rsidR="00016377" w:rsidRDefault="00000000">
      <w:pPr>
        <w:pStyle w:val="31"/>
        <w:rPr>
          <w:lang w:eastAsia="zh-CN"/>
        </w:rPr>
      </w:pPr>
      <w:r>
        <w:rPr>
          <w:lang w:eastAsia="zh-CN"/>
        </w:rPr>
        <w:t>讲解</w:t>
      </w:r>
    </w:p>
    <w:p w14:paraId="6491FEFC"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P042 十七、概括</w:t>
      </w:r>
      <w:proofErr w:type="gramStart"/>
      <w:r>
        <w:rPr>
          <w:rFonts w:ascii="Consolas" w:eastAsia="Consolas" w:hAnsi="Consolas" w:cs="Consolas"/>
          <w:color w:val="444444"/>
          <w:lang w:eastAsia="zh-CN"/>
        </w:rPr>
        <w:t>”</w:t>
      </w:r>
      <w:proofErr w:type="gramEnd"/>
      <w:r>
        <w:rPr>
          <w:rFonts w:ascii="Consolas" w:eastAsia="Consolas" w:hAnsi="Consolas" w:cs="Consolas"/>
          <w:color w:val="444444"/>
          <w:lang w:eastAsia="zh-CN"/>
        </w:rPr>
        <w:t>国际社区“”人才共享“新形势民生新举措 R20240625-000045.md</w:t>
      </w:r>
      <w:r>
        <w:rPr>
          <w:lang w:eastAsia="zh-CN"/>
        </w:rPr>
        <w:t>（录音：</w:t>
      </w:r>
      <w:r>
        <w:rPr>
          <w:rFonts w:ascii="Consolas" w:eastAsia="Consolas" w:hAnsi="Consolas" w:cs="Consolas"/>
          <w:color w:val="444444"/>
          <w:lang w:eastAsia="zh-CN"/>
        </w:rPr>
        <w:t>R20240625-000045第42页十七题.WAV</w:t>
      </w:r>
      <w:r>
        <w:rPr>
          <w:lang w:eastAsia="zh-CN"/>
        </w:rPr>
        <w:t>，置信度：high）；复核状态：学生版已采用；整理方式：课堂思路版提炼。</w:t>
      </w:r>
    </w:p>
    <w:p w14:paraId="4FEFF717" w14:textId="77777777" w:rsidR="00016377" w:rsidRDefault="00000000">
      <w:pPr>
        <w:pStyle w:val="SourceMeta"/>
        <w:rPr>
          <w:lang w:eastAsia="zh-CN"/>
        </w:rPr>
      </w:pPr>
      <w:r>
        <w:rPr>
          <w:lang w:eastAsia="zh-CN"/>
        </w:rPr>
        <w:t>采用依据：高置信度来源，正文采用安全讲义模板生成。</w:t>
      </w:r>
    </w:p>
    <w:p w14:paraId="43E71CA0" w14:textId="77777777" w:rsidR="00016377" w:rsidRDefault="00000000">
      <w:pPr>
        <w:pStyle w:val="a0"/>
        <w:rPr>
          <w:lang w:eastAsia="zh-CN"/>
        </w:rPr>
      </w:pPr>
      <w:r>
        <w:rPr>
          <w:lang w:eastAsia="zh-CN"/>
        </w:rPr>
        <w:t>课堂起点：老师先把这题和第十六题区分开。第十六</w:t>
      </w:r>
      <w:proofErr w:type="gramStart"/>
      <w:r>
        <w:rPr>
          <w:lang w:eastAsia="zh-CN"/>
        </w:rPr>
        <w:t>题问</w:t>
      </w:r>
      <w:proofErr w:type="gramEnd"/>
      <w:r>
        <w:rPr>
          <w:lang w:eastAsia="zh-CN"/>
        </w:rPr>
        <w:t>“创新案例”中的执法理念，案例可以包含做法和成效；第十七</w:t>
      </w:r>
      <w:proofErr w:type="gramStart"/>
      <w:r>
        <w:rPr>
          <w:lang w:eastAsia="zh-CN"/>
        </w:rPr>
        <w:t>题问</w:t>
      </w:r>
      <w:proofErr w:type="gramEnd"/>
      <w:r>
        <w:rPr>
          <w:lang w:eastAsia="zh-CN"/>
        </w:rPr>
        <w:t>“新举措”中蕴含的服务理念，范围被限定在举措上，所以主要从做法中提炼理念，成效只辅助理解，不宜大段展开。</w:t>
      </w:r>
    </w:p>
    <w:p w14:paraId="1441F5DA" w14:textId="77777777" w:rsidR="00016377" w:rsidRDefault="00000000">
      <w:pPr>
        <w:pStyle w:val="a0"/>
        <w:rPr>
          <w:lang w:eastAsia="zh-CN"/>
        </w:rPr>
      </w:pPr>
      <w:r>
        <w:rPr>
          <w:lang w:eastAsia="zh-CN"/>
        </w:rPr>
        <w:t>审题总开关：题干有两个层次。总层次是“新形势、社会发展变局中服务民生”，材料一开头给出总理念：准确识变、科学应变、主动求变；分层次是各地新举措中分别蕴含柔性服务、创新服务、主动服务、为民服务、精细服务。</w:t>
      </w:r>
    </w:p>
    <w:p w14:paraId="418169DD" w14:textId="77777777" w:rsidR="00016377" w:rsidRDefault="00000000">
      <w:pPr>
        <w:pStyle w:val="a0"/>
        <w:rPr>
          <w:lang w:eastAsia="zh-CN"/>
        </w:rPr>
      </w:pPr>
      <w:r>
        <w:rPr>
          <w:lang w:eastAsia="zh-CN"/>
        </w:rPr>
        <w:t>筛选规则：先找每个故事面对的变局，再找对应的新举措，最后从做法关键词里提炼理念。居民圆梦、治理基础显现、提升化解难题能力、平台成效、节约经费、提高效率、幸福感等，多是效果或辅助说明；开放思维、柔性管理、支援力量、大数据平台、主动作为、直播带货、信息化公示牌、点位长责任制等，才是本题</w:t>
      </w:r>
      <w:proofErr w:type="gramStart"/>
      <w:r>
        <w:rPr>
          <w:lang w:eastAsia="zh-CN"/>
        </w:rPr>
        <w:t>的主采点</w:t>
      </w:r>
      <w:proofErr w:type="gramEnd"/>
      <w:r>
        <w:rPr>
          <w:lang w:eastAsia="zh-CN"/>
        </w:rPr>
        <w:t>。</w:t>
      </w:r>
    </w:p>
    <w:p w14:paraId="1CC70992" w14:textId="77777777" w:rsidR="00016377" w:rsidRDefault="00000000">
      <w:pPr>
        <w:pStyle w:val="a0"/>
        <w:rPr>
          <w:lang w:eastAsia="zh-CN"/>
        </w:rPr>
      </w:pPr>
      <w:r>
        <w:rPr>
          <w:lang w:eastAsia="zh-CN"/>
        </w:rPr>
        <w:lastRenderedPageBreak/>
        <w:t>材料一第一组：国际社区的变局是传统基层工作方法在国际社区水土不服。做法包括用开放思维和流利外语打开局面，运用外企管理模式和柔性管理方法，搭建由中外居民组成的协商议事平台；疫情期间又提出“老外+老外”的柔性化服务模式，并建立社区、</w:t>
      </w:r>
      <w:proofErr w:type="gramStart"/>
      <w:r>
        <w:rPr>
          <w:lang w:eastAsia="zh-CN"/>
        </w:rPr>
        <w:t>业委会</w:t>
      </w:r>
      <w:proofErr w:type="gramEnd"/>
      <w:r>
        <w:rPr>
          <w:lang w:eastAsia="zh-CN"/>
        </w:rPr>
        <w:t>、物业联防联动机制。材料中“柔性”反复出现，理念提炼为“柔性服务”。</w:t>
      </w:r>
    </w:p>
    <w:p w14:paraId="1AC6E80E" w14:textId="77777777" w:rsidR="00016377" w:rsidRDefault="00000000">
      <w:pPr>
        <w:pStyle w:val="a0"/>
        <w:rPr>
          <w:lang w:eastAsia="zh-CN"/>
        </w:rPr>
      </w:pPr>
      <w:r>
        <w:rPr>
          <w:lang w:eastAsia="zh-CN"/>
        </w:rPr>
        <w:t>材料一第二组：</w:t>
      </w:r>
      <w:proofErr w:type="gramStart"/>
      <w:r>
        <w:rPr>
          <w:lang w:eastAsia="zh-CN"/>
        </w:rPr>
        <w:t>九龙新寓社区</w:t>
      </w:r>
      <w:proofErr w:type="gramEnd"/>
      <w:r>
        <w:rPr>
          <w:lang w:eastAsia="zh-CN"/>
        </w:rPr>
        <w:t>面对的是疫情期间工作量陡增、人手不够、服务手段落后。做法不是简单说基层辛苦，而是引入区街干部等支援力量，推出“彩虹家园”大数据服务平台，并形成“大数据赋能铁脚板”的工作方式。老师提醒，四个“1分钟”是平台功能，不要单独拆成精准服务；整体关键词是从落后到创新，所以理念是“创新服务”。</w:t>
      </w:r>
    </w:p>
    <w:p w14:paraId="5BC11589" w14:textId="77777777" w:rsidR="00016377" w:rsidRDefault="00000000">
      <w:pPr>
        <w:pStyle w:val="a0"/>
      </w:pPr>
      <w:r>
        <w:rPr>
          <w:lang w:eastAsia="zh-CN"/>
        </w:rPr>
        <w:t>材料二第一组：临湖区软件企业面对疫情冲击下人才返岗难、项目交付风险和企业短期困境。</w:t>
      </w:r>
      <w:proofErr w:type="gramStart"/>
      <w:r>
        <w:rPr>
          <w:lang w:eastAsia="zh-CN"/>
        </w:rPr>
        <w:t>人社局</w:t>
      </w:r>
      <w:proofErr w:type="gramEnd"/>
      <w:r>
        <w:rPr>
          <w:lang w:eastAsia="zh-CN"/>
        </w:rPr>
        <w:t>的关键词是“主动作为”，通过召开会议、献计献策、充分论证、合作开发，搭建“神兵点将”人才共享平台，又投入支持引导经费，对供需双方企业给予奖励。</w:t>
      </w:r>
      <w:proofErr w:type="spellStart"/>
      <w:r>
        <w:t>由这些举措提炼为“主动服务</w:t>
      </w:r>
      <w:proofErr w:type="spellEnd"/>
      <w:r>
        <w:t>”。</w:t>
      </w:r>
    </w:p>
    <w:p w14:paraId="1964084E" w14:textId="77777777" w:rsidR="00016377" w:rsidRDefault="00000000">
      <w:pPr>
        <w:pStyle w:val="a0"/>
        <w:rPr>
          <w:lang w:eastAsia="zh-CN"/>
        </w:rPr>
      </w:pPr>
      <w:r>
        <w:rPr>
          <w:lang w:eastAsia="zh-CN"/>
        </w:rPr>
        <w:t>材料二第二组：</w:t>
      </w:r>
      <w:proofErr w:type="gramStart"/>
      <w:r>
        <w:rPr>
          <w:lang w:eastAsia="zh-CN"/>
        </w:rPr>
        <w:t>网红县长</w:t>
      </w:r>
      <w:proofErr w:type="gramEnd"/>
      <w:r>
        <w:rPr>
          <w:lang w:eastAsia="zh-CN"/>
        </w:rPr>
        <w:t>面对疫情导致茶叶销售困难，巧借直播和热点，学习表达传播技巧，分析直播数据和流量，组织黑茶网上开园节，帮助农民脱贫攻坚。这里不是主动服务，因为材料重心落在“为百姓办实事、为农民脱贫攻坚”，所以理念应提炼为“为民服务”。</w:t>
      </w:r>
    </w:p>
    <w:p w14:paraId="2D9F6284" w14:textId="77777777" w:rsidR="00016377" w:rsidRDefault="00000000">
      <w:pPr>
        <w:pStyle w:val="a0"/>
        <w:rPr>
          <w:lang w:eastAsia="zh-CN"/>
        </w:rPr>
      </w:pPr>
      <w:r>
        <w:rPr>
          <w:lang w:eastAsia="zh-CN"/>
        </w:rPr>
        <w:t>材料三：基层工作细碎难，社会新变化、新现象、新需要层出不穷。第一段采用信息化河长制公示牌，用</w:t>
      </w:r>
      <w:proofErr w:type="gramStart"/>
      <w:r>
        <w:rPr>
          <w:lang w:eastAsia="zh-CN"/>
        </w:rPr>
        <w:t>二维码替代</w:t>
      </w:r>
      <w:proofErr w:type="gramEnd"/>
      <w:r>
        <w:rPr>
          <w:lang w:eastAsia="zh-CN"/>
        </w:rPr>
        <w:t>传统公示牌；第二段推行点位长领导责任制，围绕重点区域开展挥发性有机物治理、专项整治和扬尘管控。材料反复出现“细微处”“绣花功夫”“精细化管控”，服务理念就是“精细服务”。</w:t>
      </w:r>
    </w:p>
    <w:p w14:paraId="5693350C" w14:textId="77777777" w:rsidR="00016377" w:rsidRDefault="00000000">
      <w:pPr>
        <w:pStyle w:val="a0"/>
        <w:rPr>
          <w:lang w:eastAsia="zh-CN"/>
        </w:rPr>
      </w:pPr>
      <w:r>
        <w:rPr>
          <w:lang w:eastAsia="zh-CN"/>
        </w:rPr>
        <w:t>归并方法：三个材料实际有五个故事、五个变局、五个服务理念。材料一拆成柔性服务和创新服务，材料二拆成主动服务和为民服务，材料三合并为精细服务。不要按材料三点作答，也不要把“精准服务”从平台功能里单独提炼出来。</w:t>
      </w:r>
    </w:p>
    <w:p w14:paraId="6866F80E" w14:textId="77777777" w:rsidR="00016377" w:rsidRDefault="00000000">
      <w:pPr>
        <w:pStyle w:val="a0"/>
        <w:rPr>
          <w:lang w:eastAsia="zh-CN"/>
        </w:rPr>
      </w:pPr>
      <w:r>
        <w:rPr>
          <w:lang w:eastAsia="zh-CN"/>
        </w:rPr>
        <w:t>答案组织：总领句必须先写总理念：“服务民生应准确识变、科学应变、主动求变。”后面再按“柔性服务、创新服务、主动服务、为民服务、精细服务”展开，每个分句只保留最能体现理念的新举措，避免</w:t>
      </w:r>
      <w:proofErr w:type="gramStart"/>
      <w:r>
        <w:rPr>
          <w:lang w:eastAsia="zh-CN"/>
        </w:rPr>
        <w:t>把成效铺</w:t>
      </w:r>
      <w:proofErr w:type="gramEnd"/>
      <w:r>
        <w:rPr>
          <w:lang w:eastAsia="zh-CN"/>
        </w:rPr>
        <w:t>得过多导致超字数。</w:t>
      </w:r>
    </w:p>
    <w:p w14:paraId="5147241A" w14:textId="77777777" w:rsidR="00016377" w:rsidRDefault="00000000">
      <w:pPr>
        <w:pStyle w:val="a0"/>
        <w:rPr>
          <w:lang w:eastAsia="zh-CN"/>
        </w:rPr>
      </w:pPr>
      <w:r>
        <w:rPr>
          <w:lang w:eastAsia="zh-CN"/>
        </w:rPr>
        <w:t>易错提醒：第一，不要把服务理念写成服务成效，本题的“其”指新举措；第二，不要漏掉材料一开头的总理念，否则答案只有分类没有统领；第三，不要把居民议事</w:t>
      </w:r>
      <w:proofErr w:type="gramStart"/>
      <w:r>
        <w:rPr>
          <w:lang w:eastAsia="zh-CN"/>
        </w:rPr>
        <w:t>厅带来</w:t>
      </w:r>
      <w:proofErr w:type="gramEnd"/>
      <w:r>
        <w:rPr>
          <w:lang w:eastAsia="zh-CN"/>
        </w:rPr>
        <w:t>的圆梦效</w:t>
      </w:r>
      <w:r>
        <w:rPr>
          <w:lang w:eastAsia="zh-CN"/>
        </w:rPr>
        <w:lastRenderedPageBreak/>
        <w:t>果当作主要采点；第四，材料三的节约经费、提高效率、幸福感等可理解但不是本题主干，主干是信息化公示牌和点位长责任制体现的精细服务。</w:t>
      </w:r>
    </w:p>
    <w:p w14:paraId="3140CC51" w14:textId="77777777" w:rsidR="00016377" w:rsidRDefault="00000000">
      <w:pPr>
        <w:rPr>
          <w:lang w:eastAsia="zh-CN"/>
        </w:rPr>
      </w:pPr>
      <w:r>
        <w:rPr>
          <w:lang w:eastAsia="zh-CN"/>
        </w:rPr>
        <w:br w:type="page"/>
      </w:r>
    </w:p>
    <w:p w14:paraId="1DEB1539" w14:textId="77777777" w:rsidR="00016377" w:rsidRDefault="00000000">
      <w:pPr>
        <w:pStyle w:val="21"/>
        <w:rPr>
          <w:lang w:eastAsia="zh-CN"/>
        </w:rPr>
      </w:pPr>
      <w:r>
        <w:rPr>
          <w:lang w:eastAsia="zh-CN"/>
        </w:rPr>
        <w:lastRenderedPageBreak/>
        <w:t>第十九题：</w:t>
      </w:r>
      <w:r>
        <w:rPr>
          <w:lang w:eastAsia="zh-CN"/>
        </w:rPr>
        <w:t>“</w:t>
      </w:r>
      <w:r>
        <w:rPr>
          <w:lang w:eastAsia="zh-CN"/>
        </w:rPr>
        <w:t>给定资料</w:t>
      </w:r>
      <w:r>
        <w:rPr>
          <w:lang w:eastAsia="zh-CN"/>
        </w:rPr>
        <w:t>1-3”</w:t>
      </w:r>
      <w:r>
        <w:rPr>
          <w:lang w:eastAsia="zh-CN"/>
        </w:rPr>
        <w:t>中列举了新时代出现的一些新职业，这些新职业对社会发展起到了一定的积极作用，请用一段</w:t>
      </w:r>
      <w:proofErr w:type="gramStart"/>
      <w:r>
        <w:rPr>
          <w:lang w:eastAsia="zh-CN"/>
        </w:rPr>
        <w:t>话对此</w:t>
      </w:r>
      <w:proofErr w:type="gramEnd"/>
      <w:r>
        <w:rPr>
          <w:lang w:eastAsia="zh-CN"/>
        </w:rPr>
        <w:t>进行归纳概括。（</w:t>
      </w:r>
      <w:r>
        <w:rPr>
          <w:lang w:eastAsia="zh-CN"/>
        </w:rPr>
        <w:t xml:space="preserve">20 </w:t>
      </w:r>
      <w:r>
        <w:rPr>
          <w:lang w:eastAsia="zh-CN"/>
        </w:rPr>
        <w:t>分）</w:t>
      </w:r>
    </w:p>
    <w:p w14:paraId="5E99DE5B" w14:textId="77777777" w:rsidR="00016377" w:rsidRDefault="00000000">
      <w:pPr>
        <w:pStyle w:val="SourceMeta"/>
        <w:rPr>
          <w:lang w:eastAsia="zh-CN"/>
        </w:rPr>
      </w:pPr>
      <w:r>
        <w:rPr>
          <w:b/>
          <w:lang w:eastAsia="zh-CN"/>
        </w:rPr>
        <w:t>题目所在页</w:t>
      </w:r>
      <w:r>
        <w:rPr>
          <w:lang w:eastAsia="zh-CN"/>
        </w:rPr>
        <w:t xml:space="preserve">：第 48 页 | </w:t>
      </w:r>
      <w:r>
        <w:rPr>
          <w:b/>
          <w:lang w:eastAsia="zh-CN"/>
        </w:rPr>
        <w:t>答案所在页</w:t>
      </w:r>
      <w:r>
        <w:rPr>
          <w:lang w:eastAsia="zh-CN"/>
        </w:rPr>
        <w:t xml:space="preserve">：第 6 页 | </w:t>
      </w:r>
      <w:r>
        <w:rPr>
          <w:b/>
          <w:lang w:eastAsia="zh-CN"/>
        </w:rPr>
        <w:t>匹配方式</w:t>
      </w:r>
      <w:r>
        <w:rPr>
          <w:lang w:eastAsia="zh-CN"/>
        </w:rPr>
        <w:t>：顺序+标题</w:t>
      </w:r>
    </w:p>
    <w:p w14:paraId="4FF4412B" w14:textId="77777777" w:rsidR="00016377" w:rsidRDefault="00000000">
      <w:pPr>
        <w:pStyle w:val="31"/>
        <w:rPr>
          <w:lang w:eastAsia="zh-CN"/>
        </w:rPr>
      </w:pPr>
      <w:r>
        <w:rPr>
          <w:lang w:eastAsia="zh-CN"/>
        </w:rPr>
        <w:t>题目与材料</w:t>
      </w:r>
    </w:p>
    <w:p w14:paraId="6874EEFA" w14:textId="77777777" w:rsidR="00016377" w:rsidRDefault="00000000">
      <w:pPr>
        <w:rPr>
          <w:lang w:eastAsia="zh-CN"/>
        </w:rPr>
      </w:pPr>
      <w:r>
        <w:rPr>
          <w:lang w:eastAsia="zh-CN"/>
        </w:rPr>
        <w:t>要求：紧扣给定资料，准确全面，条理清晰，语言流畅。篇幅不超过250 字。</w:t>
      </w:r>
    </w:p>
    <w:p w14:paraId="6900DD49" w14:textId="77777777" w:rsidR="00016377" w:rsidRDefault="00000000">
      <w:pPr>
        <w:pStyle w:val="MaterialLabel"/>
        <w:rPr>
          <w:lang w:eastAsia="zh-CN"/>
        </w:rPr>
      </w:pPr>
      <w:r>
        <w:rPr>
          <w:lang w:eastAsia="zh-CN"/>
        </w:rPr>
        <w:t>材料1</w:t>
      </w:r>
    </w:p>
    <w:p w14:paraId="61362C02" w14:textId="77777777" w:rsidR="00016377" w:rsidRDefault="00000000">
      <w:pPr>
        <w:rPr>
          <w:lang w:eastAsia="zh-CN"/>
        </w:rPr>
      </w:pPr>
      <w:r>
        <w:rPr>
          <w:lang w:eastAsia="zh-CN"/>
        </w:rPr>
        <w:t>新时代带来新生活，新生活潮涌新职业。进入新时代以来，社会发展一日千里，基层面貌日新月异，一些此前从未听说过的新职业、新人群在我们的生活中不断涌现，并渐成常态。这些“后浪”新职业所引领的新业态既是社会发展的新气象、新希望，也对政府服务提出了新要求、新挑战。</w:t>
      </w:r>
    </w:p>
    <w:p w14:paraId="7643378B" w14:textId="77777777" w:rsidR="00016377" w:rsidRDefault="00000000">
      <w:pPr>
        <w:rPr>
          <w:lang w:eastAsia="zh-CN"/>
        </w:rPr>
      </w:pPr>
      <w:r>
        <w:rPr>
          <w:lang w:eastAsia="zh-CN"/>
        </w:rPr>
        <w:t>一身“蓝骑士”套装，身披绶带，满面笑容，2021 年4 月27 日，来自S 市的外卖骑手小宋在人民大会堂郑重接下“全国五一劳动奖章”和证书，成为首位获此殊荣的外卖骑手。“兴奋、激动，为自己身为一名外卖骑手而自豪！”小宋的高兴藏也藏不住。</w:t>
      </w:r>
    </w:p>
    <w:p w14:paraId="0BB6C224" w14:textId="77777777" w:rsidR="00016377" w:rsidRDefault="00000000">
      <w:pPr>
        <w:rPr>
          <w:lang w:eastAsia="zh-CN"/>
        </w:rPr>
      </w:pPr>
      <w:r>
        <w:rPr>
          <w:lang w:eastAsia="zh-CN"/>
        </w:rPr>
        <w:t>2014 年，为了与妻子团聚，小宋来到S 市打拼。谈起最初选择外卖工作的理由，小宋说，“我要找一份收入稳定，能快速了解、融入这座国际化大城市的工作。”然而要熟悉这座超大城市，并没有小宋想象中那么简单。不熟悉交通路线，总有送餐延误的时候，甚至免不了被客户打个差评；遇到暴雨大风等极端天气，送餐途中必须格外小心。一次，他接了一份披</w:t>
      </w:r>
      <w:proofErr w:type="gramStart"/>
      <w:r>
        <w:rPr>
          <w:lang w:eastAsia="zh-CN"/>
        </w:rPr>
        <w:t>萨</w:t>
      </w:r>
      <w:proofErr w:type="gramEnd"/>
      <w:r>
        <w:rPr>
          <w:lang w:eastAsia="zh-CN"/>
        </w:rPr>
        <w:t>订单，由于商家没有给披</w:t>
      </w:r>
      <w:proofErr w:type="gramStart"/>
      <w:r>
        <w:rPr>
          <w:lang w:eastAsia="zh-CN"/>
        </w:rPr>
        <w:t>萨</w:t>
      </w:r>
      <w:proofErr w:type="gramEnd"/>
      <w:r>
        <w:rPr>
          <w:lang w:eastAsia="zh-CN"/>
        </w:rPr>
        <w:t>密封，送达时已经凉透了。“客人不满意，我内心也很愧疚。”思来想去，第二天小宋买了个毛绒玩具作为礼物向客人道歉，得到了对方的谅解。</w:t>
      </w:r>
    </w:p>
    <w:p w14:paraId="7D428F41" w14:textId="77777777" w:rsidR="00016377" w:rsidRDefault="00000000">
      <w:pPr>
        <w:rPr>
          <w:lang w:eastAsia="zh-CN"/>
        </w:rPr>
      </w:pPr>
      <w:r>
        <w:rPr>
          <w:lang w:eastAsia="zh-CN"/>
        </w:rPr>
        <w:t>抱着“既然做了就一定要做好”的决心，小宋克服了一个个困难。不熟悉交通路线，他就利用休息时间反复研究区域道路；商务楼电梯等不及，他</w:t>
      </w:r>
      <w:proofErr w:type="gramStart"/>
      <w:r>
        <w:rPr>
          <w:lang w:eastAsia="zh-CN"/>
        </w:rPr>
        <w:t>就靠爬楼梯</w:t>
      </w:r>
      <w:proofErr w:type="gramEnd"/>
      <w:r>
        <w:rPr>
          <w:lang w:eastAsia="zh-CN"/>
        </w:rPr>
        <w:t xml:space="preserve">节约时间；碰到客户心情不好，他总能将心比心及时化解尴尬。凭着这股劲，仅用了8 </w:t>
      </w:r>
      <w:proofErr w:type="gramStart"/>
      <w:r>
        <w:rPr>
          <w:lang w:eastAsia="zh-CN"/>
        </w:rPr>
        <w:t>个</w:t>
      </w:r>
      <w:proofErr w:type="gramEnd"/>
      <w:r>
        <w:rPr>
          <w:lang w:eastAsia="zh-CN"/>
        </w:rPr>
        <w:t>月，小宋就从一名骑手被破格提升为凯旋路配送站的站长。站长的要求更高，既要懂配送，也要会规划，能够处理好站点关于调度、客户纠纷、骑手意外事故等方面的问题。小宋曾在暴雨天给骑手送电瓶，曾在阴雨天和严寒时，熬上一锅红糖姜茶送到骑手休息的地铁站……如今，小宋又从站长晋升为物流经理，主要从事骑手及</w:t>
      </w:r>
      <w:r>
        <w:rPr>
          <w:lang w:eastAsia="zh-CN"/>
        </w:rPr>
        <w:lastRenderedPageBreak/>
        <w:t>站长的培训工作。截至目前，小宋已培训超过400 名骑手，每月还举办“站长班”，把站点管理经验传授给更多站长。</w:t>
      </w:r>
    </w:p>
    <w:p w14:paraId="7D7EA8F2" w14:textId="77777777" w:rsidR="00016377" w:rsidRDefault="00000000">
      <w:pPr>
        <w:rPr>
          <w:lang w:eastAsia="zh-CN"/>
        </w:rPr>
      </w:pPr>
      <w:r>
        <w:rPr>
          <w:lang w:eastAsia="zh-CN"/>
        </w:rPr>
        <w:t>在小宋眼中，外卖骑手这个职业在社会中的作用越来越重要了，不仅是给客户送餐，还能在基础物资保障、城市发展，甚至社会稳定方面发挥重要作用。在新冠肺炎疫情防控中，小宋和其他外卖骑手就发挥了独特作用。面对骤然增加的配送需求，当时已成为站点负责人的他，重返一线骑手岗位，主动揽下医院、隔离点等高风险场所的送餐任务，还自掏腰包，给站点的骑手们配备了5000 只口罩。作为首位获得“全国五一劳动奖章”的外卖骑手，小宋说：“这不仅是我个人的荣誉，更是属于数百万每日奔波在路上的外卖骑手群体的荣誉，我要用更好的服务回馈社会，让这个行业得到更多的社会认可。”</w:t>
      </w:r>
    </w:p>
    <w:p w14:paraId="7F244153" w14:textId="77777777" w:rsidR="00016377" w:rsidRDefault="00000000">
      <w:pPr>
        <w:pStyle w:val="MaterialLabel"/>
        <w:rPr>
          <w:lang w:eastAsia="zh-CN"/>
        </w:rPr>
      </w:pPr>
      <w:r>
        <w:rPr>
          <w:lang w:eastAsia="zh-CN"/>
        </w:rPr>
        <w:t>材料2</w:t>
      </w:r>
    </w:p>
    <w:p w14:paraId="2CEAFF45" w14:textId="77777777" w:rsidR="00016377" w:rsidRDefault="00000000">
      <w:pPr>
        <w:rPr>
          <w:lang w:eastAsia="zh-CN"/>
        </w:rPr>
      </w:pPr>
      <w:r>
        <w:rPr>
          <w:lang w:eastAsia="zh-CN"/>
        </w:rPr>
        <w:t>00 后女生小叶今年刚从某科技学院毕业目前正准备考</w:t>
      </w:r>
      <w:proofErr w:type="gramStart"/>
      <w:r>
        <w:rPr>
          <w:lang w:eastAsia="zh-CN"/>
        </w:rPr>
        <w:t>研</w:t>
      </w:r>
      <w:proofErr w:type="gramEnd"/>
      <w:r>
        <w:rPr>
          <w:lang w:eastAsia="zh-CN"/>
        </w:rPr>
        <w:t>，但“重度拖延症”和手机成了她备考最大的“敌人”。两周前她收到了来自父母的“特殊礼物”——网络监督师在线服务。每天都有一位学姐级别的网络监督师在“云端”监督她，“今天的学习任务完成了吗？”小叶在学校附近独自租房，父母很不放心她的学习，偶然看到新闻报道里有“网络监督师”服务，便下了单。尽管小叶对此哭笑不得，但体验了两周后，复习效率明显提高了。</w:t>
      </w:r>
    </w:p>
    <w:p w14:paraId="4E4FC61E" w14:textId="77777777" w:rsidR="00016377" w:rsidRDefault="00000000">
      <w:pPr>
        <w:rPr>
          <w:lang w:eastAsia="zh-CN"/>
        </w:rPr>
      </w:pPr>
      <w:r>
        <w:rPr>
          <w:lang w:eastAsia="zh-CN"/>
        </w:rPr>
        <w:t>走路、吃饭、乘车、购物……当代人不管在哪里、在做什么，似乎总是离不开智能手机。“困在手机里太久了”，许多像小叶一样的年轻人，正在找回应当用在生活和学习上的时间。有意思的是，年轻人找回时间的需要，还撑起了一个小众市场，网络监督师就是适配这个市场的职业。网上专门提供学习监督服务的网店有很多，有些已经经营五六年了，根据需求可以选择标准监督和强力监督。</w:t>
      </w:r>
      <w:proofErr w:type="gramStart"/>
      <w:r>
        <w:rPr>
          <w:lang w:eastAsia="zh-CN"/>
        </w:rPr>
        <w:t>一家网</w:t>
      </w:r>
      <w:proofErr w:type="gramEnd"/>
      <w:r>
        <w:rPr>
          <w:lang w:eastAsia="zh-CN"/>
        </w:rPr>
        <w:t xml:space="preserve">店客服说，他们会根据考试类别匹配相应的监督师，可提供500元监督一个月、1200 </w:t>
      </w:r>
      <w:proofErr w:type="gramStart"/>
      <w:r>
        <w:rPr>
          <w:lang w:eastAsia="zh-CN"/>
        </w:rPr>
        <w:t>元监督</w:t>
      </w:r>
      <w:proofErr w:type="gramEnd"/>
      <w:r>
        <w:rPr>
          <w:lang w:eastAsia="zh-CN"/>
        </w:rPr>
        <w:t>一个季度的服务。监督师会和客户一起制定计划，并给出备考建议，增加复习信心。此外，监督师服务内容还可私人订制，除了监督学习，还可以监督作息、减肥等。“偶尔也遇到半途而废的客户，但大多数人都能坚持下来，这类需要还是蛮多的。”</w:t>
      </w:r>
      <w:proofErr w:type="gramStart"/>
      <w:r>
        <w:rPr>
          <w:lang w:eastAsia="zh-CN"/>
        </w:rPr>
        <w:t>某监督</w:t>
      </w:r>
      <w:proofErr w:type="gramEnd"/>
      <w:r>
        <w:rPr>
          <w:lang w:eastAsia="zh-CN"/>
        </w:rPr>
        <w:t>网店的95 后店主小马说。</w:t>
      </w:r>
    </w:p>
    <w:p w14:paraId="657054BF" w14:textId="77777777" w:rsidR="00016377" w:rsidRDefault="00000000">
      <w:pPr>
        <w:rPr>
          <w:lang w:eastAsia="zh-CN"/>
        </w:rPr>
      </w:pPr>
      <w:r>
        <w:rPr>
          <w:lang w:eastAsia="zh-CN"/>
        </w:rPr>
        <w:t>2021 年“双十一”前夕，某大学研究生</w:t>
      </w:r>
      <w:proofErr w:type="gramStart"/>
      <w:r>
        <w:rPr>
          <w:lang w:eastAsia="zh-CN"/>
        </w:rPr>
        <w:t>会公众号</w:t>
      </w:r>
      <w:proofErr w:type="gramEnd"/>
      <w:r>
        <w:rPr>
          <w:lang w:eastAsia="zh-CN"/>
        </w:rPr>
        <w:t>上一篇题为“不做吃土尾款人，当你看完这些书”的文章在朋友圈引起共鸣，“剁手党”们纷纷转发。文章推荐了《断舍离》《精准购买》等</w:t>
      </w:r>
      <w:r>
        <w:rPr>
          <w:lang w:eastAsia="zh-CN"/>
        </w:rPr>
        <w:lastRenderedPageBreak/>
        <w:t>书籍，希望大家“双十一”期间，购入真正适合自己的东西，理性购物。每年的“双十一”，在成交额一再刷新的同时，也成为“非理性购物综合征”的集中爆发期。“乱花渐欲迷人眼”，当自我约束与理性消费的呼声渐高，“网上导购师”这种时髦职业就诞生了。</w:t>
      </w:r>
    </w:p>
    <w:p w14:paraId="21701A26" w14:textId="77777777" w:rsidR="00016377" w:rsidRDefault="00000000">
      <w:pPr>
        <w:rPr>
          <w:lang w:eastAsia="zh-CN"/>
        </w:rPr>
      </w:pPr>
      <w:proofErr w:type="gramStart"/>
      <w:r>
        <w:rPr>
          <w:lang w:eastAsia="zh-CN"/>
        </w:rPr>
        <w:t>根据淘宝信息显示</w:t>
      </w:r>
      <w:proofErr w:type="gramEnd"/>
      <w:r>
        <w:rPr>
          <w:lang w:eastAsia="zh-CN"/>
        </w:rPr>
        <w:t>，最贵的网上</w:t>
      </w:r>
      <w:proofErr w:type="gramStart"/>
      <w:r>
        <w:rPr>
          <w:lang w:eastAsia="zh-CN"/>
        </w:rPr>
        <w:t>导购师收费</w:t>
      </w:r>
      <w:proofErr w:type="gramEnd"/>
      <w:r>
        <w:rPr>
          <w:lang w:eastAsia="zh-CN"/>
        </w:rPr>
        <w:t>价格在199 元一小时。</w:t>
      </w:r>
      <w:proofErr w:type="gramStart"/>
      <w:r>
        <w:rPr>
          <w:lang w:eastAsia="zh-CN"/>
        </w:rPr>
        <w:t>导购师</w:t>
      </w:r>
      <w:proofErr w:type="gramEnd"/>
      <w:r>
        <w:rPr>
          <w:lang w:eastAsia="zh-CN"/>
        </w:rPr>
        <w:t>不仅可以帮助客户以最合理的价格达成交易，还会根据客户的需求提出合理购物建议，这种来自“网络达人”的建议往往对客户帮助很大。有专家指出，</w:t>
      </w:r>
    </w:p>
    <w:p w14:paraId="64A7F9D2" w14:textId="77777777" w:rsidR="00016377" w:rsidRDefault="00000000">
      <w:pPr>
        <w:rPr>
          <w:lang w:eastAsia="zh-CN"/>
        </w:rPr>
      </w:pPr>
      <w:r>
        <w:rPr>
          <w:lang w:eastAsia="zh-CN"/>
        </w:rPr>
        <w:t>“网上导购师”这种新职业是典型的“平台+履约人”</w:t>
      </w:r>
    </w:p>
    <w:p w14:paraId="1B27DB36" w14:textId="77777777" w:rsidR="00016377" w:rsidRDefault="00000000">
      <w:pPr>
        <w:rPr>
          <w:lang w:eastAsia="zh-CN"/>
        </w:rPr>
      </w:pPr>
      <w:r>
        <w:rPr>
          <w:lang w:eastAsia="zh-CN"/>
        </w:rPr>
        <w:t>模式，相较于传统的“公司+雇员”关系，就业的稳定性固然差了些，但提供了最大限度的平等和自由，因而越来越被年轻人所接受。</w:t>
      </w:r>
    </w:p>
    <w:p w14:paraId="63116C00" w14:textId="77777777" w:rsidR="00016377" w:rsidRDefault="00000000">
      <w:pPr>
        <w:rPr>
          <w:lang w:eastAsia="zh-CN"/>
        </w:rPr>
      </w:pPr>
      <w:r>
        <w:rPr>
          <w:lang w:eastAsia="zh-CN"/>
        </w:rPr>
        <w:t>一个</w:t>
      </w:r>
      <w:proofErr w:type="gramStart"/>
      <w:r>
        <w:rPr>
          <w:lang w:eastAsia="zh-CN"/>
        </w:rPr>
        <w:t>微信群</w:t>
      </w:r>
      <w:proofErr w:type="gramEnd"/>
      <w:r>
        <w:rPr>
          <w:lang w:eastAsia="zh-CN"/>
        </w:rPr>
        <w:t xml:space="preserve">有管理员不稀奇，但一个管理员“管”近300 </w:t>
      </w:r>
      <w:proofErr w:type="gramStart"/>
      <w:r>
        <w:rPr>
          <w:lang w:eastAsia="zh-CN"/>
        </w:rPr>
        <w:t>个</w:t>
      </w:r>
      <w:proofErr w:type="gramEnd"/>
      <w:r>
        <w:rPr>
          <w:lang w:eastAsia="zh-CN"/>
        </w:rPr>
        <w:t>群、数万网友，你听说过吗？在H 市中心的一所商务楼里，这样的社群管理师已经有近百人。他们每天活跃在电脑的一端，与数以万计的网友“侃大山”，帮助企业维持群的活跃度、增强用户粘性。</w:t>
      </w:r>
    </w:p>
    <w:p w14:paraId="2E691D7C" w14:textId="77777777" w:rsidR="00016377" w:rsidRDefault="00000000">
      <w:pPr>
        <w:rPr>
          <w:lang w:eastAsia="zh-CN"/>
        </w:rPr>
      </w:pPr>
      <w:r>
        <w:rPr>
          <w:lang w:eastAsia="zh-CN"/>
        </w:rPr>
        <w:t>“恭喜您抢到优惠券，记得截图去门店领取哦”“请不要在群里发小广告，违者要踢出群哦”……安静的房间里，只听见电脑键盘</w:t>
      </w:r>
      <w:proofErr w:type="gramStart"/>
      <w:r>
        <w:rPr>
          <w:lang w:eastAsia="zh-CN"/>
        </w:rPr>
        <w:t>啪嗒啪嗒</w:t>
      </w:r>
      <w:proofErr w:type="gramEnd"/>
      <w:r>
        <w:rPr>
          <w:lang w:eastAsia="zh-CN"/>
        </w:rPr>
        <w:t>的敲击声。一个年轻人端坐在桌子前，一边点</w:t>
      </w:r>
      <w:proofErr w:type="gramStart"/>
      <w:r>
        <w:rPr>
          <w:lang w:eastAsia="zh-CN"/>
        </w:rPr>
        <w:t>开微信群</w:t>
      </w:r>
      <w:proofErr w:type="gramEnd"/>
      <w:r>
        <w:rPr>
          <w:lang w:eastAsia="zh-CN"/>
        </w:rPr>
        <w:t>查看消息，一边选择合适的用语，及时回复群友。这就是社群管理师小徐每天的工作常态。小徐说：“一个社群管理师需要身兼气氛组、客服中心、接梗王等多重角色。很多人平时看着闷声不响，线上却是气氛担当。通俗地说，闷</w:t>
      </w:r>
      <w:proofErr w:type="gramStart"/>
      <w:r>
        <w:rPr>
          <w:lang w:eastAsia="zh-CN"/>
        </w:rPr>
        <w:t>骚</w:t>
      </w:r>
      <w:proofErr w:type="gramEnd"/>
      <w:r>
        <w:rPr>
          <w:lang w:eastAsia="zh-CN"/>
        </w:rPr>
        <w:t>的人比较适合这个职业。”当前线上社交已成为年轻人生活的重要一环，通过</w:t>
      </w:r>
      <w:proofErr w:type="gramStart"/>
      <w:r>
        <w:rPr>
          <w:lang w:eastAsia="zh-CN"/>
        </w:rPr>
        <w:t>微信群</w:t>
      </w:r>
      <w:proofErr w:type="gramEnd"/>
      <w:r>
        <w:rPr>
          <w:lang w:eastAsia="zh-CN"/>
        </w:rPr>
        <w:t>来了解社会几乎是普适需求，而对于一些偏内向的年轻人来说，当社群管理师则既提供了相对稳定的收入，</w:t>
      </w:r>
      <w:proofErr w:type="gramStart"/>
      <w:r>
        <w:rPr>
          <w:lang w:eastAsia="zh-CN"/>
        </w:rPr>
        <w:t>又能扬个人</w:t>
      </w:r>
      <w:proofErr w:type="gramEnd"/>
      <w:r>
        <w:rPr>
          <w:lang w:eastAsia="zh-CN"/>
        </w:rPr>
        <w:t>所长。</w:t>
      </w:r>
    </w:p>
    <w:p w14:paraId="119CDD97" w14:textId="77777777" w:rsidR="00016377" w:rsidRDefault="00000000">
      <w:pPr>
        <w:pStyle w:val="MaterialLabel"/>
        <w:rPr>
          <w:lang w:eastAsia="zh-CN"/>
        </w:rPr>
      </w:pPr>
      <w:r>
        <w:rPr>
          <w:lang w:eastAsia="zh-CN"/>
        </w:rPr>
        <w:t>材料3</w:t>
      </w:r>
    </w:p>
    <w:p w14:paraId="49ED9E88" w14:textId="77777777" w:rsidR="00016377" w:rsidRDefault="00000000">
      <w:pPr>
        <w:rPr>
          <w:lang w:eastAsia="zh-CN"/>
        </w:rPr>
      </w:pPr>
      <w:r>
        <w:rPr>
          <w:lang w:eastAsia="zh-CN"/>
        </w:rPr>
        <w:t>制冰师，听起来又冷又</w:t>
      </w:r>
      <w:proofErr w:type="gramStart"/>
      <w:r>
        <w:rPr>
          <w:lang w:eastAsia="zh-CN"/>
        </w:rPr>
        <w:t>酷</w:t>
      </w:r>
      <w:proofErr w:type="gramEnd"/>
      <w:r>
        <w:rPr>
          <w:lang w:eastAsia="zh-CN"/>
        </w:rPr>
        <w:t>。随着北京冬奥会渐近的脚步，这个小众又新潮的职业走到了聚光灯下。不久前，“相约北京”速度滑冰中国公开赛在国家速滑馆“冰丝带”精彩上演，高质量的冰面赢得国内外选手一致点赞。对于眼前的冰面，国家速滑</w:t>
      </w:r>
      <w:proofErr w:type="gramStart"/>
      <w:r>
        <w:rPr>
          <w:lang w:eastAsia="zh-CN"/>
        </w:rPr>
        <w:t>馆运行</w:t>
      </w:r>
      <w:proofErr w:type="gramEnd"/>
      <w:r>
        <w:rPr>
          <w:lang w:eastAsia="zh-CN"/>
        </w:rPr>
        <w:t>团队武主任格外自豪，“这是北京冬奥会使用的二氧化碳跨临界直冷制冰系统第三次正式制冰，中外制冰师配合，仅用10 天时间就完成了比赛场地制冰工作。”</w:t>
      </w:r>
    </w:p>
    <w:p w14:paraId="3BE7957B" w14:textId="77777777" w:rsidR="00016377" w:rsidRDefault="00000000">
      <w:pPr>
        <w:rPr>
          <w:lang w:eastAsia="zh-CN"/>
        </w:rPr>
      </w:pPr>
      <w:r>
        <w:rPr>
          <w:lang w:eastAsia="zh-CN"/>
        </w:rPr>
        <w:lastRenderedPageBreak/>
        <w:t>为了打造“最快的冰”，加拿大的制</w:t>
      </w:r>
      <w:proofErr w:type="gramStart"/>
      <w:r>
        <w:rPr>
          <w:lang w:eastAsia="zh-CN"/>
        </w:rPr>
        <w:t>冰师马克</w:t>
      </w:r>
      <w:proofErr w:type="gramEnd"/>
      <w:r>
        <w:rPr>
          <w:lang w:eastAsia="zh-CN"/>
        </w:rPr>
        <w:t>应邀来到了中国。年届花甲的他，拥有40 多年的制冰经验，参与过5 届冬奥会速滑场馆的制冰工作。多名中国制</w:t>
      </w:r>
      <w:proofErr w:type="gramStart"/>
      <w:r>
        <w:rPr>
          <w:lang w:eastAsia="zh-CN"/>
        </w:rPr>
        <w:t>冰师加入</w:t>
      </w:r>
      <w:proofErr w:type="gramEnd"/>
      <w:r>
        <w:rPr>
          <w:lang w:eastAsia="zh-CN"/>
        </w:rPr>
        <w:t>了制冰团队，与马克的合作，让他们获益匪浅。</w:t>
      </w:r>
      <w:proofErr w:type="gramStart"/>
      <w:r>
        <w:rPr>
          <w:lang w:eastAsia="zh-CN"/>
        </w:rPr>
        <w:t>制冰师小何</w:t>
      </w:r>
      <w:proofErr w:type="gramEnd"/>
      <w:r>
        <w:rPr>
          <w:lang w:eastAsia="zh-CN"/>
        </w:rPr>
        <w:t>还记得，在冰面上水时，马克要求必须在45 分钟内完成一圈，这样能够让冰面更平整。在此前，国内的</w:t>
      </w:r>
      <w:proofErr w:type="gramStart"/>
      <w:r>
        <w:rPr>
          <w:lang w:eastAsia="zh-CN"/>
        </w:rPr>
        <w:t>制冰师很少</w:t>
      </w:r>
      <w:proofErr w:type="gramEnd"/>
      <w:r>
        <w:rPr>
          <w:lang w:eastAsia="zh-CN"/>
        </w:rPr>
        <w:t>有这样的严格操作。“冰丝带”第二次制冰时，中方制冰师团队历时7 天，独立完成了场馆</w:t>
      </w:r>
      <w:proofErr w:type="gramStart"/>
      <w:r>
        <w:rPr>
          <w:lang w:eastAsia="zh-CN"/>
        </w:rPr>
        <w:t>训练道</w:t>
      </w:r>
      <w:proofErr w:type="gramEnd"/>
      <w:r>
        <w:rPr>
          <w:lang w:eastAsia="zh-CN"/>
        </w:rPr>
        <w:t>的制冰工作。除了中方制冰师，还有一群年轻人在冰面上成长——国家速滑馆、国家游泳中心与某高校共同开设的“双冰场馆制冰人才订单班”学员在这过程中也获益匪浅。通过近距离观察</w:t>
      </w:r>
      <w:proofErr w:type="gramStart"/>
      <w:r>
        <w:rPr>
          <w:lang w:eastAsia="zh-CN"/>
        </w:rPr>
        <w:t>制冰师工作</w:t>
      </w:r>
      <w:proofErr w:type="gramEnd"/>
      <w:r>
        <w:rPr>
          <w:lang w:eastAsia="zh-CN"/>
        </w:rPr>
        <w:t xml:space="preserve">，学员小吴感慨道：“相信在不远的将来，我也能成为独当一面的制冰师，做出近乎完美的冰，我觉得这个职业很有前途。”小吴对未来的期许绝非盲目乐观，随着2022 年北京冬奥会的临近，冰雪运动在我国呈现出“冷资源”释放“热效应”的好势头。京东平台数据显示，今年“双十一”，滑雪品类自营订单量同比增长23 </w:t>
      </w:r>
      <w:proofErr w:type="gramStart"/>
      <w:r>
        <w:rPr>
          <w:lang w:eastAsia="zh-CN"/>
        </w:rPr>
        <w:t>倍</w:t>
      </w:r>
      <w:proofErr w:type="gramEnd"/>
      <w:r>
        <w:rPr>
          <w:lang w:eastAsia="zh-CN"/>
        </w:rPr>
        <w:t xml:space="preserve">，冰上装备成交额同比提升15 </w:t>
      </w:r>
      <w:proofErr w:type="gramStart"/>
      <w:r>
        <w:rPr>
          <w:lang w:eastAsia="zh-CN"/>
        </w:rPr>
        <w:t>倍</w:t>
      </w:r>
      <w:proofErr w:type="gramEnd"/>
      <w:r>
        <w:rPr>
          <w:lang w:eastAsia="zh-CN"/>
        </w:rPr>
        <w:t xml:space="preserve">。申办冬奥成功以来，《冰雪运动发展规划（2016-2025 年）》《全国冰雪场地设施建设规划（2016-2022 年）》等文件陆续发布。群众参与冰雪运动的热情持续高涨，冰雪场地设施的供给量也正在跟上。国家体育总局数据显示，截至2021 年年初，全国已有654 </w:t>
      </w:r>
      <w:proofErr w:type="gramStart"/>
      <w:r>
        <w:rPr>
          <w:lang w:eastAsia="zh-CN"/>
        </w:rPr>
        <w:t>块标准</w:t>
      </w:r>
      <w:proofErr w:type="gramEnd"/>
      <w:r>
        <w:rPr>
          <w:lang w:eastAsia="zh-CN"/>
        </w:rPr>
        <w:t xml:space="preserve">滑雪场和803 </w:t>
      </w:r>
      <w:proofErr w:type="gramStart"/>
      <w:r>
        <w:rPr>
          <w:lang w:eastAsia="zh-CN"/>
        </w:rPr>
        <w:t>个</w:t>
      </w:r>
      <w:proofErr w:type="gramEnd"/>
      <w:r>
        <w:rPr>
          <w:lang w:eastAsia="zh-CN"/>
        </w:rPr>
        <w:t>室内外各类滑雪场，较2015 年分别增长了317%和41%，本土制</w:t>
      </w:r>
      <w:proofErr w:type="gramStart"/>
      <w:r>
        <w:rPr>
          <w:lang w:eastAsia="zh-CN"/>
        </w:rPr>
        <w:t>冰人才</w:t>
      </w:r>
      <w:proofErr w:type="gramEnd"/>
      <w:r>
        <w:rPr>
          <w:lang w:eastAsia="zh-CN"/>
        </w:rPr>
        <w:t>将是北京冬奥会的重要遗产之一，“后冬奥”时代，制冰师大有可为。</w:t>
      </w:r>
    </w:p>
    <w:p w14:paraId="3E5E73DD" w14:textId="77777777" w:rsidR="00016377" w:rsidRDefault="00000000">
      <w:pPr>
        <w:rPr>
          <w:lang w:eastAsia="zh-CN"/>
        </w:rPr>
      </w:pPr>
      <w:r>
        <w:rPr>
          <w:lang w:eastAsia="zh-CN"/>
        </w:rPr>
        <w:t>助老员是做什么的，你知道吗？让我们来看看M 市乌塔社区居家养老服务站助老员黄女士的工作内容。清晨，黄女士早早就来到社区，扫地擦桌，把卫生整理干净，为老人营造一个舒适整洁的环境。接下来的工作就随着老人的兴趣和需求来安排，有时替老人铺纸研墨，有时和老人打乒乓球，有时帮老人调整按摩椅……尽心尽责、亲力亲为，老人们提起黄女士，总是赞不绝口。</w:t>
      </w:r>
    </w:p>
    <w:p w14:paraId="488FB981" w14:textId="77777777" w:rsidR="00016377" w:rsidRDefault="00000000">
      <w:pPr>
        <w:rPr>
          <w:lang w:eastAsia="zh-CN"/>
        </w:rPr>
      </w:pPr>
      <w:r>
        <w:rPr>
          <w:lang w:eastAsia="zh-CN"/>
        </w:rPr>
        <w:t>柯奶奶是一位空巢老人，形单影只，黄女士时常会来陪她聊天，帮她整理房间。有一次，柯奶奶不小心摔伤了腿，黄女士得知后，立刻和一位志愿者扶她去医院，帮她办住院手续，出院后又登门看望她，帮她按摩双脚、整理房间等，老人说，黄女士对她就像对待亲生母亲一样孝顺。</w:t>
      </w:r>
    </w:p>
    <w:p w14:paraId="4CCC69FF" w14:textId="77777777" w:rsidR="00016377" w:rsidRDefault="00000000">
      <w:pPr>
        <w:rPr>
          <w:lang w:eastAsia="zh-CN"/>
        </w:rPr>
      </w:pPr>
      <w:r>
        <w:rPr>
          <w:lang w:eastAsia="zh-CN"/>
        </w:rPr>
        <w:t>百善孝为先，随着老龄社会的到来，助老服务的社会需求越来越大，目前仅黄女士所在的社区需要帮助的老人就有300 多人。黄女士希望像她这样的助老员能够多一些，敬老、爱老、助老，这是中国人的美德，也是中国</w:t>
      </w:r>
      <w:proofErr w:type="gramStart"/>
      <w:r>
        <w:rPr>
          <w:lang w:eastAsia="zh-CN"/>
        </w:rPr>
        <w:t>梦重要</w:t>
      </w:r>
      <w:proofErr w:type="gramEnd"/>
      <w:r>
        <w:rPr>
          <w:lang w:eastAsia="zh-CN"/>
        </w:rPr>
        <w:t>的一部分。</w:t>
      </w:r>
    </w:p>
    <w:p w14:paraId="590B3733" w14:textId="77777777" w:rsidR="00016377" w:rsidRDefault="00000000">
      <w:pPr>
        <w:pStyle w:val="31"/>
        <w:rPr>
          <w:lang w:eastAsia="zh-CN"/>
        </w:rPr>
      </w:pPr>
      <w:r>
        <w:rPr>
          <w:lang w:eastAsia="zh-CN"/>
        </w:rPr>
        <w:lastRenderedPageBreak/>
        <w:t>参考答案</w:t>
      </w:r>
    </w:p>
    <w:p w14:paraId="1E517805" w14:textId="77777777" w:rsidR="00016377" w:rsidRDefault="00000000">
      <w:pPr>
        <w:pStyle w:val="MaterialLabel"/>
        <w:rPr>
          <w:lang w:eastAsia="zh-CN"/>
        </w:rPr>
      </w:pPr>
      <w:r>
        <w:rPr>
          <w:lang w:eastAsia="zh-CN"/>
        </w:rPr>
        <w:t>【参考答案】</w:t>
      </w:r>
    </w:p>
    <w:p w14:paraId="36761F26" w14:textId="77777777" w:rsidR="00016377" w:rsidRDefault="00000000">
      <w:pPr>
        <w:rPr>
          <w:lang w:eastAsia="zh-CN"/>
        </w:rPr>
      </w:pPr>
      <w:r>
        <w:rPr>
          <w:lang w:eastAsia="zh-CN"/>
        </w:rPr>
        <w:t>新职业引领新业态。一是在服务社会上，外卖骑手获得晋升和社会认可，传授管理经验，给客户送餐，助力基础物资保障、城市发展、社会稳定。二是在满足需求上，网络监督师提供监督服务，帮助年轻人找回时间，提高效率，增加信心；网上</w:t>
      </w:r>
      <w:proofErr w:type="gramStart"/>
      <w:r>
        <w:rPr>
          <w:lang w:eastAsia="zh-CN"/>
        </w:rPr>
        <w:t>导购师</w:t>
      </w:r>
      <w:proofErr w:type="gramEnd"/>
      <w:r>
        <w:rPr>
          <w:lang w:eastAsia="zh-CN"/>
        </w:rPr>
        <w:t>指导客户自我约束与理性消费，提供就业平等和自由；社群管理师帮助企业维持</w:t>
      </w:r>
      <w:proofErr w:type="gramStart"/>
      <w:r>
        <w:rPr>
          <w:lang w:eastAsia="zh-CN"/>
        </w:rPr>
        <w:t>群活跃</w:t>
      </w:r>
      <w:proofErr w:type="gramEnd"/>
      <w:r>
        <w:rPr>
          <w:lang w:eastAsia="zh-CN"/>
        </w:rPr>
        <w:t>度、增强用户黏性，提供稳定收入，扬个人所长。三是在体育比赛和运动上，制</w:t>
      </w:r>
      <w:proofErr w:type="gramStart"/>
      <w:r>
        <w:rPr>
          <w:lang w:eastAsia="zh-CN"/>
        </w:rPr>
        <w:t>冰师实现</w:t>
      </w:r>
      <w:proofErr w:type="gramEnd"/>
      <w:r>
        <w:rPr>
          <w:lang w:eastAsia="zh-CN"/>
        </w:rPr>
        <w:t>成长，供给场地设施，保障大型赛事顺利开展，推动冰雪运动发展。四是在养老服务上，助老员营造环境，帮助老人，弘扬美德，</w:t>
      </w:r>
      <w:proofErr w:type="gramStart"/>
      <w:r>
        <w:rPr>
          <w:lang w:eastAsia="zh-CN"/>
        </w:rPr>
        <w:t>践行</w:t>
      </w:r>
      <w:proofErr w:type="gramEnd"/>
      <w:r>
        <w:rPr>
          <w:lang w:eastAsia="zh-CN"/>
        </w:rPr>
        <w:t>中国梦。</w:t>
      </w:r>
    </w:p>
    <w:p w14:paraId="6C95CBA5" w14:textId="77777777" w:rsidR="00016377" w:rsidRDefault="00000000">
      <w:pPr>
        <w:pStyle w:val="31"/>
        <w:rPr>
          <w:lang w:eastAsia="zh-CN"/>
        </w:rPr>
      </w:pPr>
      <w:r>
        <w:rPr>
          <w:lang w:eastAsia="zh-CN"/>
        </w:rPr>
        <w:t>讲解</w:t>
      </w:r>
    </w:p>
    <w:p w14:paraId="49B266C9"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R20240626-163023.md</w:t>
      </w:r>
      <w:r>
        <w:rPr>
          <w:lang w:eastAsia="zh-CN"/>
        </w:rPr>
        <w:t>（录音：</w:t>
      </w:r>
      <w:r>
        <w:rPr>
          <w:rFonts w:ascii="Consolas" w:eastAsia="Consolas" w:hAnsi="Consolas" w:cs="Consolas"/>
          <w:color w:val="444444"/>
          <w:lang w:eastAsia="zh-CN"/>
        </w:rPr>
        <w:t>R20240626-163023第48页第十九题.WAV</w:t>
      </w:r>
      <w:r>
        <w:rPr>
          <w:lang w:eastAsia="zh-CN"/>
        </w:rPr>
        <w:t>，置信度：high）；复核状态：学生版已采用；整理方式：课堂思路版提炼。</w:t>
      </w:r>
    </w:p>
    <w:p w14:paraId="5C1E11F2" w14:textId="77777777" w:rsidR="00016377" w:rsidRDefault="00000000">
      <w:pPr>
        <w:pStyle w:val="SourceMeta"/>
        <w:rPr>
          <w:lang w:eastAsia="zh-CN"/>
        </w:rPr>
      </w:pPr>
      <w:r>
        <w:rPr>
          <w:lang w:eastAsia="zh-CN"/>
        </w:rPr>
        <w:t>采用依据：高置信度来源，正文采用安全讲义模板生成。</w:t>
      </w:r>
    </w:p>
    <w:p w14:paraId="08A36475" w14:textId="77777777" w:rsidR="00016377" w:rsidRDefault="00000000">
      <w:pPr>
        <w:pStyle w:val="a0"/>
        <w:rPr>
          <w:lang w:eastAsia="zh-CN"/>
        </w:rPr>
      </w:pPr>
      <w:r>
        <w:rPr>
          <w:lang w:eastAsia="zh-CN"/>
        </w:rPr>
        <w:t>课堂起点：老师先把材料里的新职业点清楚：材料一是外卖骑手，材料二是网络监督师、网上导购师、社群管理师，材料三是</w:t>
      </w:r>
      <w:proofErr w:type="gramStart"/>
      <w:r>
        <w:rPr>
          <w:lang w:eastAsia="zh-CN"/>
        </w:rPr>
        <w:t>制冰师和</w:t>
      </w:r>
      <w:proofErr w:type="gramEnd"/>
      <w:r>
        <w:rPr>
          <w:lang w:eastAsia="zh-CN"/>
        </w:rPr>
        <w:t>助老员，一共六个新职业。考试时按六个职业</w:t>
      </w:r>
      <w:proofErr w:type="gramStart"/>
      <w:r>
        <w:rPr>
          <w:lang w:eastAsia="zh-CN"/>
        </w:rPr>
        <w:t>逐个写</w:t>
      </w:r>
      <w:proofErr w:type="gramEnd"/>
      <w:r>
        <w:rPr>
          <w:lang w:eastAsia="zh-CN"/>
        </w:rPr>
        <w:t>也能操作，但更好的答案要把积极作用归并到若干社会发展领域。</w:t>
      </w:r>
    </w:p>
    <w:p w14:paraId="7F51936C" w14:textId="77777777" w:rsidR="00016377" w:rsidRDefault="00000000">
      <w:pPr>
        <w:pStyle w:val="a0"/>
        <w:rPr>
          <w:lang w:eastAsia="zh-CN"/>
        </w:rPr>
      </w:pPr>
      <w:r>
        <w:rPr>
          <w:lang w:eastAsia="zh-CN"/>
        </w:rPr>
        <w:t>审题总开关：题干要求概括“新职业对社会发展起到的积极作用”，不是概括这些职业的工作流程，也不是只</w:t>
      </w:r>
      <w:proofErr w:type="gramStart"/>
      <w:r>
        <w:rPr>
          <w:lang w:eastAsia="zh-CN"/>
        </w:rPr>
        <w:t>写职业</w:t>
      </w:r>
      <w:proofErr w:type="gramEnd"/>
      <w:r>
        <w:rPr>
          <w:lang w:eastAsia="zh-CN"/>
        </w:rPr>
        <w:t>新奇之处。每个职业都要抓“对谁有作用、起到什么作用”，既包括对社会、企业、行业、老人等外部对象的作用，也包括对从业者个人成长、收入、就业自由的作用。</w:t>
      </w:r>
    </w:p>
    <w:p w14:paraId="77919BE7" w14:textId="77777777" w:rsidR="00016377" w:rsidRDefault="00000000">
      <w:pPr>
        <w:pStyle w:val="a0"/>
        <w:rPr>
          <w:lang w:eastAsia="zh-CN"/>
        </w:rPr>
      </w:pPr>
      <w:r>
        <w:rPr>
          <w:lang w:eastAsia="zh-CN"/>
        </w:rPr>
        <w:t>筛选规则：人物经历、订单细节、收费价格、平台数据、冬奥背景和服务站日常场景是定位职业的材料；能体现作用的内容才进答案，如获得晋升、传授经验、保障物资和稳定、找回时间、提高效率、理性消费、维持社群活跃、稳定收入、保障赛事、推动冰雪运动、帮助老人、弘扬美德。</w:t>
      </w:r>
    </w:p>
    <w:p w14:paraId="2816EEEC" w14:textId="77777777" w:rsidR="00016377" w:rsidRDefault="00000000">
      <w:pPr>
        <w:pStyle w:val="a0"/>
      </w:pPr>
      <w:r>
        <w:rPr>
          <w:lang w:eastAsia="zh-CN"/>
        </w:rPr>
        <w:t>材料</w:t>
      </w:r>
      <w:proofErr w:type="gramStart"/>
      <w:r>
        <w:rPr>
          <w:lang w:eastAsia="zh-CN"/>
        </w:rPr>
        <w:t>一</w:t>
      </w:r>
      <w:proofErr w:type="gramEnd"/>
      <w:r>
        <w:rPr>
          <w:lang w:eastAsia="zh-CN"/>
        </w:rPr>
        <w:t>：外卖骑手的积极作用不能只写送餐。</w:t>
      </w:r>
      <w:proofErr w:type="gramStart"/>
      <w:r>
        <w:rPr>
          <w:lang w:eastAsia="zh-CN"/>
        </w:rPr>
        <w:t>小宋从骑手</w:t>
      </w:r>
      <w:proofErr w:type="gramEnd"/>
      <w:r>
        <w:rPr>
          <w:lang w:eastAsia="zh-CN"/>
        </w:rPr>
        <w:t>晋升为站长、物流经理，说明新职业提供职业成长通道；他培训骑手、举办站长班，说明能够传授管理经验；疫情中承担医院和隔离点送餐任务，说明外卖骑手在基础物资保障、城市发展乃至社会稳定方面发挥作用。</w:t>
      </w:r>
      <w:proofErr w:type="spellStart"/>
      <w:r>
        <w:t>由此归到“服务社会</w:t>
      </w:r>
      <w:proofErr w:type="spellEnd"/>
      <w:r>
        <w:t>”。</w:t>
      </w:r>
    </w:p>
    <w:p w14:paraId="12D88CE8" w14:textId="77777777" w:rsidR="00016377" w:rsidRDefault="00000000">
      <w:pPr>
        <w:pStyle w:val="a0"/>
      </w:pPr>
      <w:r>
        <w:rPr>
          <w:lang w:eastAsia="zh-CN"/>
        </w:rPr>
        <w:lastRenderedPageBreak/>
        <w:t>材料二第一层：网络监督师对应年轻人找回时间的需求。监督学习、作息、减肥，与客户制定计划、给出备考建议，是服务内容；小叶复习效率提高，年轻人找回生活和学习时间，增加复习信心，是积极作用。</w:t>
      </w:r>
      <w:proofErr w:type="spellStart"/>
      <w:r>
        <w:t>它属于满足个体学习生活需求</w:t>
      </w:r>
      <w:proofErr w:type="spellEnd"/>
      <w:r>
        <w:t>。</w:t>
      </w:r>
    </w:p>
    <w:p w14:paraId="18A26A77" w14:textId="77777777" w:rsidR="00016377" w:rsidRDefault="00000000">
      <w:pPr>
        <w:pStyle w:val="a0"/>
        <w:rPr>
          <w:lang w:eastAsia="zh-CN"/>
        </w:rPr>
      </w:pPr>
      <w:r>
        <w:rPr>
          <w:lang w:eastAsia="zh-CN"/>
        </w:rPr>
        <w:t>材料二第二层：网上</w:t>
      </w:r>
      <w:proofErr w:type="gramStart"/>
      <w:r>
        <w:rPr>
          <w:lang w:eastAsia="zh-CN"/>
        </w:rPr>
        <w:t>导购师</w:t>
      </w:r>
      <w:proofErr w:type="gramEnd"/>
      <w:r>
        <w:rPr>
          <w:lang w:eastAsia="zh-CN"/>
        </w:rPr>
        <w:t>产生于理性消费需求。</w:t>
      </w:r>
      <w:proofErr w:type="gramStart"/>
      <w:r>
        <w:rPr>
          <w:lang w:eastAsia="zh-CN"/>
        </w:rPr>
        <w:t>导购师</w:t>
      </w:r>
      <w:proofErr w:type="gramEnd"/>
      <w:r>
        <w:rPr>
          <w:lang w:eastAsia="zh-CN"/>
        </w:rPr>
        <w:t>帮助客户以合理价格达成交易，根据需求提出购物建议，本质上是指导自我约束与理性消费；同时“平台+履约人”模式给年轻人提供更大程度的平等和自由。这里既有对消费者的作用，也有对就业方式的作用。</w:t>
      </w:r>
    </w:p>
    <w:p w14:paraId="29DB03F7" w14:textId="77777777" w:rsidR="00016377" w:rsidRDefault="00000000">
      <w:pPr>
        <w:pStyle w:val="a0"/>
      </w:pPr>
      <w:r>
        <w:rPr>
          <w:lang w:eastAsia="zh-CN"/>
        </w:rPr>
        <w:t>材料二第三层：社群管理师面向线上社交和企业运营需求。它的作用是帮助企业维持社群活跃度、增强用户黏性；对偏内向的年轻人来说，又提供相对稳定收入，能够扬个人所长。</w:t>
      </w:r>
      <w:proofErr w:type="spellStart"/>
      <w:r>
        <w:t>三种职业合并为“满足需求”这一类</w:t>
      </w:r>
      <w:proofErr w:type="spellEnd"/>
      <w:r>
        <w:t>。</w:t>
      </w:r>
    </w:p>
    <w:p w14:paraId="5233DF10" w14:textId="77777777" w:rsidR="00016377" w:rsidRDefault="00000000">
      <w:pPr>
        <w:pStyle w:val="a0"/>
      </w:pPr>
      <w:r>
        <w:rPr>
          <w:lang w:eastAsia="zh-CN"/>
        </w:rPr>
        <w:t>材料三第一层：制</w:t>
      </w:r>
      <w:proofErr w:type="gramStart"/>
      <w:r>
        <w:rPr>
          <w:lang w:eastAsia="zh-CN"/>
        </w:rPr>
        <w:t>冰师服务</w:t>
      </w:r>
      <w:proofErr w:type="gramEnd"/>
      <w:r>
        <w:rPr>
          <w:lang w:eastAsia="zh-CN"/>
        </w:rPr>
        <w:t>的是体育比赛和冰雪运动，不要只写“制冰”。高质量冰面保障公开赛和冬奥会等大型赛事顺利开展；中方</w:t>
      </w:r>
      <w:proofErr w:type="gramStart"/>
      <w:r>
        <w:rPr>
          <w:lang w:eastAsia="zh-CN"/>
        </w:rPr>
        <w:t>制冰师和</w:t>
      </w:r>
      <w:proofErr w:type="gramEnd"/>
      <w:r>
        <w:rPr>
          <w:lang w:eastAsia="zh-CN"/>
        </w:rPr>
        <w:t>订单班学员在合作实践中成长；冰雪运动热度上升、场地设施供给增加，又说明制</w:t>
      </w:r>
      <w:proofErr w:type="gramStart"/>
      <w:r>
        <w:rPr>
          <w:lang w:eastAsia="zh-CN"/>
        </w:rPr>
        <w:t>冰师推动</w:t>
      </w:r>
      <w:proofErr w:type="gramEnd"/>
      <w:r>
        <w:rPr>
          <w:lang w:eastAsia="zh-CN"/>
        </w:rPr>
        <w:t>冰雪运动发展。</w:t>
      </w:r>
      <w:proofErr w:type="spellStart"/>
      <w:r>
        <w:t>由此归到“体育比赛和运动</w:t>
      </w:r>
      <w:proofErr w:type="spellEnd"/>
      <w:r>
        <w:t>”。</w:t>
      </w:r>
    </w:p>
    <w:p w14:paraId="2B015BD4" w14:textId="77777777" w:rsidR="00016377" w:rsidRDefault="00000000">
      <w:pPr>
        <w:pStyle w:val="a0"/>
      </w:pPr>
      <w:r>
        <w:rPr>
          <w:lang w:eastAsia="zh-CN"/>
        </w:rPr>
        <w:t>材料三第二层：助老员的工作包括清扫环境、陪老人聊天、整理房间、陪同就医、按摩双脚等，核心作用是营造舒适环境、帮助老人。材料结尾把敬老、爱老、助老上升到美德和中国梦，因此答案还要写弘扬美德、</w:t>
      </w:r>
      <w:proofErr w:type="gramStart"/>
      <w:r>
        <w:rPr>
          <w:lang w:eastAsia="zh-CN"/>
        </w:rPr>
        <w:t>践行</w:t>
      </w:r>
      <w:proofErr w:type="gramEnd"/>
      <w:r>
        <w:rPr>
          <w:lang w:eastAsia="zh-CN"/>
        </w:rPr>
        <w:t>中国梦。</w:t>
      </w:r>
      <w:proofErr w:type="spellStart"/>
      <w:r>
        <w:t>它对应“养老服务</w:t>
      </w:r>
      <w:proofErr w:type="spellEnd"/>
      <w:r>
        <w:t>”。</w:t>
      </w:r>
    </w:p>
    <w:p w14:paraId="6E2CA6E2" w14:textId="77777777" w:rsidR="00016377" w:rsidRDefault="00000000">
      <w:pPr>
        <w:pStyle w:val="a0"/>
        <w:rPr>
          <w:lang w:eastAsia="zh-CN"/>
        </w:rPr>
      </w:pPr>
      <w:r>
        <w:rPr>
          <w:lang w:eastAsia="zh-CN"/>
        </w:rPr>
        <w:t>归并方法：老师提示，如果考场时间紧，按六个职业顺序写也可以；</w:t>
      </w:r>
      <w:proofErr w:type="gramStart"/>
      <w:r>
        <w:rPr>
          <w:lang w:eastAsia="zh-CN"/>
        </w:rPr>
        <w:t>高配写法</w:t>
      </w:r>
      <w:proofErr w:type="gramEnd"/>
      <w:r>
        <w:rPr>
          <w:lang w:eastAsia="zh-CN"/>
        </w:rPr>
        <w:t>是按作用领域归成四类：服务社会、满足需求、体育比赛和运动、养老服务。获得晋升、平等自由、稳定收入、扬个人所长、实现成长这些个人作用可以单独成类，但考场上这样重组工作量大，放入对应职业更稳。</w:t>
      </w:r>
    </w:p>
    <w:p w14:paraId="420B2842" w14:textId="77777777" w:rsidR="00016377" w:rsidRDefault="00000000">
      <w:pPr>
        <w:pStyle w:val="a0"/>
        <w:rPr>
          <w:lang w:eastAsia="zh-CN"/>
        </w:rPr>
      </w:pPr>
      <w:r>
        <w:rPr>
          <w:lang w:eastAsia="zh-CN"/>
        </w:rPr>
        <w:t>答案组织：总领句可从材料首段提炼为“新职业引领新业态”。后文按四类展开，每类先写领域，再列职业及作用。材料二有三个职业，压缩时要用分号或短句分开，避免把网络监督、导购、社群管理混成一个职业。</w:t>
      </w:r>
    </w:p>
    <w:p w14:paraId="41144511" w14:textId="77777777" w:rsidR="00016377" w:rsidRDefault="00000000">
      <w:pPr>
        <w:pStyle w:val="a0"/>
        <w:rPr>
          <w:lang w:eastAsia="zh-CN"/>
        </w:rPr>
      </w:pPr>
      <w:r>
        <w:rPr>
          <w:lang w:eastAsia="zh-CN"/>
        </w:rPr>
        <w:t>易错提醒：第一，不要只罗列六个职业名称，要写积极作用；第二，不要被小宋个人故事、直播订单、制冰系统参数等细节带偏；第三，材料二三种职业都围绕需求，但需求对象不同，要分别点明学习生活、消费、企业社群和从业者发展；第四，助老员不是普通志愿服务，要回到新职业对养老服务和社会美德的作用。</w:t>
      </w:r>
    </w:p>
    <w:p w14:paraId="41AA75E4" w14:textId="77777777" w:rsidR="00016377" w:rsidRDefault="00000000">
      <w:pPr>
        <w:rPr>
          <w:lang w:eastAsia="zh-CN"/>
        </w:rPr>
      </w:pPr>
      <w:r>
        <w:rPr>
          <w:lang w:eastAsia="zh-CN"/>
        </w:rPr>
        <w:lastRenderedPageBreak/>
        <w:br w:type="page"/>
      </w:r>
    </w:p>
    <w:p w14:paraId="43798811" w14:textId="77777777" w:rsidR="00016377" w:rsidRDefault="00000000">
      <w:pPr>
        <w:pStyle w:val="21"/>
        <w:rPr>
          <w:lang w:eastAsia="zh-CN"/>
        </w:rPr>
      </w:pPr>
      <w:r>
        <w:rPr>
          <w:lang w:eastAsia="zh-CN"/>
        </w:rPr>
        <w:lastRenderedPageBreak/>
        <w:t>第二十题：</w:t>
      </w:r>
      <w:r>
        <w:rPr>
          <w:lang w:eastAsia="zh-CN"/>
        </w:rPr>
        <w:t>“</w:t>
      </w:r>
      <w:r>
        <w:rPr>
          <w:lang w:eastAsia="zh-CN"/>
        </w:rPr>
        <w:t>给定材料</w:t>
      </w:r>
      <w:r>
        <w:rPr>
          <w:lang w:eastAsia="zh-CN"/>
        </w:rPr>
        <w:t>1-3”</w:t>
      </w:r>
      <w:r>
        <w:rPr>
          <w:lang w:eastAsia="zh-CN"/>
        </w:rPr>
        <w:t>列举了各地利用特色文化资源服务社会发展的一些案例，请用一段话对这些不同类别的资源在不同领域所发挥的作用进行归纳概括。（</w:t>
      </w:r>
      <w:r>
        <w:rPr>
          <w:lang w:eastAsia="zh-CN"/>
        </w:rPr>
        <w:t xml:space="preserve">20 </w:t>
      </w:r>
      <w:r>
        <w:rPr>
          <w:lang w:eastAsia="zh-CN"/>
        </w:rPr>
        <w:t>分）</w:t>
      </w:r>
    </w:p>
    <w:p w14:paraId="2865BEA8" w14:textId="77777777" w:rsidR="00016377" w:rsidRDefault="00000000">
      <w:pPr>
        <w:pStyle w:val="SourceMeta"/>
        <w:rPr>
          <w:lang w:eastAsia="zh-CN"/>
        </w:rPr>
      </w:pPr>
      <w:r>
        <w:rPr>
          <w:b/>
          <w:lang w:eastAsia="zh-CN"/>
        </w:rPr>
        <w:t>题目所在页</w:t>
      </w:r>
      <w:r>
        <w:rPr>
          <w:lang w:eastAsia="zh-CN"/>
        </w:rPr>
        <w:t xml:space="preserve">：第 51 页 | </w:t>
      </w:r>
      <w:r>
        <w:rPr>
          <w:b/>
          <w:lang w:eastAsia="zh-CN"/>
        </w:rPr>
        <w:t>答案所在页</w:t>
      </w:r>
      <w:r>
        <w:rPr>
          <w:lang w:eastAsia="zh-CN"/>
        </w:rPr>
        <w:t xml:space="preserve">：第 6 页 | </w:t>
      </w:r>
      <w:r>
        <w:rPr>
          <w:b/>
          <w:lang w:eastAsia="zh-CN"/>
        </w:rPr>
        <w:t>匹配方式</w:t>
      </w:r>
      <w:r>
        <w:rPr>
          <w:lang w:eastAsia="zh-CN"/>
        </w:rPr>
        <w:t>：顺序+标题</w:t>
      </w:r>
    </w:p>
    <w:p w14:paraId="624FFBA3" w14:textId="77777777" w:rsidR="00016377" w:rsidRDefault="00000000">
      <w:pPr>
        <w:pStyle w:val="31"/>
        <w:rPr>
          <w:lang w:eastAsia="zh-CN"/>
        </w:rPr>
      </w:pPr>
      <w:r>
        <w:rPr>
          <w:lang w:eastAsia="zh-CN"/>
        </w:rPr>
        <w:t>题目与材料</w:t>
      </w:r>
    </w:p>
    <w:p w14:paraId="3175766E" w14:textId="77777777" w:rsidR="00016377" w:rsidRDefault="00000000">
      <w:pPr>
        <w:rPr>
          <w:lang w:eastAsia="zh-CN"/>
        </w:rPr>
      </w:pPr>
      <w:r>
        <w:rPr>
          <w:lang w:eastAsia="zh-CN"/>
        </w:rPr>
        <w:t>要求：紧扣给定资料，准确全面，条理清楚。篇幅不超过250 字。</w:t>
      </w:r>
    </w:p>
    <w:p w14:paraId="024D281E" w14:textId="77777777" w:rsidR="00016377" w:rsidRDefault="00000000">
      <w:pPr>
        <w:pStyle w:val="MaterialLabel"/>
        <w:rPr>
          <w:lang w:eastAsia="zh-CN"/>
        </w:rPr>
      </w:pPr>
      <w:r>
        <w:rPr>
          <w:lang w:eastAsia="zh-CN"/>
        </w:rPr>
        <w:t>材料1</w:t>
      </w:r>
    </w:p>
    <w:p w14:paraId="6508A551" w14:textId="77777777" w:rsidR="00016377" w:rsidRDefault="00000000">
      <w:pPr>
        <w:rPr>
          <w:lang w:eastAsia="zh-CN"/>
        </w:rPr>
      </w:pPr>
      <w:r>
        <w:rPr>
          <w:lang w:eastAsia="zh-CN"/>
        </w:rPr>
        <w:t>在长江中下游的干流中，有一种我国特有的珍稀水生哺乳动物，被誉为“长江中的大熊猫”。它在近现代先后有过“中国江豚”“白旗海豚”“白鳍豚”“白鱀豚”等多种称谓，让我们来看看它的得名过程。</w:t>
      </w:r>
    </w:p>
    <w:p w14:paraId="17BB0AE4" w14:textId="77777777" w:rsidR="00016377" w:rsidRDefault="00000000">
      <w:pPr>
        <w:rPr>
          <w:lang w:eastAsia="zh-CN"/>
        </w:rPr>
      </w:pPr>
      <w:r>
        <w:rPr>
          <w:lang w:eastAsia="zh-CN"/>
        </w:rPr>
        <w:t>1914 年，美国野外博物学家查尔斯·麦考利·霍伊在我国的洞庭湖地区收集到了一头罕见的水生哺乳动物的标本，将其带回美国。时任美国史密森尼学会会长兼学者的加勒特·米勒对其从形态学、解剖学以及其骨骼、牙齿位置等进行研究，于1918 年发表论文《来自中国的一个淡水豚新种》，确认其为一种独特的新物种，并定下了拉丁语学名“</w:t>
      </w:r>
      <w:proofErr w:type="spellStart"/>
      <w:r>
        <w:rPr>
          <w:lang w:eastAsia="zh-CN"/>
        </w:rPr>
        <w:t>Lipotesvexillifer</w:t>
      </w:r>
      <w:proofErr w:type="spellEnd"/>
      <w:r>
        <w:rPr>
          <w:lang w:eastAsia="zh-CN"/>
        </w:rPr>
        <w:t>”和英文名“</w:t>
      </w:r>
      <w:proofErr w:type="spellStart"/>
      <w:r>
        <w:rPr>
          <w:lang w:eastAsia="zh-CN"/>
        </w:rPr>
        <w:t>Chineseriverdolphin</w:t>
      </w:r>
      <w:proofErr w:type="spellEnd"/>
      <w:r>
        <w:rPr>
          <w:lang w:eastAsia="zh-CN"/>
        </w:rPr>
        <w:t>”（直译为“中国江豚”）。英文名“</w:t>
      </w:r>
      <w:proofErr w:type="spellStart"/>
      <w:r>
        <w:rPr>
          <w:lang w:eastAsia="zh-CN"/>
        </w:rPr>
        <w:t>Chineseriverdolphin</w:t>
      </w:r>
      <w:proofErr w:type="spellEnd"/>
      <w:r>
        <w:rPr>
          <w:lang w:eastAsia="zh-CN"/>
        </w:rPr>
        <w:t>”在各类出版物上流行了近一个世纪，特别是在被《自然》杂志引用后更是深入人心。查尔斯·麦考利·霍伊曾根据当地渔民的称谓把该物种误作“白旗”，提出“白旗海豚”的名称并传到了西方，故西方人也称其为“白旗”。</w:t>
      </w:r>
    </w:p>
    <w:p w14:paraId="7D9D9DF9" w14:textId="77777777" w:rsidR="00016377" w:rsidRDefault="00000000">
      <w:pPr>
        <w:rPr>
          <w:lang w:eastAsia="zh-CN"/>
        </w:rPr>
      </w:pPr>
      <w:r>
        <w:rPr>
          <w:lang w:eastAsia="zh-CN"/>
        </w:rPr>
        <w:t>1955 年，中国科学院编译局编订的《脊椎动物名称》中将它称作“白鳍豚”，这是很多出版物沿用这一称谓的由来。实际上该物种腹面纯白，它的背鳍、尾鳍及鳍肢背面均呈青灰色或灰色，用白鳍豚</w:t>
      </w:r>
      <w:proofErr w:type="gramStart"/>
      <w:r>
        <w:rPr>
          <w:lang w:eastAsia="zh-CN"/>
        </w:rPr>
        <w:t>之名易对</w:t>
      </w:r>
      <w:proofErr w:type="gramEnd"/>
      <w:r>
        <w:rPr>
          <w:lang w:eastAsia="zh-CN"/>
        </w:rPr>
        <w:t>其</w:t>
      </w:r>
      <w:proofErr w:type="gramStart"/>
      <w:r>
        <w:rPr>
          <w:lang w:eastAsia="zh-CN"/>
        </w:rPr>
        <w:t>鳍色产生</w:t>
      </w:r>
      <w:proofErr w:type="gramEnd"/>
      <w:r>
        <w:rPr>
          <w:lang w:eastAsia="zh-CN"/>
        </w:rPr>
        <w:t>误解。</w:t>
      </w:r>
    </w:p>
    <w:p w14:paraId="22C24ECC" w14:textId="77777777" w:rsidR="00016377" w:rsidRDefault="00000000">
      <w:pPr>
        <w:rPr>
          <w:lang w:eastAsia="zh-CN"/>
        </w:rPr>
      </w:pPr>
      <w:r>
        <w:rPr>
          <w:lang w:eastAsia="zh-CN"/>
        </w:rPr>
        <w:t>1974 年，南京师范大学生物系动物学教研组在著名动物学家周开亚带领下，在长江中下游对这一珍贵物种进行了调查，并就名称问题请教了著名训诂学家徐复教授。徐复教授想到《尔雅》有《释鱼》篇，在晋代学者郭璞的《尔雅注疏》中找到了该物种的详细记述：“鱀，䱜属也；体似鱏鱼，尾如䱡鱼；大腹；喙小，锐而长；齿罗生，上下相衔；鼻在额上，能</w:t>
      </w:r>
      <w:proofErr w:type="gramStart"/>
      <w:r>
        <w:rPr>
          <w:lang w:eastAsia="zh-CN"/>
        </w:rPr>
        <w:t>作声</w:t>
      </w:r>
      <w:proofErr w:type="gramEnd"/>
      <w:r>
        <w:rPr>
          <w:lang w:eastAsia="zh-CN"/>
        </w:rPr>
        <w:t>；少肉多膏；胎</w:t>
      </w:r>
      <w:r>
        <w:rPr>
          <w:lang w:eastAsia="zh-CN"/>
        </w:rPr>
        <w:lastRenderedPageBreak/>
        <w:t>生；健</w:t>
      </w:r>
      <w:proofErr w:type="gramStart"/>
      <w:r>
        <w:rPr>
          <w:lang w:eastAsia="zh-CN"/>
        </w:rPr>
        <w:t>啖</w:t>
      </w:r>
      <w:proofErr w:type="gramEnd"/>
      <w:r>
        <w:rPr>
          <w:lang w:eastAsia="zh-CN"/>
        </w:rPr>
        <w:t>细鱼；大者长丈余，江中多有之。”古籍中的䱜指海豚类，鱼为江豚，</w:t>
      </w:r>
      <w:proofErr w:type="gramStart"/>
      <w:r>
        <w:rPr>
          <w:lang w:eastAsia="zh-CN"/>
        </w:rPr>
        <w:t>膏指长江</w:t>
      </w:r>
      <w:proofErr w:type="gramEnd"/>
      <w:r>
        <w:rPr>
          <w:lang w:eastAsia="zh-CN"/>
        </w:rPr>
        <w:t>。这一记载表明，最先发现这种</w:t>
      </w:r>
      <w:proofErr w:type="gramStart"/>
      <w:r>
        <w:rPr>
          <w:lang w:eastAsia="zh-CN"/>
        </w:rPr>
        <w:t>豚</w:t>
      </w:r>
      <w:proofErr w:type="gramEnd"/>
      <w:r>
        <w:rPr>
          <w:lang w:eastAsia="zh-CN"/>
        </w:rPr>
        <w:t>鱼的不是近现代的外国人，而是几千年前的中国古代劳动人民。根据调查，“白”的名称在我国劳动人民中代代相传，至今仍然为广大渔民所习用。据此，周开亚教授在《动物学报》期刊上撰文提出，所谓的“白鳍豚”古称为“鱀”，根据历史记载和群众普遍的称呼习惯，应将中文名改为“白鱀豚”。</w:t>
      </w:r>
    </w:p>
    <w:p w14:paraId="1355ACF9" w14:textId="77777777" w:rsidR="00016377" w:rsidRDefault="00000000">
      <w:pPr>
        <w:rPr>
          <w:lang w:eastAsia="zh-CN"/>
        </w:rPr>
      </w:pPr>
      <w:r>
        <w:rPr>
          <w:lang w:eastAsia="zh-CN"/>
        </w:rPr>
        <w:t>其后，中国科学院动物研究所正式将该物种的中文标准名称定为“白鱀豚”。西方学界开始重视我国的文献研究成果，以最早的文献记载为优先定名原则，其正式英文名被改为“Baiji”（白鱀）。在《濒危野生动植物种国际贸易公约》（CITES）2019 年版和我国《国家重点保护野生动物名录》2021 年2 月5 日版中，该物种的中文标准名称均规定为“白鱀豚”。</w:t>
      </w:r>
    </w:p>
    <w:p w14:paraId="58D97D29" w14:textId="77777777" w:rsidR="00016377" w:rsidRDefault="00000000">
      <w:pPr>
        <w:pStyle w:val="MaterialLabel"/>
        <w:rPr>
          <w:lang w:eastAsia="zh-CN"/>
        </w:rPr>
      </w:pPr>
      <w:r>
        <w:rPr>
          <w:lang w:eastAsia="zh-CN"/>
        </w:rPr>
        <w:t>材料2</w:t>
      </w:r>
    </w:p>
    <w:p w14:paraId="2AA36A48" w14:textId="77777777" w:rsidR="00016377" w:rsidRDefault="00000000">
      <w:pPr>
        <w:rPr>
          <w:lang w:eastAsia="zh-CN"/>
        </w:rPr>
      </w:pPr>
      <w:r>
        <w:rPr>
          <w:lang w:eastAsia="zh-CN"/>
        </w:rPr>
        <w:t>开洋扒蒲菜，这道菜你听说过吗？它选用春末夏初的嫩蒲菜，配合金钩虾米和鲜鸡汤一起烹制，色香味俱全，令人口舌生津。在淮</w:t>
      </w:r>
      <w:proofErr w:type="gramStart"/>
      <w:r>
        <w:rPr>
          <w:lang w:eastAsia="zh-CN"/>
        </w:rPr>
        <w:t>扬地区</w:t>
      </w:r>
      <w:proofErr w:type="gramEnd"/>
      <w:r>
        <w:rPr>
          <w:lang w:eastAsia="zh-CN"/>
        </w:rPr>
        <w:t>以蒲笋</w:t>
      </w:r>
      <w:proofErr w:type="gramStart"/>
      <w:r>
        <w:rPr>
          <w:lang w:eastAsia="zh-CN"/>
        </w:rPr>
        <w:t>作菜</w:t>
      </w:r>
      <w:proofErr w:type="gramEnd"/>
      <w:r>
        <w:rPr>
          <w:lang w:eastAsia="zh-CN"/>
        </w:rPr>
        <w:t>，已有两千多年历史。西汉枚乘《七发》就有记载：“</w:t>
      </w:r>
      <w:proofErr w:type="gramStart"/>
      <w:r>
        <w:rPr>
          <w:lang w:eastAsia="zh-CN"/>
        </w:rPr>
        <w:t>刍</w:t>
      </w:r>
      <w:proofErr w:type="gramEnd"/>
      <w:r>
        <w:rPr>
          <w:lang w:eastAsia="zh-CN"/>
        </w:rPr>
        <w:t>牛之</w:t>
      </w:r>
      <w:proofErr w:type="gramStart"/>
      <w:r>
        <w:rPr>
          <w:lang w:eastAsia="zh-CN"/>
        </w:rPr>
        <w:t>腴</w:t>
      </w:r>
      <w:proofErr w:type="gramEnd"/>
      <w:r>
        <w:rPr>
          <w:lang w:eastAsia="zh-CN"/>
        </w:rPr>
        <w:t>，菜以笋</w:t>
      </w:r>
      <w:proofErr w:type="gramStart"/>
      <w:r>
        <w:rPr>
          <w:lang w:eastAsia="zh-CN"/>
        </w:rPr>
        <w:t>蒲</w:t>
      </w:r>
      <w:proofErr w:type="gramEnd"/>
      <w:r>
        <w:rPr>
          <w:lang w:eastAsia="zh-CN"/>
        </w:rPr>
        <w:t>。”据说南宋抗金女英雄梁红玉镇守</w:t>
      </w:r>
      <w:proofErr w:type="gramStart"/>
      <w:r>
        <w:rPr>
          <w:lang w:eastAsia="zh-CN"/>
        </w:rPr>
        <w:t>淮安时</w:t>
      </w:r>
      <w:proofErr w:type="gramEnd"/>
      <w:r>
        <w:rPr>
          <w:lang w:eastAsia="zh-CN"/>
        </w:rPr>
        <w:t>，曾以蒲菜代食，所以民间又称其为“抗金菜”。吃着这样的美食，听着这样的故事，在齿颊留香的同时你是否又有一种别样的心动呢？</w:t>
      </w:r>
    </w:p>
    <w:p w14:paraId="5A312492" w14:textId="77777777" w:rsidR="00016377" w:rsidRDefault="00000000">
      <w:pPr>
        <w:rPr>
          <w:lang w:eastAsia="zh-CN"/>
        </w:rPr>
      </w:pPr>
      <w:r>
        <w:rPr>
          <w:lang w:eastAsia="zh-CN"/>
        </w:rPr>
        <w:t>2023 年7 月，一部令人食指大动、心驰神往的最好吃的书——《中国淮扬菜志》横空出世了！这部书汇集了众多像开洋扒蒲菜一样令人心动的淮扬美食，全书66 万余字，一函五册，分别为沿革、名菜、名点、</w:t>
      </w:r>
      <w:proofErr w:type="gramStart"/>
      <w:r>
        <w:rPr>
          <w:lang w:eastAsia="zh-CN"/>
        </w:rPr>
        <w:t>宴厨店</w:t>
      </w:r>
      <w:proofErr w:type="gramEnd"/>
      <w:r>
        <w:rPr>
          <w:lang w:eastAsia="zh-CN"/>
        </w:rPr>
        <w:t>、拾遗，追根溯源、广征博采，全面系统地记述</w:t>
      </w:r>
      <w:proofErr w:type="gramStart"/>
      <w:r>
        <w:rPr>
          <w:lang w:eastAsia="zh-CN"/>
        </w:rPr>
        <w:t>淮</w:t>
      </w:r>
      <w:proofErr w:type="gramEnd"/>
      <w:r>
        <w:rPr>
          <w:lang w:eastAsia="zh-CN"/>
        </w:rPr>
        <w:t>扬菜的历史与现状，反映</w:t>
      </w:r>
      <w:proofErr w:type="gramStart"/>
      <w:r>
        <w:rPr>
          <w:lang w:eastAsia="zh-CN"/>
        </w:rPr>
        <w:t>淮</w:t>
      </w:r>
      <w:proofErr w:type="gramEnd"/>
      <w:r>
        <w:rPr>
          <w:lang w:eastAsia="zh-CN"/>
        </w:rPr>
        <w:t>扬菜的发展历程、菜系特点和美食文化。该书由江苏省地方志办公室历时五年组织编纂而成。作为长江下游地区的代表风味，淮扬菜历史久远，素有“东南第一佳味”“天下至美”之称。读《中国淮扬菜志》，读者可以读出一个“舌尖上的江苏”，这部书不仅仅是一部琳琅满目的食谱、一部关于</w:t>
      </w:r>
      <w:proofErr w:type="gramStart"/>
      <w:r>
        <w:rPr>
          <w:lang w:eastAsia="zh-CN"/>
        </w:rPr>
        <w:t>淮</w:t>
      </w:r>
      <w:proofErr w:type="gramEnd"/>
      <w:r>
        <w:rPr>
          <w:lang w:eastAsia="zh-CN"/>
        </w:rPr>
        <w:t>扬菜的权威信史，在“烟花三月下扬州”的美好季节，它甚至成为众多旅游达人、美食爱好者的攻略指南。以下是部分网友关于这部书的留言。网友A：</w:t>
      </w:r>
      <w:proofErr w:type="gramStart"/>
      <w:r>
        <w:rPr>
          <w:lang w:eastAsia="zh-CN"/>
        </w:rPr>
        <w:t>书上说淮扬菜</w:t>
      </w:r>
      <w:proofErr w:type="gramEnd"/>
      <w:r>
        <w:rPr>
          <w:lang w:eastAsia="zh-CN"/>
        </w:rPr>
        <w:t>是“文人菜”，这次我终于过足了文人的“嘴瘾”。</w:t>
      </w:r>
    </w:p>
    <w:p w14:paraId="2A54DBC4" w14:textId="77777777" w:rsidR="00016377" w:rsidRDefault="00000000">
      <w:pPr>
        <w:rPr>
          <w:lang w:eastAsia="zh-CN"/>
        </w:rPr>
      </w:pPr>
      <w:r>
        <w:rPr>
          <w:lang w:eastAsia="zh-CN"/>
        </w:rPr>
        <w:t>网友B：</w:t>
      </w:r>
      <w:proofErr w:type="gramStart"/>
      <w:r>
        <w:rPr>
          <w:lang w:eastAsia="zh-CN"/>
        </w:rPr>
        <w:t>吃淮扬菜</w:t>
      </w:r>
      <w:proofErr w:type="gramEnd"/>
      <w:r>
        <w:rPr>
          <w:lang w:eastAsia="zh-CN"/>
        </w:rPr>
        <w:t>，还得去扬州！听说京葱八宝葫芦鸭称得上是扬州宴的“镇店之宝”，周末我一定要去尝一尝。</w:t>
      </w:r>
    </w:p>
    <w:p w14:paraId="147FC92B" w14:textId="77777777" w:rsidR="00016377" w:rsidRDefault="00000000">
      <w:pPr>
        <w:rPr>
          <w:lang w:eastAsia="zh-CN"/>
        </w:rPr>
      </w:pPr>
      <w:r>
        <w:rPr>
          <w:lang w:eastAsia="zh-CN"/>
        </w:rPr>
        <w:lastRenderedPageBreak/>
        <w:t>网友C：汪曾祺笔下的四方食事一直深深影响着我，精、细、美、巧、雅、文的“汪曾祺家宴”，令人神往，无限期待。</w:t>
      </w:r>
    </w:p>
    <w:p w14:paraId="05553DBB" w14:textId="77777777" w:rsidR="00016377" w:rsidRDefault="00000000">
      <w:pPr>
        <w:rPr>
          <w:lang w:eastAsia="zh-CN"/>
        </w:rPr>
      </w:pPr>
      <w:r>
        <w:rPr>
          <w:lang w:eastAsia="zh-CN"/>
        </w:rPr>
        <w:t>网友D：三天两夜的扬州旅行，趣园、</w:t>
      </w:r>
      <w:proofErr w:type="gramStart"/>
      <w:r>
        <w:rPr>
          <w:lang w:eastAsia="zh-CN"/>
        </w:rPr>
        <w:t>怡</w:t>
      </w:r>
      <w:proofErr w:type="gramEnd"/>
      <w:r>
        <w:rPr>
          <w:lang w:eastAsia="zh-CN"/>
        </w:rPr>
        <w:t>园、花园茶楼、东关街……大快朵颐，《中国淮扬菜志》诚</w:t>
      </w:r>
      <w:proofErr w:type="gramStart"/>
      <w:r>
        <w:rPr>
          <w:lang w:eastAsia="zh-CN"/>
        </w:rPr>
        <w:t>不</w:t>
      </w:r>
      <w:proofErr w:type="gramEnd"/>
      <w:r>
        <w:rPr>
          <w:lang w:eastAsia="zh-CN"/>
        </w:rPr>
        <w:t>我欺也！</w:t>
      </w:r>
    </w:p>
    <w:p w14:paraId="322DF0DF" w14:textId="77777777" w:rsidR="00016377" w:rsidRDefault="00000000">
      <w:pPr>
        <w:rPr>
          <w:lang w:eastAsia="zh-CN"/>
        </w:rPr>
      </w:pPr>
      <w:r>
        <w:rPr>
          <w:lang w:eastAsia="zh-CN"/>
        </w:rPr>
        <w:t>网友E：腰缠十万贯，骑鹤下扬州，不为他事顾，只为美食求。</w:t>
      </w:r>
    </w:p>
    <w:p w14:paraId="277E6EDC" w14:textId="77777777" w:rsidR="00016377" w:rsidRDefault="00000000">
      <w:pPr>
        <w:rPr>
          <w:lang w:eastAsia="zh-CN"/>
        </w:rPr>
      </w:pPr>
      <w:r>
        <w:rPr>
          <w:lang w:eastAsia="zh-CN"/>
        </w:rPr>
        <w:t>……</w:t>
      </w:r>
    </w:p>
    <w:p w14:paraId="386FAB37" w14:textId="77777777" w:rsidR="00016377" w:rsidRDefault="00000000">
      <w:pPr>
        <w:pStyle w:val="MaterialLabel"/>
        <w:rPr>
          <w:lang w:eastAsia="zh-CN"/>
        </w:rPr>
      </w:pPr>
      <w:r>
        <w:rPr>
          <w:lang w:eastAsia="zh-CN"/>
        </w:rPr>
        <w:t>材料3</w:t>
      </w:r>
    </w:p>
    <w:p w14:paraId="2F0826C9" w14:textId="77777777" w:rsidR="00016377" w:rsidRDefault="00000000">
      <w:pPr>
        <w:rPr>
          <w:lang w:eastAsia="zh-CN"/>
        </w:rPr>
      </w:pPr>
      <w:r>
        <w:rPr>
          <w:b/>
          <w:lang w:eastAsia="zh-CN"/>
        </w:rPr>
        <w:t>亲爱的弟弟妹妹：</w:t>
      </w:r>
    </w:p>
    <w:p w14:paraId="66C4C3A2" w14:textId="77777777" w:rsidR="00016377" w:rsidRDefault="00000000">
      <w:pPr>
        <w:rPr>
          <w:lang w:eastAsia="zh-CN"/>
        </w:rPr>
      </w:pPr>
      <w:r>
        <w:rPr>
          <w:lang w:eastAsia="zh-CN"/>
        </w:rPr>
        <w:t>我今与你们永诀了。</w:t>
      </w:r>
    </w:p>
    <w:p w14:paraId="25921D28" w14:textId="77777777" w:rsidR="00016377" w:rsidRDefault="00000000">
      <w:pPr>
        <w:rPr>
          <w:lang w:eastAsia="zh-CN"/>
        </w:rPr>
      </w:pPr>
      <w:r>
        <w:rPr>
          <w:lang w:eastAsia="zh-CN"/>
        </w:rPr>
        <w:t>我的死是为着社会、国家和人类，是光荣的，是必要的。我死后有我千万同志，他们能踏着我的血迹奋斗前进，我们的革命事业必底于成，故我虽死犹存。我的肉体被反动派</w:t>
      </w:r>
      <w:proofErr w:type="gramStart"/>
      <w:r>
        <w:rPr>
          <w:lang w:eastAsia="zh-CN"/>
        </w:rPr>
        <w:t>毁</w:t>
      </w:r>
      <w:proofErr w:type="gramEnd"/>
      <w:r>
        <w:rPr>
          <w:lang w:eastAsia="zh-CN"/>
        </w:rPr>
        <w:t>去了，我的自由的革命的灵魂是永远不会被任何反动者所毁伤！我的不昧的灵魂必时常随着你们，照护你们和我的未死的同志，请你们不要因丧兄而悲吧！</w:t>
      </w:r>
    </w:p>
    <w:p w14:paraId="7175524F" w14:textId="77777777" w:rsidR="00016377" w:rsidRDefault="00000000">
      <w:pPr>
        <w:rPr>
          <w:lang w:eastAsia="zh-CN"/>
        </w:rPr>
      </w:pPr>
      <w:r>
        <w:rPr>
          <w:lang w:eastAsia="zh-CN"/>
        </w:rPr>
        <w:t>……</w:t>
      </w:r>
    </w:p>
    <w:p w14:paraId="3CE3852E" w14:textId="77777777" w:rsidR="00016377" w:rsidRDefault="00000000">
      <w:pPr>
        <w:rPr>
          <w:lang w:eastAsia="zh-CN"/>
        </w:rPr>
      </w:pPr>
      <w:r>
        <w:rPr>
          <w:lang w:eastAsia="zh-CN"/>
        </w:rPr>
        <w:t>你们的大哥砚芬</w:t>
      </w:r>
      <w:proofErr w:type="gramStart"/>
      <w:r>
        <w:rPr>
          <w:lang w:eastAsia="zh-CN"/>
        </w:rPr>
        <w:t>嘱</w:t>
      </w:r>
      <w:proofErr w:type="gramEnd"/>
    </w:p>
    <w:p w14:paraId="7F78FF83" w14:textId="77777777" w:rsidR="00016377" w:rsidRDefault="00000000">
      <w:pPr>
        <w:rPr>
          <w:lang w:eastAsia="zh-CN"/>
        </w:rPr>
      </w:pPr>
      <w:r>
        <w:rPr>
          <w:lang w:eastAsia="zh-CN"/>
        </w:rPr>
        <w:t>在“书信家国，尺牍情深——弘扬伟大建党精神长三角档案联展”中，有这样一封家书——雨花英烈史砚芬烈士临刑前写给弟弟妹妹的一封信，给参观者留下了深刻的印象。这封诀别书字字滚烫、句句感人，表达了共产党人为信仰而奋斗、为中国未来而牺牲的坚定信念，瞬间将观众带入那段血染岁月。</w:t>
      </w:r>
    </w:p>
    <w:p w14:paraId="5FEF4192" w14:textId="77777777" w:rsidR="00016377" w:rsidRDefault="00000000">
      <w:pPr>
        <w:rPr>
          <w:lang w:eastAsia="zh-CN"/>
        </w:rPr>
      </w:pPr>
      <w:r>
        <w:rPr>
          <w:lang w:eastAsia="zh-CN"/>
        </w:rPr>
        <w:t xml:space="preserve">“书信家国，尺牍情深——弘扬伟大建党精神长三角档案联展”由江苏及上海、浙江、安徽三省一市档案部门联合举办，汇集了长三角三省一市70 余家档案及文博部门珍藏的160 余名党员、5 </w:t>
      </w:r>
      <w:proofErr w:type="gramStart"/>
      <w:r>
        <w:rPr>
          <w:lang w:eastAsia="zh-CN"/>
        </w:rPr>
        <w:t>个</w:t>
      </w:r>
      <w:proofErr w:type="gramEnd"/>
      <w:r>
        <w:rPr>
          <w:lang w:eastAsia="zh-CN"/>
        </w:rPr>
        <w:t xml:space="preserve">优秀群体的210 </w:t>
      </w:r>
      <w:proofErr w:type="gramStart"/>
      <w:r>
        <w:rPr>
          <w:lang w:eastAsia="zh-CN"/>
        </w:rPr>
        <w:t>余件家书</w:t>
      </w:r>
      <w:proofErr w:type="gramEnd"/>
      <w:r>
        <w:rPr>
          <w:lang w:eastAsia="zh-CN"/>
        </w:rPr>
        <w:t xml:space="preserve">、日记等手迹档案和200 </w:t>
      </w:r>
      <w:proofErr w:type="gramStart"/>
      <w:r>
        <w:rPr>
          <w:lang w:eastAsia="zh-CN"/>
        </w:rPr>
        <w:t>余张珍贵</w:t>
      </w:r>
      <w:proofErr w:type="gramEnd"/>
      <w:r>
        <w:rPr>
          <w:lang w:eastAsia="zh-CN"/>
        </w:rPr>
        <w:t>历史图片。该展览通过一封封家书、一张张照片、一页页日记，既充分展现了各个时期中国共产党人</w:t>
      </w:r>
      <w:proofErr w:type="gramStart"/>
      <w:r>
        <w:rPr>
          <w:lang w:eastAsia="zh-CN"/>
        </w:rPr>
        <w:t>践行</w:t>
      </w:r>
      <w:proofErr w:type="gramEnd"/>
      <w:r>
        <w:rPr>
          <w:lang w:eastAsia="zh-CN"/>
        </w:rPr>
        <w:t>初心使命，团结带领广</w:t>
      </w:r>
      <w:r>
        <w:rPr>
          <w:lang w:eastAsia="zh-CN"/>
        </w:rPr>
        <w:lastRenderedPageBreak/>
        <w:t>大人民群众，实现从站起来、富起来到强起来的壮阔图景，又生动诠释了中国共产党人将对家人的情感升华为对人民、国家的大爱担当，把家庭命运融入国家和民族命运之中的家国情怀。</w:t>
      </w:r>
    </w:p>
    <w:p w14:paraId="78B356FA" w14:textId="77777777" w:rsidR="00016377" w:rsidRDefault="00000000">
      <w:pPr>
        <w:rPr>
          <w:lang w:eastAsia="zh-CN"/>
        </w:rPr>
      </w:pPr>
      <w:r>
        <w:rPr>
          <w:lang w:eastAsia="zh-CN"/>
        </w:rPr>
        <w:t>该展览自2022 年底开展后，在社会各界引起强烈反响，受到高度称赞。为充分发挥红色档案存史资政育人的重要作用，进一步挖掘、拓展、提升展览的内在价值，江苏省档案馆自2023 年3 月下旬开始，持续深化“书信家国，尺牍情深——弘扬伟大建党精神长三角档案联展”成果，深入全省各市县区及乡村学校，举办“二十大精神进基层，红色基因永传承”为主题的巡展活动，为做细、做实、做深、</w:t>
      </w:r>
      <w:proofErr w:type="gramStart"/>
      <w:r>
        <w:rPr>
          <w:lang w:eastAsia="zh-CN"/>
        </w:rPr>
        <w:t>做透党的</w:t>
      </w:r>
      <w:proofErr w:type="gramEnd"/>
      <w:r>
        <w:rPr>
          <w:lang w:eastAsia="zh-CN"/>
        </w:rPr>
        <w:t>二十大精神宣传工作贡献江苏档案力量，发出江苏档案强音。参加了该系列活动的南京大学一年级学生小胡表示：“作为新时代大学生我常常问自己，我想成为怎样的人？在参加这场气势磅礴、感人至深的活动后我心中有了答案。</w:t>
      </w:r>
    </w:p>
    <w:p w14:paraId="131CA5F7" w14:textId="77777777" w:rsidR="00016377" w:rsidRDefault="00000000">
      <w:pPr>
        <w:pStyle w:val="31"/>
        <w:rPr>
          <w:lang w:eastAsia="zh-CN"/>
        </w:rPr>
      </w:pPr>
      <w:r>
        <w:rPr>
          <w:lang w:eastAsia="zh-CN"/>
        </w:rPr>
        <w:t>参考答案</w:t>
      </w:r>
    </w:p>
    <w:p w14:paraId="4D17B2FF" w14:textId="77777777" w:rsidR="00016377" w:rsidRDefault="00000000">
      <w:pPr>
        <w:pStyle w:val="MaterialLabel"/>
        <w:rPr>
          <w:lang w:eastAsia="zh-CN"/>
        </w:rPr>
      </w:pPr>
      <w:r>
        <w:rPr>
          <w:lang w:eastAsia="zh-CN"/>
        </w:rPr>
        <w:t>【参考答案】</w:t>
      </w:r>
    </w:p>
    <w:p w14:paraId="213AB84E" w14:textId="77777777" w:rsidR="00016377" w:rsidRDefault="00000000">
      <w:pPr>
        <w:rPr>
          <w:lang w:eastAsia="zh-CN"/>
        </w:rPr>
      </w:pPr>
      <w:r>
        <w:rPr>
          <w:lang w:eastAsia="zh-CN"/>
        </w:rPr>
        <w:t>特色文化资源赋能社会发展。一是在科学研究领域，古籍记载珍贵物种特征，指明最先发现者为中国古代劳动人民，推动标准名称更改，规范定名，消除误解，使西方学界开始重视我国文献研究成果；二是在文化旅游领域，地方志全面系统记述</w:t>
      </w:r>
      <w:proofErr w:type="gramStart"/>
      <w:r>
        <w:rPr>
          <w:lang w:eastAsia="zh-CN"/>
        </w:rPr>
        <w:t>淮</w:t>
      </w:r>
      <w:proofErr w:type="gramEnd"/>
      <w:r>
        <w:rPr>
          <w:lang w:eastAsia="zh-CN"/>
        </w:rPr>
        <w:t>扬菜历史与现状，反映</w:t>
      </w:r>
      <w:proofErr w:type="gramStart"/>
      <w:r>
        <w:rPr>
          <w:lang w:eastAsia="zh-CN"/>
        </w:rPr>
        <w:t>淮</w:t>
      </w:r>
      <w:proofErr w:type="gramEnd"/>
      <w:r>
        <w:rPr>
          <w:lang w:eastAsia="zh-CN"/>
        </w:rPr>
        <w:t>扬菜发展历程、菜系特点和美食文化，打造广博食谱和权威信史，成为旅游达人、美食爱好者的攻略指南；三是在展览领域，红色档案诠释共产党人坚定信念、初心使命与家国情怀，引起社会各界反响和赞扬，发挥存史资政育人作用，做好党的二十大精神宣传工作，引导新时代青年传承红色基因。</w:t>
      </w:r>
    </w:p>
    <w:p w14:paraId="64BD4FBE" w14:textId="77777777" w:rsidR="00016377" w:rsidRDefault="00000000">
      <w:pPr>
        <w:pStyle w:val="31"/>
        <w:rPr>
          <w:lang w:eastAsia="zh-CN"/>
        </w:rPr>
      </w:pPr>
      <w:r>
        <w:rPr>
          <w:lang w:eastAsia="zh-CN"/>
        </w:rPr>
        <w:t>讲解</w:t>
      </w:r>
    </w:p>
    <w:p w14:paraId="4DA909D5"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P051 二十、概括当地特色文化资源</w:t>
      </w:r>
      <w:proofErr w:type="gramStart"/>
      <w:r>
        <w:rPr>
          <w:rFonts w:ascii="Consolas" w:eastAsia="Consolas" w:hAnsi="Consolas" w:cs="Consolas"/>
          <w:color w:val="444444"/>
          <w:lang w:eastAsia="zh-CN"/>
        </w:rPr>
        <w:t>”</w:t>
      </w:r>
      <w:proofErr w:type="gramEnd"/>
      <w:r>
        <w:rPr>
          <w:rFonts w:ascii="Consolas" w:eastAsia="Consolas" w:hAnsi="Consolas" w:cs="Consolas"/>
          <w:color w:val="444444"/>
          <w:lang w:eastAsia="zh-CN"/>
        </w:rPr>
        <w:t>白鳍豚“”</w:t>
      </w:r>
      <w:proofErr w:type="gramStart"/>
      <w:r>
        <w:rPr>
          <w:rFonts w:ascii="Consolas" w:eastAsia="Consolas" w:hAnsi="Consolas" w:cs="Consolas"/>
          <w:color w:val="444444"/>
          <w:lang w:eastAsia="zh-CN"/>
        </w:rPr>
        <w:t>淮</w:t>
      </w:r>
      <w:proofErr w:type="gramEnd"/>
      <w:r>
        <w:rPr>
          <w:rFonts w:ascii="Consolas" w:eastAsia="Consolas" w:hAnsi="Consolas" w:cs="Consolas"/>
          <w:color w:val="444444"/>
          <w:lang w:eastAsia="zh-CN"/>
        </w:rPr>
        <w:t>扬菜“作用 R20240624-220043.md</w:t>
      </w:r>
      <w:r>
        <w:rPr>
          <w:lang w:eastAsia="zh-CN"/>
        </w:rPr>
        <w:t>（录音：</w:t>
      </w:r>
      <w:r>
        <w:rPr>
          <w:rFonts w:ascii="Consolas" w:eastAsia="Consolas" w:hAnsi="Consolas" w:cs="Consolas"/>
          <w:color w:val="444444"/>
          <w:lang w:eastAsia="zh-CN"/>
        </w:rPr>
        <w:t>R20240624-220043第51页第二十题.WAV</w:t>
      </w:r>
      <w:r>
        <w:rPr>
          <w:lang w:eastAsia="zh-CN"/>
        </w:rPr>
        <w:t>，置信度：high）；复核状态：学生版已采用；整理方式：课堂思路版提炼。</w:t>
      </w:r>
    </w:p>
    <w:p w14:paraId="68EB1A1A" w14:textId="77777777" w:rsidR="00016377" w:rsidRDefault="00000000">
      <w:pPr>
        <w:pStyle w:val="SourceMeta"/>
        <w:rPr>
          <w:lang w:eastAsia="zh-CN"/>
        </w:rPr>
      </w:pPr>
      <w:r>
        <w:rPr>
          <w:lang w:eastAsia="zh-CN"/>
        </w:rPr>
        <w:t>采用依据：高置信度来源，正文采用安全讲义模板生成。</w:t>
      </w:r>
    </w:p>
    <w:p w14:paraId="1E553C9A" w14:textId="77777777" w:rsidR="00016377" w:rsidRDefault="00000000">
      <w:pPr>
        <w:pStyle w:val="a0"/>
        <w:rPr>
          <w:lang w:eastAsia="zh-CN"/>
        </w:rPr>
      </w:pPr>
      <w:r>
        <w:rPr>
          <w:lang w:eastAsia="zh-CN"/>
        </w:rPr>
        <w:t>课堂起点：老师先明确，这</w:t>
      </w:r>
      <w:proofErr w:type="gramStart"/>
      <w:r>
        <w:rPr>
          <w:lang w:eastAsia="zh-CN"/>
        </w:rPr>
        <w:t>题问</w:t>
      </w:r>
      <w:proofErr w:type="gramEnd"/>
      <w:r>
        <w:rPr>
          <w:lang w:eastAsia="zh-CN"/>
        </w:rPr>
        <w:t>的是特色文化资源在不同领域发挥的作用。作用题不能简单等同于成效，也不能只写做法；通常要写“如何发挥作用”和“发挥了什么作用”，但篇幅重点仍放在后面的作用结果。</w:t>
      </w:r>
    </w:p>
    <w:p w14:paraId="47029BAA" w14:textId="77777777" w:rsidR="00016377" w:rsidRDefault="00000000">
      <w:pPr>
        <w:pStyle w:val="a0"/>
        <w:rPr>
          <w:lang w:eastAsia="zh-CN"/>
        </w:rPr>
      </w:pPr>
      <w:r>
        <w:rPr>
          <w:lang w:eastAsia="zh-CN"/>
        </w:rPr>
        <w:lastRenderedPageBreak/>
        <w:t>审题总开关：题干有三个限制：对象是特色文化资源，任务是服务社会发展，组织方式是不同类别资源在不同领域的作用。三则材料分别对应古籍、地方志、红色档案，作用领域分别是科学研究、文化旅游、展览宣传教育。</w:t>
      </w:r>
    </w:p>
    <w:p w14:paraId="4A1A99AE" w14:textId="77777777" w:rsidR="00016377" w:rsidRDefault="00000000">
      <w:pPr>
        <w:pStyle w:val="a0"/>
        <w:rPr>
          <w:lang w:eastAsia="zh-CN"/>
        </w:rPr>
      </w:pPr>
      <w:r>
        <w:rPr>
          <w:lang w:eastAsia="zh-CN"/>
        </w:rPr>
        <w:t>筛选规则：得名过程、菜品故事、网友留言、展览名称和举办单位多是背景或载体；真正要筛的是文化资源本身和它带来的作用。古籍看物种特征记载和定名影响，地方志看系统记述和</w:t>
      </w:r>
      <w:proofErr w:type="gramStart"/>
      <w:r>
        <w:rPr>
          <w:lang w:eastAsia="zh-CN"/>
        </w:rPr>
        <w:t>文旅</w:t>
      </w:r>
      <w:proofErr w:type="gramEnd"/>
      <w:r>
        <w:rPr>
          <w:lang w:eastAsia="zh-CN"/>
        </w:rPr>
        <w:t>引导，红色档案看信念使命家国情怀的展示及存史资政育人、宣传教育作用。</w:t>
      </w:r>
    </w:p>
    <w:p w14:paraId="798688A4" w14:textId="77777777" w:rsidR="00016377" w:rsidRDefault="00000000">
      <w:pPr>
        <w:pStyle w:val="a0"/>
      </w:pPr>
      <w:r>
        <w:rPr>
          <w:lang w:eastAsia="zh-CN"/>
        </w:rPr>
        <w:t>材料</w:t>
      </w:r>
      <w:proofErr w:type="gramStart"/>
      <w:r>
        <w:rPr>
          <w:lang w:eastAsia="zh-CN"/>
        </w:rPr>
        <w:t>一</w:t>
      </w:r>
      <w:proofErr w:type="gramEnd"/>
      <w:r>
        <w:rPr>
          <w:lang w:eastAsia="zh-CN"/>
        </w:rPr>
        <w:t>：文化资源不是“白鱀豚”这个物种本身，也不只是《尔雅》书名，而是古籍中关于珍贵物种的记载。它如何发挥作用？古籍记载了该物种的形态、习性等特征。它发挥了什么作用？指明最先发现者是中国古代劳动人民，推动中文和英文标准名称更改，规范定名，消除“白鳍”等名称带来的误解，并使西方学界开始重视我国文献研究成果。</w:t>
      </w:r>
      <w:proofErr w:type="spellStart"/>
      <w:r>
        <w:t>领域可归为科学研究</w:t>
      </w:r>
      <w:proofErr w:type="spellEnd"/>
      <w:r>
        <w:t>。</w:t>
      </w:r>
    </w:p>
    <w:p w14:paraId="3934F304" w14:textId="77777777" w:rsidR="00016377" w:rsidRDefault="00000000">
      <w:pPr>
        <w:pStyle w:val="a0"/>
      </w:pPr>
      <w:r>
        <w:rPr>
          <w:lang w:eastAsia="zh-CN"/>
        </w:rPr>
        <w:t>材料二：文化资源是《中国淮扬菜志》所代表的地方志。它如何发挥作用？全面系统记述</w:t>
      </w:r>
      <w:proofErr w:type="gramStart"/>
      <w:r>
        <w:rPr>
          <w:lang w:eastAsia="zh-CN"/>
        </w:rPr>
        <w:t>淮</w:t>
      </w:r>
      <w:proofErr w:type="gramEnd"/>
      <w:r>
        <w:rPr>
          <w:lang w:eastAsia="zh-CN"/>
        </w:rPr>
        <w:t>扬菜的历史与现状，反映发展历程、菜系特点和美食文化。作用结果包括打造内容广博的食谱和关于</w:t>
      </w:r>
      <w:proofErr w:type="gramStart"/>
      <w:r>
        <w:rPr>
          <w:lang w:eastAsia="zh-CN"/>
        </w:rPr>
        <w:t>淮</w:t>
      </w:r>
      <w:proofErr w:type="gramEnd"/>
      <w:r>
        <w:rPr>
          <w:lang w:eastAsia="zh-CN"/>
        </w:rPr>
        <w:t>扬菜的权威信史，并成为旅游达人、美食爱好者的攻略指南。网友留言主要证明这种</w:t>
      </w:r>
      <w:proofErr w:type="gramStart"/>
      <w:r>
        <w:rPr>
          <w:lang w:eastAsia="zh-CN"/>
        </w:rPr>
        <w:t>文旅引导</w:t>
      </w:r>
      <w:proofErr w:type="gramEnd"/>
      <w:r>
        <w:rPr>
          <w:lang w:eastAsia="zh-CN"/>
        </w:rPr>
        <w:t>作用，不需要逐条搬运。</w:t>
      </w:r>
      <w:proofErr w:type="spellStart"/>
      <w:r>
        <w:t>领域是文化旅游</w:t>
      </w:r>
      <w:proofErr w:type="spellEnd"/>
      <w:r>
        <w:t>。</w:t>
      </w:r>
    </w:p>
    <w:p w14:paraId="3F5BA89C" w14:textId="77777777" w:rsidR="00016377" w:rsidRDefault="00000000">
      <w:pPr>
        <w:pStyle w:val="a0"/>
        <w:rPr>
          <w:lang w:eastAsia="zh-CN"/>
        </w:rPr>
      </w:pPr>
      <w:r>
        <w:rPr>
          <w:lang w:eastAsia="zh-CN"/>
        </w:rPr>
        <w:t>材料三：文化资源是红色档案，具体包括家书、日记、手迹档案、历史图片等。它如何发挥作用？展现并诠释共产党人的坚定信念、初心使命和家国情怀。作用结果包括引起社会各界强烈反响和高度赞扬，发挥存史、资政、育人作用，做好党的二十大精神宣传工作，并引导新时代青年传承红色基因。领域可写展览领域，也可理解为红色宣传教育领域。</w:t>
      </w:r>
    </w:p>
    <w:p w14:paraId="3A603F71" w14:textId="77777777" w:rsidR="00016377" w:rsidRDefault="00000000">
      <w:pPr>
        <w:pStyle w:val="a0"/>
        <w:rPr>
          <w:lang w:eastAsia="zh-CN"/>
        </w:rPr>
      </w:pPr>
      <w:r>
        <w:rPr>
          <w:lang w:eastAsia="zh-CN"/>
        </w:rPr>
        <w:t>归并方法：每则材料都按同一个链条处理：先确认文化资源类别，再确认作用领域，再写一句“如何作用”，最后写若干“作用结果”。不要把资源名称、展览活动和社会效果混在一起，否则会变成材料复述。</w:t>
      </w:r>
    </w:p>
    <w:p w14:paraId="196E9291" w14:textId="77777777" w:rsidR="00016377" w:rsidRDefault="00000000">
      <w:pPr>
        <w:pStyle w:val="a0"/>
        <w:rPr>
          <w:lang w:eastAsia="zh-CN"/>
        </w:rPr>
      </w:pPr>
      <w:r>
        <w:rPr>
          <w:lang w:eastAsia="zh-CN"/>
        </w:rPr>
        <w:t>答案组织：总领句可写“特色文化资源赋能社会发展”。后面用“在科学研究领域、在文化旅游领域、在展览领域”展开。每个分句的主语最好保持为文化资源，如“古籍记载……”“地方志记述……”“红色档案诠释……”，这样能扣住题干的“资源发挥作用”。</w:t>
      </w:r>
    </w:p>
    <w:p w14:paraId="41F98736" w14:textId="77777777" w:rsidR="00016377" w:rsidRDefault="00000000">
      <w:pPr>
        <w:pStyle w:val="a0"/>
        <w:rPr>
          <w:lang w:eastAsia="zh-CN"/>
        </w:rPr>
      </w:pPr>
      <w:r>
        <w:rPr>
          <w:lang w:eastAsia="zh-CN"/>
        </w:rPr>
        <w:t>易错提醒：第一，不要把群众称呼习惯、网友留言、巡展活动本身当成文化资源主干；第二，不要只</w:t>
      </w:r>
      <w:proofErr w:type="gramStart"/>
      <w:r>
        <w:rPr>
          <w:lang w:eastAsia="zh-CN"/>
        </w:rPr>
        <w:t>写成效</w:t>
      </w:r>
      <w:proofErr w:type="gramEnd"/>
      <w:r>
        <w:rPr>
          <w:lang w:eastAsia="zh-CN"/>
        </w:rPr>
        <w:t>而漏掉资源如何发挥作用，比如古籍“记载特征”、地方志“系统记述”、红</w:t>
      </w:r>
      <w:r>
        <w:rPr>
          <w:lang w:eastAsia="zh-CN"/>
        </w:rPr>
        <w:lastRenderedPageBreak/>
        <w:t>色档案“展现诠释”；第三，材料三不要把主语写成档案馆或巡展活动，题干主语应回到红色档案；第四，领域分类要同层，不要写成“白鱀</w:t>
      </w:r>
      <w:proofErr w:type="gramStart"/>
      <w:r>
        <w:rPr>
          <w:lang w:eastAsia="zh-CN"/>
        </w:rPr>
        <w:t>豚</w:t>
      </w:r>
      <w:proofErr w:type="gramEnd"/>
      <w:r>
        <w:rPr>
          <w:lang w:eastAsia="zh-CN"/>
        </w:rPr>
        <w:t>、淮扬菜、家书”三个对象清单。</w:t>
      </w:r>
    </w:p>
    <w:p w14:paraId="1CC507D9" w14:textId="77777777" w:rsidR="00016377" w:rsidRDefault="00000000">
      <w:pPr>
        <w:rPr>
          <w:lang w:eastAsia="zh-CN"/>
        </w:rPr>
      </w:pPr>
      <w:r>
        <w:rPr>
          <w:lang w:eastAsia="zh-CN"/>
        </w:rPr>
        <w:br w:type="page"/>
      </w:r>
    </w:p>
    <w:p w14:paraId="4DCAD285" w14:textId="77777777" w:rsidR="00016377" w:rsidRDefault="00000000">
      <w:pPr>
        <w:pStyle w:val="1"/>
        <w:rPr>
          <w:lang w:eastAsia="zh-CN"/>
        </w:rPr>
      </w:pPr>
      <w:r>
        <w:rPr>
          <w:lang w:eastAsia="zh-CN"/>
        </w:rPr>
        <w:lastRenderedPageBreak/>
        <w:t>专项训练二</w:t>
      </w:r>
      <w:r>
        <w:rPr>
          <w:lang w:eastAsia="zh-CN"/>
        </w:rPr>
        <w:t xml:space="preserve"> </w:t>
      </w:r>
      <w:r>
        <w:rPr>
          <w:lang w:eastAsia="zh-CN"/>
        </w:rPr>
        <w:t>综合分析</w:t>
      </w:r>
    </w:p>
    <w:p w14:paraId="78FB051D" w14:textId="77777777" w:rsidR="00016377" w:rsidRDefault="00000000">
      <w:pPr>
        <w:pStyle w:val="21"/>
        <w:rPr>
          <w:lang w:eastAsia="zh-CN"/>
        </w:rPr>
      </w:pPr>
      <w:r>
        <w:rPr>
          <w:lang w:eastAsia="zh-CN"/>
        </w:rPr>
        <w:t>第一题：</w:t>
      </w:r>
      <w:r>
        <w:rPr>
          <w:lang w:eastAsia="zh-CN"/>
        </w:rPr>
        <w:t>“</w:t>
      </w:r>
      <w:r>
        <w:rPr>
          <w:lang w:eastAsia="zh-CN"/>
        </w:rPr>
        <w:t>给定资料</w:t>
      </w:r>
      <w:r>
        <w:rPr>
          <w:lang w:eastAsia="zh-CN"/>
        </w:rPr>
        <w:t>5”</w:t>
      </w:r>
      <w:r>
        <w:rPr>
          <w:lang w:eastAsia="zh-CN"/>
        </w:rPr>
        <w:t>中划线句子说</w:t>
      </w:r>
      <w:r>
        <w:rPr>
          <w:lang w:eastAsia="zh-CN"/>
        </w:rPr>
        <w:t>“</w:t>
      </w:r>
      <w:r>
        <w:rPr>
          <w:lang w:eastAsia="zh-CN"/>
        </w:rPr>
        <w:t>群众都由</w:t>
      </w:r>
      <w:r>
        <w:rPr>
          <w:lang w:eastAsia="zh-CN"/>
        </w:rPr>
        <w:t>‘</w:t>
      </w:r>
      <w:r>
        <w:rPr>
          <w:lang w:eastAsia="zh-CN"/>
        </w:rPr>
        <w:t>旁边看</w:t>
      </w:r>
      <w:r>
        <w:rPr>
          <w:lang w:eastAsia="zh-CN"/>
        </w:rPr>
        <w:t>’</w:t>
      </w:r>
      <w:r>
        <w:rPr>
          <w:lang w:eastAsia="zh-CN"/>
        </w:rPr>
        <w:t>转变为</w:t>
      </w:r>
      <w:r>
        <w:rPr>
          <w:lang w:eastAsia="zh-CN"/>
        </w:rPr>
        <w:t>‘</w:t>
      </w:r>
      <w:r>
        <w:rPr>
          <w:lang w:eastAsia="zh-CN"/>
        </w:rPr>
        <w:t>共同干</w:t>
      </w:r>
      <w:r>
        <w:rPr>
          <w:lang w:eastAsia="zh-CN"/>
        </w:rPr>
        <w:t>’</w:t>
      </w:r>
      <w:r>
        <w:rPr>
          <w:lang w:eastAsia="zh-CN"/>
        </w:rPr>
        <w:t>了</w:t>
      </w:r>
      <w:r>
        <w:rPr>
          <w:lang w:eastAsia="zh-CN"/>
        </w:rPr>
        <w:t>”</w:t>
      </w:r>
      <w:r>
        <w:rPr>
          <w:lang w:eastAsia="zh-CN"/>
        </w:rPr>
        <w:t>，请对促成这一转变的原因加以分析。（</w:t>
      </w:r>
      <w:r>
        <w:rPr>
          <w:lang w:eastAsia="zh-CN"/>
        </w:rPr>
        <w:t xml:space="preserve">15 </w:t>
      </w:r>
      <w:r>
        <w:rPr>
          <w:lang w:eastAsia="zh-CN"/>
        </w:rPr>
        <w:t>分）</w:t>
      </w:r>
    </w:p>
    <w:p w14:paraId="510030B4" w14:textId="77777777" w:rsidR="00016377" w:rsidRDefault="00000000">
      <w:pPr>
        <w:pStyle w:val="SourceMeta"/>
        <w:rPr>
          <w:lang w:eastAsia="zh-CN"/>
        </w:rPr>
      </w:pPr>
      <w:r>
        <w:rPr>
          <w:b/>
          <w:lang w:eastAsia="zh-CN"/>
        </w:rPr>
        <w:t>题目所在页</w:t>
      </w:r>
      <w:r>
        <w:rPr>
          <w:lang w:eastAsia="zh-CN"/>
        </w:rPr>
        <w:t xml:space="preserve">：第 55 页 | </w:t>
      </w:r>
      <w:r>
        <w:rPr>
          <w:b/>
          <w:lang w:eastAsia="zh-CN"/>
        </w:rPr>
        <w:t>答案所在页</w:t>
      </w:r>
      <w:r>
        <w:rPr>
          <w:lang w:eastAsia="zh-CN"/>
        </w:rPr>
        <w:t xml:space="preserve">：第 7 页 | </w:t>
      </w:r>
      <w:r>
        <w:rPr>
          <w:b/>
          <w:lang w:eastAsia="zh-CN"/>
        </w:rPr>
        <w:t>匹配方式</w:t>
      </w:r>
      <w:r>
        <w:rPr>
          <w:lang w:eastAsia="zh-CN"/>
        </w:rPr>
        <w:t>：顺序+标题</w:t>
      </w:r>
    </w:p>
    <w:p w14:paraId="0F595D4F" w14:textId="77777777" w:rsidR="00016377" w:rsidRDefault="00000000">
      <w:pPr>
        <w:pStyle w:val="31"/>
        <w:rPr>
          <w:lang w:eastAsia="zh-CN"/>
        </w:rPr>
      </w:pPr>
      <w:r>
        <w:rPr>
          <w:lang w:eastAsia="zh-CN"/>
        </w:rPr>
        <w:t>题目与材料</w:t>
      </w:r>
    </w:p>
    <w:p w14:paraId="725D5319" w14:textId="77777777" w:rsidR="00016377" w:rsidRDefault="00000000">
      <w:pPr>
        <w:rPr>
          <w:lang w:eastAsia="zh-CN"/>
        </w:rPr>
      </w:pPr>
      <w:r>
        <w:rPr>
          <w:lang w:eastAsia="zh-CN"/>
        </w:rPr>
        <w:t>要求：观点正确，分析透彻，见解深刻。篇幅250 字左右。</w:t>
      </w:r>
    </w:p>
    <w:p w14:paraId="0149D727" w14:textId="77777777" w:rsidR="00016377" w:rsidRDefault="00000000">
      <w:pPr>
        <w:pStyle w:val="MaterialLabel"/>
        <w:rPr>
          <w:lang w:eastAsia="zh-CN"/>
        </w:rPr>
      </w:pPr>
      <w:r>
        <w:rPr>
          <w:lang w:eastAsia="zh-CN"/>
        </w:rPr>
        <w:t>材料5</w:t>
      </w:r>
    </w:p>
    <w:p w14:paraId="08CFAA65" w14:textId="77777777" w:rsidR="00016377" w:rsidRDefault="00000000">
      <w:pPr>
        <w:rPr>
          <w:lang w:eastAsia="zh-CN"/>
        </w:rPr>
      </w:pPr>
      <w:r>
        <w:rPr>
          <w:lang w:eastAsia="zh-CN"/>
        </w:rPr>
        <w:t>孔家湾是个“同心小院”，远近闻名。“同心小院”不是普通院子，它是XX 年T 县推出的创新惠民工程。“同心小院”的组建，综合考虑村民聚居程度、亲缘关系和党员分布等情况，按照便于组织、便于服务的原则，以10-20 户的传统院落为中心，吸纳周边散居农户参与。W村的孔家湾是首批试点之一，小院内有18 户人家，近70 人。</w:t>
      </w:r>
      <w:proofErr w:type="gramStart"/>
      <w:r>
        <w:rPr>
          <w:lang w:eastAsia="zh-CN"/>
        </w:rPr>
        <w:t>经院民集体</w:t>
      </w:r>
      <w:proofErr w:type="gramEnd"/>
      <w:r>
        <w:rPr>
          <w:lang w:eastAsia="zh-CN"/>
        </w:rPr>
        <w:t>推选、村党支部同意，有威望又热心肠的退休党员老章被选为小院召集人。不过，第一次召开“小院议事会”，老章就碰到了“钉子”。老唐和另外两户院民，因为老一辈之间的矛盾纠纷，见面招呼都不打，更不用说坐在一起开会了。“这样可不行！”老章和其他热心</w:t>
      </w:r>
      <w:proofErr w:type="gramStart"/>
      <w:r>
        <w:rPr>
          <w:lang w:eastAsia="zh-CN"/>
        </w:rPr>
        <w:t>院民反复</w:t>
      </w:r>
      <w:proofErr w:type="gramEnd"/>
      <w:r>
        <w:rPr>
          <w:lang w:eastAsia="zh-CN"/>
        </w:rPr>
        <w:t>劝说，三家人终于解开了心结，“小院议事会”也顺利召开了。</w:t>
      </w:r>
    </w:p>
    <w:p w14:paraId="21C89326" w14:textId="77777777" w:rsidR="00016377" w:rsidRDefault="00000000">
      <w:pPr>
        <w:rPr>
          <w:lang w:eastAsia="zh-CN"/>
        </w:rPr>
      </w:pPr>
      <w:r>
        <w:rPr>
          <w:lang w:eastAsia="zh-CN"/>
        </w:rPr>
        <w:t xml:space="preserve">按下葫芦浮起瓢、没过几天，老罗又来诉苦了。老罗家外面有条露天污水沟，过往村民无不抱怨味道大，老罗一家更是苦不堪言，但污水沟属于公共区域，改造费用大，大家你看我、我看你，都拿不出好主意。怎么办？老章组织了好几次议事会来商议，最终小院汇合大家的意见建议并反映给了上级。镇里研究后，决定结合正在全镇开展的美丽小院环境整治行动，重新铺设暗渠，困扰老罗的问题和小院的卫生死角问题一并得到了解决。老章还和其他两位党员商议，创设3 </w:t>
      </w:r>
      <w:proofErr w:type="gramStart"/>
      <w:r>
        <w:rPr>
          <w:lang w:eastAsia="zh-CN"/>
        </w:rPr>
        <w:t>个</w:t>
      </w:r>
      <w:proofErr w:type="gramEnd"/>
      <w:r>
        <w:rPr>
          <w:lang w:eastAsia="zh-CN"/>
        </w:rPr>
        <w:t>公共卫生责任区，分别牵头负责日常保洁工作，看到几位党员带头了，老罗和</w:t>
      </w:r>
      <w:proofErr w:type="gramStart"/>
      <w:r>
        <w:rPr>
          <w:lang w:eastAsia="zh-CN"/>
        </w:rPr>
        <w:t>其他院民都</w:t>
      </w:r>
      <w:proofErr w:type="gramEnd"/>
      <w:r>
        <w:rPr>
          <w:lang w:eastAsia="zh-CN"/>
        </w:rPr>
        <w:t>坐不住了，纷纷报名加入，每天把小院打扫得干干净净。</w:t>
      </w:r>
    </w:p>
    <w:p w14:paraId="26C1EF76" w14:textId="77777777" w:rsidR="00016377" w:rsidRDefault="00000000">
      <w:pPr>
        <w:rPr>
          <w:lang w:eastAsia="zh-CN"/>
        </w:rPr>
      </w:pPr>
      <w:r>
        <w:rPr>
          <w:lang w:eastAsia="zh-CN"/>
        </w:rPr>
        <w:t>在有关部门的指导下，孔家湾开设了“小院课堂”，及时宣讲党的路线方针政策；开设“小院剧场”，定期组织文娱活动；制定院规民约，通过“小院议事会”共商院内大小事务。为了</w:t>
      </w:r>
      <w:proofErr w:type="gramStart"/>
      <w:r>
        <w:rPr>
          <w:lang w:eastAsia="zh-CN"/>
        </w:rPr>
        <w:t>调动院</w:t>
      </w:r>
      <w:r>
        <w:rPr>
          <w:lang w:eastAsia="zh-CN"/>
        </w:rPr>
        <w:lastRenderedPageBreak/>
        <w:t>民积极性</w:t>
      </w:r>
      <w:proofErr w:type="gramEnd"/>
      <w:r>
        <w:rPr>
          <w:lang w:eastAsia="zh-CN"/>
        </w:rPr>
        <w:t>，“同心小院”以农户为单位采取积分制，每月开展积分评比。积分制实施后，</w:t>
      </w:r>
      <w:proofErr w:type="gramStart"/>
      <w:r>
        <w:rPr>
          <w:lang w:eastAsia="zh-CN"/>
        </w:rPr>
        <w:t>院民的</w:t>
      </w:r>
      <w:proofErr w:type="gramEnd"/>
      <w:r>
        <w:rPr>
          <w:lang w:eastAsia="zh-CN"/>
        </w:rPr>
        <w:t>荣誉感空前增强。孔家湾小院的变化可谓有目共睹。“现在，小院就像个大家庭，群众都由‘旁边看’转变为‘共同干’了。”老章开心地说。</w:t>
      </w:r>
    </w:p>
    <w:p w14:paraId="790C4B1B" w14:textId="77777777" w:rsidR="00016377" w:rsidRDefault="00000000">
      <w:pPr>
        <w:pStyle w:val="31"/>
        <w:rPr>
          <w:lang w:eastAsia="zh-CN"/>
        </w:rPr>
      </w:pPr>
      <w:r>
        <w:rPr>
          <w:lang w:eastAsia="zh-CN"/>
        </w:rPr>
        <w:t>参考答案</w:t>
      </w:r>
    </w:p>
    <w:p w14:paraId="67AA4D12" w14:textId="77777777" w:rsidR="00016377" w:rsidRDefault="00000000">
      <w:pPr>
        <w:pStyle w:val="MaterialLabel"/>
        <w:rPr>
          <w:lang w:eastAsia="zh-CN"/>
        </w:rPr>
      </w:pPr>
      <w:r>
        <w:rPr>
          <w:lang w:eastAsia="zh-CN"/>
        </w:rPr>
        <w:t>【参考答案】</w:t>
      </w:r>
    </w:p>
    <w:p w14:paraId="0B5B9052" w14:textId="77777777" w:rsidR="00016377" w:rsidRDefault="00000000">
      <w:pPr>
        <w:rPr>
          <w:lang w:eastAsia="zh-CN"/>
        </w:rPr>
      </w:pPr>
      <w:r>
        <w:rPr>
          <w:lang w:eastAsia="zh-CN"/>
        </w:rPr>
        <w:t>主要原因是推出创新惠民工程，建设同心小院。1.组建科学，综合考虑多种情况，按照便于组织、便于服务原则，以传统院落为中心，吸纳周边散居农户参与。2.党员带头，成立小院议事会，推选党员为召集人，创设公共事务责任区，党员牵头负责日常工作，带动群众加入。3.群众认同，广泛征求意见建议，争取上级支持，解决群众反映难题，化解矛盾纠纷。4.部门指导，开设小院课堂、剧场，组织宣讲、文娱活动，制定院规民约，共商院内事务。5.制度引领，以农户为单位实施积分制，每月开展积分评比，增强荣誉感，调动积极性，带来明显变化。</w:t>
      </w:r>
    </w:p>
    <w:p w14:paraId="52BC5907" w14:textId="77777777" w:rsidR="00016377" w:rsidRDefault="00000000">
      <w:pPr>
        <w:pStyle w:val="31"/>
        <w:rPr>
          <w:lang w:eastAsia="zh-CN"/>
        </w:rPr>
      </w:pPr>
      <w:r>
        <w:rPr>
          <w:lang w:eastAsia="zh-CN"/>
        </w:rPr>
        <w:t>讲解</w:t>
      </w:r>
    </w:p>
    <w:p w14:paraId="1EB04713"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R20240627-053352.md</w:t>
      </w:r>
      <w:r>
        <w:rPr>
          <w:lang w:eastAsia="zh-CN"/>
        </w:rPr>
        <w:t>（录音：</w:t>
      </w:r>
      <w:r>
        <w:rPr>
          <w:rFonts w:ascii="Consolas" w:eastAsia="Consolas" w:hAnsi="Consolas" w:cs="Consolas"/>
          <w:color w:val="444444"/>
          <w:lang w:eastAsia="zh-CN"/>
        </w:rPr>
        <w:t>R20240627-053352第55页第一题.WAV</w:t>
      </w:r>
      <w:r>
        <w:rPr>
          <w:lang w:eastAsia="zh-CN"/>
        </w:rPr>
        <w:t>，置信度：high）；复核状态：学生版已采用；整理方式：课堂思路版提炼。</w:t>
      </w:r>
    </w:p>
    <w:p w14:paraId="6BA35C19" w14:textId="77777777" w:rsidR="00016377" w:rsidRDefault="00000000">
      <w:pPr>
        <w:pStyle w:val="SourceMeta"/>
        <w:rPr>
          <w:lang w:eastAsia="zh-CN"/>
        </w:rPr>
      </w:pPr>
      <w:r>
        <w:rPr>
          <w:lang w:eastAsia="zh-CN"/>
        </w:rPr>
        <w:t>采用依据：高置信度来源，正文采用安全讲义模板生成。</w:t>
      </w:r>
    </w:p>
    <w:p w14:paraId="75110DC2" w14:textId="77777777" w:rsidR="00016377" w:rsidRDefault="00000000">
      <w:pPr>
        <w:pStyle w:val="a0"/>
        <w:rPr>
          <w:lang w:eastAsia="zh-CN"/>
        </w:rPr>
      </w:pPr>
      <w:r>
        <w:rPr>
          <w:lang w:eastAsia="zh-CN"/>
        </w:rPr>
        <w:t>课堂起点：进入综合分析中的原因分析题。老师先讲两种思路：故事分析法和主体分析法。本题材料只有一个“同心小院”的故事，但信息琐碎，最稳的办法是提取主体，再按主体归纳原因。</w:t>
      </w:r>
    </w:p>
    <w:p w14:paraId="2A49D439" w14:textId="77777777" w:rsidR="00016377" w:rsidRDefault="00000000">
      <w:pPr>
        <w:pStyle w:val="a0"/>
        <w:rPr>
          <w:lang w:eastAsia="zh-CN"/>
        </w:rPr>
      </w:pPr>
      <w:r>
        <w:rPr>
          <w:lang w:eastAsia="zh-CN"/>
        </w:rPr>
        <w:t>审题总开关：划线句的变化是群众从“旁边看”变成“共同干”，设问要求分析促成转变的原因。原因不是单纯说群众思想觉悟提高，而要回到同心小院这一创新惠民工程如何组织、带动、解决问题、提供指导和用制度激励。</w:t>
      </w:r>
    </w:p>
    <w:p w14:paraId="6D5F5536" w14:textId="77777777" w:rsidR="00016377" w:rsidRDefault="00000000">
      <w:pPr>
        <w:pStyle w:val="a0"/>
        <w:rPr>
          <w:lang w:eastAsia="zh-CN"/>
        </w:rPr>
      </w:pPr>
      <w:r>
        <w:rPr>
          <w:lang w:eastAsia="zh-CN"/>
        </w:rPr>
        <w:t>筛选规则：村名、户数、人物姓名、污水沟细节、小院课堂剧场的具体活动场景是材料情境；能解释群众为什么愿意参与的机制才是原因，如便于组织服务、党员召集带头、化解矛盾、征求意见、解决难题、部门指导、院规民约、积分评比、荣誉感增强。</w:t>
      </w:r>
    </w:p>
    <w:p w14:paraId="7D54F5E5" w14:textId="77777777" w:rsidR="00016377" w:rsidRDefault="00000000">
      <w:pPr>
        <w:pStyle w:val="a0"/>
        <w:rPr>
          <w:lang w:eastAsia="zh-CN"/>
        </w:rPr>
      </w:pPr>
      <w:r>
        <w:rPr>
          <w:lang w:eastAsia="zh-CN"/>
        </w:rPr>
        <w:lastRenderedPageBreak/>
        <w:t>主体一是小院本身。材料开头说“同心小院”是创新惠民工程，组建</w:t>
      </w:r>
      <w:proofErr w:type="gramStart"/>
      <w:r>
        <w:rPr>
          <w:lang w:eastAsia="zh-CN"/>
        </w:rPr>
        <w:t>时综合</w:t>
      </w:r>
      <w:proofErr w:type="gramEnd"/>
      <w:r>
        <w:rPr>
          <w:lang w:eastAsia="zh-CN"/>
        </w:rPr>
        <w:t>考虑村民聚居程度、亲缘关系和党员分布，按照便于组织、便于服务原则，以传统院落为中心吸纳周边散居农户。由此概括为“组建科学”，这是群众能够被组织起来的基础原因。</w:t>
      </w:r>
    </w:p>
    <w:p w14:paraId="3F6A4701" w14:textId="77777777" w:rsidR="00016377" w:rsidRDefault="00000000">
      <w:pPr>
        <w:pStyle w:val="a0"/>
        <w:rPr>
          <w:lang w:eastAsia="zh-CN"/>
        </w:rPr>
      </w:pPr>
      <w:r>
        <w:rPr>
          <w:lang w:eastAsia="zh-CN"/>
        </w:rPr>
        <w:t>主体二是党员。老章</w:t>
      </w:r>
      <w:proofErr w:type="gramStart"/>
      <w:r>
        <w:rPr>
          <w:lang w:eastAsia="zh-CN"/>
        </w:rPr>
        <w:t>由院民推选</w:t>
      </w:r>
      <w:proofErr w:type="gramEnd"/>
      <w:r>
        <w:rPr>
          <w:lang w:eastAsia="zh-CN"/>
        </w:rPr>
        <w:t>、村党支部同意，成为小院召集人；后面老章和其他党员又创设公共卫生责任区，牵头负责日常保洁。看到党员带头，老罗和其他</w:t>
      </w:r>
      <w:proofErr w:type="gramStart"/>
      <w:r>
        <w:rPr>
          <w:lang w:eastAsia="zh-CN"/>
        </w:rPr>
        <w:t>院民才</w:t>
      </w:r>
      <w:proofErr w:type="gramEnd"/>
      <w:r>
        <w:rPr>
          <w:lang w:eastAsia="zh-CN"/>
        </w:rPr>
        <w:t>纷纷报名加入。因此这一层原因是“党员带头”，包括成立议事会、推选党员召集人、党员牵头公共事务。</w:t>
      </w:r>
    </w:p>
    <w:p w14:paraId="6B32D218" w14:textId="77777777" w:rsidR="00016377" w:rsidRDefault="00000000">
      <w:pPr>
        <w:pStyle w:val="a0"/>
        <w:rPr>
          <w:lang w:eastAsia="zh-CN"/>
        </w:rPr>
      </w:pPr>
      <w:r>
        <w:rPr>
          <w:lang w:eastAsia="zh-CN"/>
        </w:rPr>
        <w:t>主体三是群众。第一次议事会前，几户院民有矛盾，经过反复劝说后解开心结；污水</w:t>
      </w:r>
      <w:proofErr w:type="gramStart"/>
      <w:r>
        <w:rPr>
          <w:lang w:eastAsia="zh-CN"/>
        </w:rPr>
        <w:t>沟问题</w:t>
      </w:r>
      <w:proofErr w:type="gramEnd"/>
      <w:r>
        <w:rPr>
          <w:lang w:eastAsia="zh-CN"/>
        </w:rPr>
        <w:t>通过多次议事会广泛汇集意见建议并反映给上级，最终解决群众反映的难题。这里的原因不是简单“群众参与”，而是群众诉求被尊重、矛盾纠纷被化解、实际问题被解决，形成群众认同。</w:t>
      </w:r>
    </w:p>
    <w:p w14:paraId="17B2CFAB" w14:textId="77777777" w:rsidR="00016377" w:rsidRDefault="00000000">
      <w:pPr>
        <w:pStyle w:val="a0"/>
        <w:rPr>
          <w:lang w:eastAsia="zh-CN"/>
        </w:rPr>
      </w:pPr>
      <w:r>
        <w:rPr>
          <w:lang w:eastAsia="zh-CN"/>
        </w:rPr>
        <w:t>主体四是部门。有关部门指导下开设“小院课堂”宣讲政策，开设“小院剧场”组织文娱活动，制定院规民约，并通过小院议事会共商院内大小事务。部门</w:t>
      </w:r>
      <w:proofErr w:type="gramStart"/>
      <w:r>
        <w:rPr>
          <w:lang w:eastAsia="zh-CN"/>
        </w:rPr>
        <w:t>指导让</w:t>
      </w:r>
      <w:proofErr w:type="gramEnd"/>
      <w:r>
        <w:rPr>
          <w:lang w:eastAsia="zh-CN"/>
        </w:rPr>
        <w:t>小院运行有内容、有规则、有协商渠道，是促成共同参与的重要原因。</w:t>
      </w:r>
    </w:p>
    <w:p w14:paraId="41D58ACB" w14:textId="77777777" w:rsidR="00016377" w:rsidRDefault="00000000">
      <w:pPr>
        <w:pStyle w:val="a0"/>
        <w:rPr>
          <w:lang w:eastAsia="zh-CN"/>
        </w:rPr>
      </w:pPr>
      <w:r>
        <w:rPr>
          <w:lang w:eastAsia="zh-CN"/>
        </w:rPr>
        <w:t>主体五是制度。为了</w:t>
      </w:r>
      <w:proofErr w:type="gramStart"/>
      <w:r>
        <w:rPr>
          <w:lang w:eastAsia="zh-CN"/>
        </w:rPr>
        <w:t>调动院民积极性</w:t>
      </w:r>
      <w:proofErr w:type="gramEnd"/>
      <w:r>
        <w:rPr>
          <w:lang w:eastAsia="zh-CN"/>
        </w:rPr>
        <w:t>，同心小院以农户为单位采取积分制，每月开展积分评比。积分制带来荣誉感增强、积极性提高和明显变化，因此可概括为“制度引领”或“制度激励”。</w:t>
      </w:r>
    </w:p>
    <w:p w14:paraId="383A6603" w14:textId="77777777" w:rsidR="00016377" w:rsidRDefault="00000000">
      <w:pPr>
        <w:pStyle w:val="a0"/>
        <w:rPr>
          <w:lang w:eastAsia="zh-CN"/>
        </w:rPr>
      </w:pPr>
      <w:r>
        <w:rPr>
          <w:lang w:eastAsia="zh-CN"/>
        </w:rPr>
        <w:t>归并方法：五个主体对应五个原因：小院组建科学、党员带头、群众认同、部门指导、制度引领。老师提醒，原因分析题不必写成复杂的评价结构，只要把原因分析清楚即可；正面材料中，很多原因本身就是做法，适当带出成效即可。</w:t>
      </w:r>
    </w:p>
    <w:p w14:paraId="336859E2" w14:textId="77777777" w:rsidR="00016377" w:rsidRDefault="00000000">
      <w:pPr>
        <w:pStyle w:val="a0"/>
        <w:rPr>
          <w:lang w:eastAsia="zh-CN"/>
        </w:rPr>
      </w:pPr>
      <w:r>
        <w:rPr>
          <w:lang w:eastAsia="zh-CN"/>
        </w:rPr>
        <w:t>答案组织：总领句先说明主要原因是推出创新惠民工程、建设同心小院。后文按五个原因展开，每点用“原因词+材料支撑”的结构，例如“组建科学，综合考虑……”“党员带头，成立……”“群众认同，征求……”。</w:t>
      </w:r>
    </w:p>
    <w:p w14:paraId="454CEFF1" w14:textId="77777777" w:rsidR="00016377" w:rsidRDefault="00000000">
      <w:pPr>
        <w:pStyle w:val="a0"/>
        <w:rPr>
          <w:lang w:eastAsia="zh-CN"/>
        </w:rPr>
      </w:pPr>
      <w:r>
        <w:rPr>
          <w:lang w:eastAsia="zh-CN"/>
        </w:rPr>
        <w:t>易错提醒：第一，不要只复述污水沟事件，事件背后是议事、上报、解决难题的机制；第二，不要把群众从旁观到参与简单归因于积分制，积分只是五个主体之一；第三，不要漏掉部门指导和院规民约，否则小院如何持续</w:t>
      </w:r>
      <w:proofErr w:type="gramStart"/>
      <w:r>
        <w:rPr>
          <w:lang w:eastAsia="zh-CN"/>
        </w:rPr>
        <w:t>运行讲</w:t>
      </w:r>
      <w:proofErr w:type="gramEnd"/>
      <w:r>
        <w:rPr>
          <w:lang w:eastAsia="zh-CN"/>
        </w:rPr>
        <w:t>不清；第四，原因分析题虽然要求观点正确，但这里的观点就是总原因和分原因，不需要额外议论。</w:t>
      </w:r>
    </w:p>
    <w:p w14:paraId="339DDD46" w14:textId="77777777" w:rsidR="00016377" w:rsidRDefault="00000000">
      <w:pPr>
        <w:rPr>
          <w:lang w:eastAsia="zh-CN"/>
        </w:rPr>
      </w:pPr>
      <w:r>
        <w:rPr>
          <w:lang w:eastAsia="zh-CN"/>
        </w:rPr>
        <w:br w:type="page"/>
      </w:r>
    </w:p>
    <w:p w14:paraId="4A3E8F69" w14:textId="77777777" w:rsidR="00016377" w:rsidRDefault="00000000">
      <w:pPr>
        <w:pStyle w:val="21"/>
        <w:rPr>
          <w:lang w:eastAsia="zh-CN"/>
        </w:rPr>
      </w:pPr>
      <w:r>
        <w:rPr>
          <w:lang w:eastAsia="zh-CN"/>
        </w:rPr>
        <w:lastRenderedPageBreak/>
        <w:t>第二题：请根据</w:t>
      </w:r>
      <w:r>
        <w:rPr>
          <w:lang w:eastAsia="zh-CN"/>
        </w:rPr>
        <w:t>“</w:t>
      </w:r>
      <w:r>
        <w:rPr>
          <w:lang w:eastAsia="zh-CN"/>
        </w:rPr>
        <w:t>给定资料</w:t>
      </w:r>
      <w:r>
        <w:rPr>
          <w:lang w:eastAsia="zh-CN"/>
        </w:rPr>
        <w:t>4”</w:t>
      </w:r>
      <w:r>
        <w:rPr>
          <w:lang w:eastAsia="zh-CN"/>
        </w:rPr>
        <w:t>，分析</w:t>
      </w:r>
      <w:r>
        <w:rPr>
          <w:lang w:eastAsia="zh-CN"/>
        </w:rPr>
        <w:t>“</w:t>
      </w:r>
      <w:r>
        <w:rPr>
          <w:lang w:eastAsia="zh-CN"/>
        </w:rPr>
        <w:t>砍香樟树被罚</w:t>
      </w:r>
      <w:r>
        <w:rPr>
          <w:lang w:eastAsia="zh-CN"/>
        </w:rPr>
        <w:t>”</w:t>
      </w:r>
      <w:r>
        <w:rPr>
          <w:lang w:eastAsia="zh-CN"/>
        </w:rPr>
        <w:t>在执法效果上</w:t>
      </w:r>
      <w:proofErr w:type="gramStart"/>
      <w:r>
        <w:rPr>
          <w:lang w:eastAsia="zh-CN"/>
        </w:rPr>
        <w:t>引发热议的</w:t>
      </w:r>
      <w:proofErr w:type="gramEnd"/>
      <w:r>
        <w:rPr>
          <w:lang w:eastAsia="zh-CN"/>
        </w:rPr>
        <w:t>原因。（</w:t>
      </w:r>
      <w:r>
        <w:rPr>
          <w:lang w:eastAsia="zh-CN"/>
        </w:rPr>
        <w:t xml:space="preserve">15 </w:t>
      </w:r>
      <w:r>
        <w:rPr>
          <w:lang w:eastAsia="zh-CN"/>
        </w:rPr>
        <w:t>分）</w:t>
      </w:r>
    </w:p>
    <w:p w14:paraId="5D1085D6" w14:textId="77777777" w:rsidR="00016377" w:rsidRDefault="00000000">
      <w:pPr>
        <w:pStyle w:val="SourceMeta"/>
        <w:rPr>
          <w:lang w:eastAsia="zh-CN"/>
        </w:rPr>
      </w:pPr>
      <w:r>
        <w:rPr>
          <w:b/>
          <w:lang w:eastAsia="zh-CN"/>
        </w:rPr>
        <w:t>题目所在页</w:t>
      </w:r>
      <w:r>
        <w:rPr>
          <w:lang w:eastAsia="zh-CN"/>
        </w:rPr>
        <w:t xml:space="preserve">：第 55 页 | </w:t>
      </w:r>
      <w:r>
        <w:rPr>
          <w:b/>
          <w:lang w:eastAsia="zh-CN"/>
        </w:rPr>
        <w:t>答案所在页</w:t>
      </w:r>
      <w:r>
        <w:rPr>
          <w:lang w:eastAsia="zh-CN"/>
        </w:rPr>
        <w:t xml:space="preserve">：第 7 页 | </w:t>
      </w:r>
      <w:r>
        <w:rPr>
          <w:b/>
          <w:lang w:eastAsia="zh-CN"/>
        </w:rPr>
        <w:t>匹配方式</w:t>
      </w:r>
      <w:r>
        <w:rPr>
          <w:lang w:eastAsia="zh-CN"/>
        </w:rPr>
        <w:t>：顺序+标题</w:t>
      </w:r>
    </w:p>
    <w:p w14:paraId="5DEB42A6" w14:textId="77777777" w:rsidR="00016377" w:rsidRDefault="00000000">
      <w:pPr>
        <w:pStyle w:val="31"/>
        <w:rPr>
          <w:lang w:eastAsia="zh-CN"/>
        </w:rPr>
      </w:pPr>
      <w:r>
        <w:rPr>
          <w:lang w:eastAsia="zh-CN"/>
        </w:rPr>
        <w:t>题目与材料</w:t>
      </w:r>
    </w:p>
    <w:p w14:paraId="2568C754" w14:textId="77777777" w:rsidR="00016377" w:rsidRDefault="00000000">
      <w:pPr>
        <w:rPr>
          <w:lang w:eastAsia="zh-CN"/>
        </w:rPr>
      </w:pPr>
      <w:r>
        <w:rPr>
          <w:lang w:eastAsia="zh-CN"/>
        </w:rPr>
        <w:t>要求：观点正确，分析透彻。篇幅250 字左右。</w:t>
      </w:r>
    </w:p>
    <w:p w14:paraId="3FB3A002" w14:textId="77777777" w:rsidR="00016377" w:rsidRDefault="00000000">
      <w:pPr>
        <w:pStyle w:val="MaterialLabel"/>
        <w:rPr>
          <w:lang w:eastAsia="zh-CN"/>
        </w:rPr>
      </w:pPr>
      <w:r>
        <w:rPr>
          <w:lang w:eastAsia="zh-CN"/>
        </w:rPr>
        <w:t>材料4</w:t>
      </w:r>
    </w:p>
    <w:p w14:paraId="690E32EF" w14:textId="77777777" w:rsidR="00016377" w:rsidRDefault="00000000">
      <w:pPr>
        <w:rPr>
          <w:lang w:eastAsia="zh-CN"/>
        </w:rPr>
      </w:pPr>
      <w:r>
        <w:rPr>
          <w:lang w:eastAsia="zh-CN"/>
        </w:rPr>
        <w:t>S 市的李先生因采光问题，“修剪”了自己种的一棵香樟树，没想到被执法部门认定为“违规砍伐”，罚款十多万元。一时间，这件发生在该市古桥镇绿洲花园的行政处罚事件冲上了热搜。</w:t>
      </w:r>
    </w:p>
    <w:p w14:paraId="60C4DC3B" w14:textId="77777777" w:rsidR="00016377" w:rsidRDefault="00000000">
      <w:pPr>
        <w:rPr>
          <w:lang w:eastAsia="zh-CN"/>
        </w:rPr>
      </w:pPr>
      <w:r>
        <w:rPr>
          <w:lang w:eastAsia="zh-CN"/>
        </w:rPr>
        <w:t xml:space="preserve">20 年前，李先生买了一棵香樟树的小树苗，种在自家花园里，后因长势太盛，挡住了窗户。10 年前，李先生经物业管理办公室同意，把树挪到了花园外面的空地上。结果，香樟树长得更加肆意，遮光更严重。今年1 月，李先生雇人剪掉了这棵香樟树的全部分枝。采光的问题解决了，没想到执法部门很快找上门来。李先生认为自己是修剪树木，没有什么不妥。执法人员解释，根据《S 市居住区绿化调整技术规范》，针对不同的树种，修剪的技术、方法、尺度等都有具体的要求，连修剪的季节、时间等都有严格规定，未按照规定操作的，认定为过度修剪；过度修剪导致一个生长周期内未能恢复树木冠形的，认定为违规砍伐。李先生虽然保留了2 </w:t>
      </w:r>
      <w:proofErr w:type="gramStart"/>
      <w:r>
        <w:rPr>
          <w:lang w:eastAsia="zh-CN"/>
        </w:rPr>
        <w:t>米左右</w:t>
      </w:r>
      <w:proofErr w:type="gramEnd"/>
      <w:r>
        <w:rPr>
          <w:lang w:eastAsia="zh-CN"/>
        </w:rPr>
        <w:t>的主干，树没有死，但经技术部门鉴定，这棵树不可能在一个生长周期内恢复树冠形状，被认定为“违规砍伐”。</w:t>
      </w:r>
    </w:p>
    <w:p w14:paraId="7B41A25D" w14:textId="77777777" w:rsidR="00016377" w:rsidRDefault="00000000">
      <w:pPr>
        <w:rPr>
          <w:lang w:eastAsia="zh-CN"/>
        </w:rPr>
      </w:pPr>
      <w:r>
        <w:rPr>
          <w:lang w:eastAsia="zh-CN"/>
        </w:rPr>
        <w:t>李先生感到很委屈：修剪时打电话</w:t>
      </w:r>
      <w:proofErr w:type="gramStart"/>
      <w:r>
        <w:rPr>
          <w:lang w:eastAsia="zh-CN"/>
        </w:rPr>
        <w:t>问过区绿化</w:t>
      </w:r>
      <w:proofErr w:type="gramEnd"/>
      <w:r>
        <w:rPr>
          <w:lang w:eastAsia="zh-CN"/>
        </w:rPr>
        <w:t>部门是否需要审批，得到的回应是“我们这里不受理”，所以李先生才参照物业的做法进行了“修剪”。依据《S 市绿化条例》，因严重影响居民采光、通风和居住安全，且树木无迁移价值等原因，确需砍伐树木的，养护单位应当向市或者区绿化管理部门提出申请；擅自砍伐树木的，由市或者区绿化管理部门处绿化补偿标准五至十倍的罚款。今年1 月26 日，执法人员开具执法协助函，请区</w:t>
      </w:r>
      <w:proofErr w:type="gramStart"/>
      <w:r>
        <w:rPr>
          <w:lang w:eastAsia="zh-CN"/>
        </w:rPr>
        <w:t>绿化市容</w:t>
      </w:r>
      <w:proofErr w:type="gramEnd"/>
      <w:r>
        <w:rPr>
          <w:lang w:eastAsia="zh-CN"/>
        </w:rPr>
        <w:t xml:space="preserve">局对树木种类和价值进行认定。工作人员经现场核实，认定该树木补偿价格为28840 元。考虑到李先生认错认罚的态度较好，古桥镇综合执法中队依据执法程序进行了集体讨论，根据“砍伐树木10 棵以下，处绿化补偿标准5 至10 </w:t>
      </w:r>
      <w:proofErr w:type="gramStart"/>
      <w:r>
        <w:rPr>
          <w:lang w:eastAsia="zh-CN"/>
        </w:rPr>
        <w:t>倍</w:t>
      </w:r>
      <w:proofErr w:type="gramEnd"/>
      <w:r>
        <w:rPr>
          <w:lang w:eastAsia="zh-CN"/>
        </w:rPr>
        <w:t>的罚款”这一条款规定，对其进行</w:t>
      </w:r>
      <w:proofErr w:type="gramStart"/>
      <w:r>
        <w:rPr>
          <w:lang w:eastAsia="zh-CN"/>
        </w:rPr>
        <w:t>最</w:t>
      </w:r>
      <w:proofErr w:type="gramEnd"/>
      <w:r>
        <w:rPr>
          <w:lang w:eastAsia="zh-CN"/>
        </w:rPr>
        <w:t xml:space="preserve">低档处罚，即绿化补偿标准5 </w:t>
      </w:r>
      <w:proofErr w:type="gramStart"/>
      <w:r>
        <w:rPr>
          <w:lang w:eastAsia="zh-CN"/>
        </w:rPr>
        <w:t>倍</w:t>
      </w:r>
      <w:proofErr w:type="gramEnd"/>
      <w:r>
        <w:rPr>
          <w:lang w:eastAsia="zh-CN"/>
        </w:rPr>
        <w:t>的罚款。执法人</w:t>
      </w:r>
      <w:r>
        <w:rPr>
          <w:lang w:eastAsia="zh-CN"/>
        </w:rPr>
        <w:lastRenderedPageBreak/>
        <w:t>员依法送达《听证告知书》后，李先生表示需要听证。今年3 月10 日，相关部门举行行政处罚听证会，经过听证，依法</w:t>
      </w:r>
      <w:proofErr w:type="gramStart"/>
      <w:r>
        <w:rPr>
          <w:lang w:eastAsia="zh-CN"/>
        </w:rPr>
        <w:t>作出</w:t>
      </w:r>
      <w:proofErr w:type="gramEnd"/>
      <w:r>
        <w:rPr>
          <w:lang w:eastAsia="zh-CN"/>
        </w:rPr>
        <w:t>罚款144200 元的决定。</w:t>
      </w:r>
    </w:p>
    <w:p w14:paraId="1FFECF4F" w14:textId="77777777" w:rsidR="00016377" w:rsidRDefault="00000000">
      <w:pPr>
        <w:rPr>
          <w:lang w:eastAsia="zh-CN"/>
        </w:rPr>
      </w:pPr>
      <w:r>
        <w:rPr>
          <w:lang w:eastAsia="zh-CN"/>
        </w:rPr>
        <w:t>“自家种的花草树木都不能碰了吗？”“究竟该如何合法合</w:t>
      </w:r>
      <w:proofErr w:type="gramStart"/>
      <w:r>
        <w:rPr>
          <w:lang w:eastAsia="zh-CN"/>
        </w:rPr>
        <w:t>规</w:t>
      </w:r>
      <w:proofErr w:type="gramEnd"/>
      <w:r>
        <w:rPr>
          <w:lang w:eastAsia="zh-CN"/>
        </w:rPr>
        <w:t>地申请修剪树木？”“为什么监管部门不早点发现和阻止呢？”……很多网友表示不解。针对网友的疑问，执法部门负责人通过官方</w:t>
      </w:r>
      <w:proofErr w:type="gramStart"/>
      <w:r>
        <w:rPr>
          <w:lang w:eastAsia="zh-CN"/>
        </w:rPr>
        <w:t>微博进行</w:t>
      </w:r>
      <w:proofErr w:type="gramEnd"/>
      <w:r>
        <w:rPr>
          <w:lang w:eastAsia="zh-CN"/>
        </w:rPr>
        <w:t>了回应：不论是修剪，还是迁移、砍伐，都有一套法定程序。根据S 市综合执法局的指导意见，小区内树木的种植位置及种植人员不影响对树木的管理，均属于《S 市绿化条例》的管辖范围。就是说，不论何人出资购买树种、不论何人实施种植行为、不论是否种植于私人庭院内，对该树木的修剪、迁移、砍伐都要遵照《S 市绿化条例》等相关法律法规的规定来执行。李先生的香樟树，早在多年前就移栽到了院内的业主共有绿地。既然绿地为业主共有，而树木必须附着于绿地才可生长，那么李先生对这棵香樟树的所有权理应受到限制。也就是说，曾经属于李先生的这棵香樟树现在和小区公共区域内的其他绿化树木一样，归全体业主共有，任何人不得擅自处置。如果需要修剪、迁移、砍伐，也应当征得全体业主的同意，并向相关部门进行申报。</w:t>
      </w:r>
    </w:p>
    <w:p w14:paraId="0D63D78E" w14:textId="77777777" w:rsidR="00016377" w:rsidRDefault="00000000">
      <w:pPr>
        <w:rPr>
          <w:lang w:eastAsia="zh-CN"/>
        </w:rPr>
      </w:pPr>
      <w:r>
        <w:rPr>
          <w:lang w:eastAsia="zh-CN"/>
        </w:rPr>
        <w:t>相关调查显示，近年来因居民自发处置树木导致的行政处罚案件激增。有些当事人颇有苦衷：小区绿化布局不合理；多次呼吁尽快修剪、迁移、砍伐树木，但长时间得不到回音；“自己想办法”又不合</w:t>
      </w:r>
      <w:proofErr w:type="gramStart"/>
      <w:r>
        <w:rPr>
          <w:lang w:eastAsia="zh-CN"/>
        </w:rPr>
        <w:t>规</w:t>
      </w:r>
      <w:proofErr w:type="gramEnd"/>
      <w:r>
        <w:rPr>
          <w:lang w:eastAsia="zh-CN"/>
        </w:rPr>
        <w:t>……某大学法学院陈教授说：“此案在社会上引发热议，其中的原因值得我们深入探讨。”</w:t>
      </w:r>
    </w:p>
    <w:p w14:paraId="4A510B7F" w14:textId="77777777" w:rsidR="00016377" w:rsidRDefault="00000000">
      <w:pPr>
        <w:pStyle w:val="31"/>
        <w:rPr>
          <w:lang w:eastAsia="zh-CN"/>
        </w:rPr>
      </w:pPr>
      <w:r>
        <w:rPr>
          <w:lang w:eastAsia="zh-CN"/>
        </w:rPr>
        <w:t>参考答案</w:t>
      </w:r>
    </w:p>
    <w:p w14:paraId="2232E7B9" w14:textId="77777777" w:rsidR="00016377" w:rsidRDefault="00000000">
      <w:pPr>
        <w:pStyle w:val="MaterialLabel"/>
        <w:rPr>
          <w:lang w:eastAsia="zh-CN"/>
        </w:rPr>
      </w:pPr>
      <w:r>
        <w:rPr>
          <w:lang w:eastAsia="zh-CN"/>
        </w:rPr>
        <w:t>【参考答案】</w:t>
      </w:r>
    </w:p>
    <w:p w14:paraId="15F05CDB" w14:textId="77777777" w:rsidR="00016377" w:rsidRDefault="00000000">
      <w:pPr>
        <w:rPr>
          <w:lang w:eastAsia="zh-CN"/>
        </w:rPr>
      </w:pPr>
      <w:r>
        <w:rPr>
          <w:lang w:eastAsia="zh-CN"/>
        </w:rPr>
        <w:t>根本原因是执法部门依法执法，严格遵守执法程序，但也存在不合理之处。1.审批部门回应不明确，监管部门未及早发现和阻止，小区绿化布局不合理，居民的呼吁长时间得不到回音，相关部门不作为，自己解决又不合</w:t>
      </w:r>
      <w:proofErr w:type="gramStart"/>
      <w:r>
        <w:rPr>
          <w:lang w:eastAsia="zh-CN"/>
        </w:rPr>
        <w:t>规</w:t>
      </w:r>
      <w:proofErr w:type="gramEnd"/>
      <w:r>
        <w:rPr>
          <w:lang w:eastAsia="zh-CN"/>
        </w:rPr>
        <w:t>，需要承担承担全部责任。2.执法部门平时普法宣传不到位，事后未能以案释法，使公众不知如何合法合</w:t>
      </w:r>
      <w:proofErr w:type="gramStart"/>
      <w:r>
        <w:rPr>
          <w:lang w:eastAsia="zh-CN"/>
        </w:rPr>
        <w:t>规</w:t>
      </w:r>
      <w:proofErr w:type="gramEnd"/>
      <w:r>
        <w:rPr>
          <w:lang w:eastAsia="zh-CN"/>
        </w:rPr>
        <w:t>地申请，引发网友质疑。3.居民缺乏相应的法律知识，对修剪、砍伐的法律认定不了解；香樟树移栽到共有绿地，所有权受到限制，但居民存在误解。4.因居民自发处置树木导致的行政处罚案件激增；行政处罚金额巨大，出人意料。</w:t>
      </w:r>
    </w:p>
    <w:p w14:paraId="4126FD53" w14:textId="77777777" w:rsidR="00016377" w:rsidRDefault="00000000">
      <w:pPr>
        <w:pStyle w:val="31"/>
        <w:rPr>
          <w:lang w:eastAsia="zh-CN"/>
        </w:rPr>
      </w:pPr>
      <w:r>
        <w:rPr>
          <w:lang w:eastAsia="zh-CN"/>
        </w:rPr>
        <w:lastRenderedPageBreak/>
        <w:t>讲解</w:t>
      </w:r>
    </w:p>
    <w:p w14:paraId="0FD122BC"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R20240627-063353.md</w:t>
      </w:r>
      <w:r>
        <w:rPr>
          <w:lang w:eastAsia="zh-CN"/>
        </w:rPr>
        <w:t>（录音：</w:t>
      </w:r>
      <w:r>
        <w:rPr>
          <w:rFonts w:ascii="Consolas" w:eastAsia="Consolas" w:hAnsi="Consolas" w:cs="Consolas"/>
          <w:color w:val="444444"/>
          <w:lang w:eastAsia="zh-CN"/>
        </w:rPr>
        <w:t>R20240627-063353第55页第二题，第64页第八题.WAV</w:t>
      </w:r>
      <w:r>
        <w:rPr>
          <w:lang w:eastAsia="zh-CN"/>
        </w:rPr>
        <w:t>，置信度：medium）；复核状态：学生版已采用；整理方式：课堂思路版提炼。</w:t>
      </w:r>
    </w:p>
    <w:p w14:paraId="652E4802" w14:textId="77777777" w:rsidR="00016377" w:rsidRDefault="00000000">
      <w:pPr>
        <w:pStyle w:val="SourceMeta"/>
        <w:rPr>
          <w:lang w:eastAsia="zh-CN"/>
        </w:rPr>
      </w:pPr>
      <w:r>
        <w:rPr>
          <w:lang w:eastAsia="zh-CN"/>
        </w:rPr>
        <w:t>采用依据：手工复核讲义要点，已按题干和主题词切分。</w:t>
      </w:r>
    </w:p>
    <w:p w14:paraId="3B8D5A08" w14:textId="77777777" w:rsidR="00016377" w:rsidRDefault="00000000">
      <w:pPr>
        <w:pStyle w:val="a0"/>
        <w:rPr>
          <w:lang w:eastAsia="zh-CN"/>
        </w:rPr>
      </w:pPr>
      <w:r>
        <w:rPr>
          <w:lang w:eastAsia="zh-CN"/>
        </w:rPr>
        <w:t>课堂起点：这题仍是原因分析，但对象是有争议的执法行为。老师先要求对执法行为作基本判断：砍香樟树被罚有法律依据，也严格走了认定、核实、集体讨论、告知听证、处罚决定等程序，所以具有合法性；之所以引发热议，是因为合法之外还存在合理性和社会接受度问题。</w:t>
      </w:r>
    </w:p>
    <w:p w14:paraId="38C3AE90" w14:textId="77777777" w:rsidR="00016377" w:rsidRDefault="00000000">
      <w:pPr>
        <w:pStyle w:val="a0"/>
      </w:pPr>
      <w:r>
        <w:rPr>
          <w:lang w:eastAsia="zh-CN"/>
        </w:rPr>
        <w:t>审题总开关：题干问“在执法效果上引发热议的原因”，不能简单判断罚得对不对，也不能只替李先生喊冤。</w:t>
      </w:r>
      <w:proofErr w:type="gramStart"/>
      <w:r>
        <w:rPr>
          <w:lang w:eastAsia="zh-CN"/>
        </w:rPr>
        <w:t>总观点</w:t>
      </w:r>
      <w:proofErr w:type="gramEnd"/>
      <w:r>
        <w:rPr>
          <w:lang w:eastAsia="zh-CN"/>
        </w:rPr>
        <w:t>应写成：执法部门依法执法、遵守程序，但也有不合理之处。</w:t>
      </w:r>
      <w:proofErr w:type="spellStart"/>
      <w:r>
        <w:t>之后再按主体分析原因</w:t>
      </w:r>
      <w:proofErr w:type="spellEnd"/>
      <w:r>
        <w:t>。</w:t>
      </w:r>
    </w:p>
    <w:p w14:paraId="460C92FE" w14:textId="77777777" w:rsidR="00016377" w:rsidRDefault="00000000">
      <w:pPr>
        <w:pStyle w:val="a0"/>
        <w:rPr>
          <w:lang w:eastAsia="zh-CN"/>
        </w:rPr>
      </w:pPr>
      <w:r>
        <w:rPr>
          <w:lang w:eastAsia="zh-CN"/>
        </w:rPr>
        <w:t>筛选规则：树的来历、移栽过程、修剪技术标准、罚款倍数、网友提问、官方回应、调查结论都要服务</w:t>
      </w:r>
      <w:proofErr w:type="gramStart"/>
      <w:r>
        <w:rPr>
          <w:lang w:eastAsia="zh-CN"/>
        </w:rPr>
        <w:t>于原因</w:t>
      </w:r>
      <w:proofErr w:type="gramEnd"/>
      <w:r>
        <w:rPr>
          <w:lang w:eastAsia="zh-CN"/>
        </w:rPr>
        <w:t>分析。凡是说明为什么公众觉得意外、为什么居民不懂或误解、为什么部门工作不到位、为什么执法解释不足的内容，才是采点。</w:t>
      </w:r>
    </w:p>
    <w:p w14:paraId="6B6FFB74" w14:textId="77777777" w:rsidR="00016377" w:rsidRDefault="00000000">
      <w:pPr>
        <w:pStyle w:val="a0"/>
        <w:rPr>
          <w:lang w:eastAsia="zh-CN"/>
        </w:rPr>
      </w:pPr>
      <w:r>
        <w:rPr>
          <w:lang w:eastAsia="zh-CN"/>
        </w:rPr>
        <w:t>案件本身原因：第一段“没想到”和罚款十多万元</w:t>
      </w:r>
      <w:proofErr w:type="gramStart"/>
      <w:r>
        <w:rPr>
          <w:lang w:eastAsia="zh-CN"/>
        </w:rPr>
        <w:t>是热搜导火索</w:t>
      </w:r>
      <w:proofErr w:type="gramEnd"/>
      <w:r>
        <w:rPr>
          <w:lang w:eastAsia="zh-CN"/>
        </w:rPr>
        <w:t>，说明行政处罚金额巨大且出人意料。最后一段又说近年来居民自发处置树木导致的行政处罚案件激增，说明这不是孤立个案，而是同类矛盾集中显现。</w:t>
      </w:r>
    </w:p>
    <w:p w14:paraId="420E8189" w14:textId="77777777" w:rsidR="00016377" w:rsidRDefault="00000000">
      <w:pPr>
        <w:pStyle w:val="a0"/>
        <w:rPr>
          <w:lang w:eastAsia="zh-CN"/>
        </w:rPr>
      </w:pPr>
      <w:r>
        <w:rPr>
          <w:lang w:eastAsia="zh-CN"/>
        </w:rPr>
        <w:t>居民和网友原因：李先生认为自己只是修剪树木，不知道过度修剪在法律上会被认定为违规砍伐；网友也不清楚如何合法合</w:t>
      </w:r>
      <w:proofErr w:type="gramStart"/>
      <w:r>
        <w:rPr>
          <w:lang w:eastAsia="zh-CN"/>
        </w:rPr>
        <w:t>规</w:t>
      </w:r>
      <w:proofErr w:type="gramEnd"/>
      <w:r>
        <w:rPr>
          <w:lang w:eastAsia="zh-CN"/>
        </w:rPr>
        <w:t>申请修剪。官方回应又说明，香樟树移栽到业主共有绿地后，所有权受到限制，不能擅自处置。由此概括为居民、网友缺乏相关法律知识，并对修剪砍伐认定和树木所有权限制存在不了解、误解。</w:t>
      </w:r>
    </w:p>
    <w:p w14:paraId="418C29EE" w14:textId="77777777" w:rsidR="00016377" w:rsidRDefault="00000000">
      <w:pPr>
        <w:pStyle w:val="a0"/>
        <w:rPr>
          <w:lang w:eastAsia="zh-CN"/>
        </w:rPr>
      </w:pPr>
      <w:r>
        <w:rPr>
          <w:lang w:eastAsia="zh-CN"/>
        </w:rPr>
        <w:t>有关部门原因：李先生修剪前咨询区绿化部门，得到的回应是“不受理”，但审批部门没有明确告知是否需要审批、该如何办理。网友又追问监管部门为什么不早点发现和阻止。最后一段提到小区绿化布局不合理，居民多次呼吁修剪、迁移、砍伐却长时间得不到回应。这些合并为审批回应不明确、监管未及时发现阻止、相关部门不作为，导致居民自己解决又不合</w:t>
      </w:r>
      <w:proofErr w:type="gramStart"/>
      <w:r>
        <w:rPr>
          <w:lang w:eastAsia="zh-CN"/>
        </w:rPr>
        <w:t>规</w:t>
      </w:r>
      <w:proofErr w:type="gramEnd"/>
      <w:r>
        <w:rPr>
          <w:lang w:eastAsia="zh-CN"/>
        </w:rPr>
        <w:t>，并承担严重责任。</w:t>
      </w:r>
    </w:p>
    <w:p w14:paraId="39315C0A" w14:textId="77777777" w:rsidR="00016377" w:rsidRDefault="00000000">
      <w:pPr>
        <w:pStyle w:val="a0"/>
        <w:rPr>
          <w:lang w:eastAsia="zh-CN"/>
        </w:rPr>
      </w:pPr>
      <w:r>
        <w:rPr>
          <w:lang w:eastAsia="zh-CN"/>
        </w:rPr>
        <w:lastRenderedPageBreak/>
        <w:t>执法部门原因：执法人员是在事后向李先生解释技术规范和法律认定，说明平时普法宣传不到位；网友质疑之后才由负责人在</w:t>
      </w:r>
      <w:proofErr w:type="gramStart"/>
      <w:r>
        <w:rPr>
          <w:lang w:eastAsia="zh-CN"/>
        </w:rPr>
        <w:t>官方微博回应</w:t>
      </w:r>
      <w:proofErr w:type="gramEnd"/>
      <w:r>
        <w:rPr>
          <w:lang w:eastAsia="zh-CN"/>
        </w:rPr>
        <w:t>，也说明案件发生后未能主动以案释法。公众不知道如何合法合</w:t>
      </w:r>
      <w:proofErr w:type="gramStart"/>
      <w:r>
        <w:rPr>
          <w:lang w:eastAsia="zh-CN"/>
        </w:rPr>
        <w:t>规</w:t>
      </w:r>
      <w:proofErr w:type="gramEnd"/>
      <w:r>
        <w:rPr>
          <w:lang w:eastAsia="zh-CN"/>
        </w:rPr>
        <w:t>申请，正是普法和解释不足造成的执法效果问题。</w:t>
      </w:r>
    </w:p>
    <w:p w14:paraId="35A4B789" w14:textId="77777777" w:rsidR="00016377" w:rsidRDefault="00000000">
      <w:pPr>
        <w:pStyle w:val="a0"/>
        <w:rPr>
          <w:lang w:eastAsia="zh-CN"/>
        </w:rPr>
      </w:pPr>
      <w:r>
        <w:rPr>
          <w:lang w:eastAsia="zh-CN"/>
        </w:rPr>
        <w:t>归并方法：不要按材料段落平铺，否则容易漏主体。老师最后归成四类主体：有关部门、执法部门、居民网友、案件本身。先用“合法但不够合理”统领，再把四类原因放进去，逻辑会比逐段摘抄清楚。</w:t>
      </w:r>
    </w:p>
    <w:p w14:paraId="0B21DCB0" w14:textId="77777777" w:rsidR="00016377" w:rsidRDefault="00000000">
      <w:pPr>
        <w:pStyle w:val="a0"/>
        <w:rPr>
          <w:lang w:eastAsia="zh-CN"/>
        </w:rPr>
      </w:pPr>
      <w:r>
        <w:rPr>
          <w:lang w:eastAsia="zh-CN"/>
        </w:rPr>
        <w:t>答案组织：开头先</w:t>
      </w:r>
      <w:proofErr w:type="gramStart"/>
      <w:r>
        <w:rPr>
          <w:lang w:eastAsia="zh-CN"/>
        </w:rPr>
        <w:t>写根本</w:t>
      </w:r>
      <w:proofErr w:type="gramEnd"/>
      <w:r>
        <w:rPr>
          <w:lang w:eastAsia="zh-CN"/>
        </w:rPr>
        <w:t>原因，再分点展开。推荐顺序是有关部门原因、执法部门原因、居民网友原因、案件本身原因；如果按课堂分析先写案件本身也可以，但要保证四类主体齐全。</w:t>
      </w:r>
    </w:p>
    <w:p w14:paraId="2D1BFE37" w14:textId="77777777" w:rsidR="00016377" w:rsidRDefault="00000000">
      <w:pPr>
        <w:pStyle w:val="a0"/>
        <w:rPr>
          <w:lang w:eastAsia="zh-CN"/>
        </w:rPr>
      </w:pPr>
      <w:r>
        <w:rPr>
          <w:lang w:eastAsia="zh-CN"/>
        </w:rPr>
        <w:t>易错提醒：第一，不要把答案写成“执法违法”或“李先生无责”，材料明确有法律依据和程序依据；第二，不要只</w:t>
      </w:r>
      <w:proofErr w:type="gramStart"/>
      <w:r>
        <w:rPr>
          <w:lang w:eastAsia="zh-CN"/>
        </w:rPr>
        <w:t>写罚款</w:t>
      </w:r>
      <w:proofErr w:type="gramEnd"/>
      <w:r>
        <w:rPr>
          <w:lang w:eastAsia="zh-CN"/>
        </w:rPr>
        <w:t>金额大，金额只是</w:t>
      </w:r>
      <w:proofErr w:type="gramStart"/>
      <w:r>
        <w:rPr>
          <w:lang w:eastAsia="zh-CN"/>
        </w:rPr>
        <w:t>热议原因</w:t>
      </w:r>
      <w:proofErr w:type="gramEnd"/>
      <w:r>
        <w:rPr>
          <w:lang w:eastAsia="zh-CN"/>
        </w:rPr>
        <w:t>之一；第三，不要把“不懂法”全部归咎于居民，执法部门普法不到位也要写；第四，审批部门、监管部门、相关部门都属于有关部门责任，可合并但不能漏。</w:t>
      </w:r>
    </w:p>
    <w:p w14:paraId="25F45940" w14:textId="77777777" w:rsidR="00016377" w:rsidRDefault="00000000">
      <w:pPr>
        <w:rPr>
          <w:lang w:eastAsia="zh-CN"/>
        </w:rPr>
      </w:pPr>
      <w:r>
        <w:rPr>
          <w:lang w:eastAsia="zh-CN"/>
        </w:rPr>
        <w:br w:type="page"/>
      </w:r>
    </w:p>
    <w:p w14:paraId="2A10BADA" w14:textId="77777777" w:rsidR="00016377" w:rsidRDefault="00000000">
      <w:pPr>
        <w:pStyle w:val="21"/>
        <w:rPr>
          <w:lang w:eastAsia="zh-CN"/>
        </w:rPr>
      </w:pPr>
      <w:r>
        <w:rPr>
          <w:lang w:eastAsia="zh-CN"/>
        </w:rPr>
        <w:lastRenderedPageBreak/>
        <w:t>第八题：请结合</w:t>
      </w:r>
      <w:r>
        <w:rPr>
          <w:lang w:eastAsia="zh-CN"/>
        </w:rPr>
        <w:t>“</w:t>
      </w:r>
      <w:r>
        <w:rPr>
          <w:lang w:eastAsia="zh-CN"/>
        </w:rPr>
        <w:t>给定资料</w:t>
      </w:r>
      <w:r>
        <w:rPr>
          <w:lang w:eastAsia="zh-CN"/>
        </w:rPr>
        <w:t>5”</w:t>
      </w:r>
      <w:r>
        <w:rPr>
          <w:lang w:eastAsia="zh-CN"/>
        </w:rPr>
        <w:t>中水秀社区的</w:t>
      </w:r>
      <w:r>
        <w:rPr>
          <w:lang w:eastAsia="zh-CN"/>
        </w:rPr>
        <w:t>“‘</w:t>
      </w:r>
      <w:r>
        <w:rPr>
          <w:lang w:eastAsia="zh-CN"/>
        </w:rPr>
        <w:t>百姓系列</w:t>
      </w:r>
      <w:r>
        <w:rPr>
          <w:lang w:eastAsia="zh-CN"/>
        </w:rPr>
        <w:t>’</w:t>
      </w:r>
      <w:r>
        <w:rPr>
          <w:lang w:eastAsia="zh-CN"/>
        </w:rPr>
        <w:t>社区工作法</w:t>
      </w:r>
      <w:r>
        <w:rPr>
          <w:lang w:eastAsia="zh-CN"/>
        </w:rPr>
        <w:t>”</w:t>
      </w:r>
      <w:r>
        <w:rPr>
          <w:lang w:eastAsia="zh-CN"/>
        </w:rPr>
        <w:t>，谈谈你对</w:t>
      </w:r>
      <w:r>
        <w:rPr>
          <w:lang w:eastAsia="zh-CN"/>
        </w:rPr>
        <w:t>“</w:t>
      </w:r>
      <w:r>
        <w:rPr>
          <w:lang w:eastAsia="zh-CN"/>
        </w:rPr>
        <w:t>每位居民都是我们服务的对象，也是我们依靠的力量</w:t>
      </w:r>
      <w:r>
        <w:rPr>
          <w:lang w:eastAsia="zh-CN"/>
        </w:rPr>
        <w:t>”</w:t>
      </w:r>
      <w:r>
        <w:rPr>
          <w:lang w:eastAsia="zh-CN"/>
        </w:rPr>
        <w:t>这句话的理解和认识。（</w:t>
      </w:r>
      <w:r>
        <w:rPr>
          <w:lang w:eastAsia="zh-CN"/>
        </w:rPr>
        <w:t xml:space="preserve">20 </w:t>
      </w:r>
      <w:r>
        <w:rPr>
          <w:lang w:eastAsia="zh-CN"/>
        </w:rPr>
        <w:t>分）</w:t>
      </w:r>
    </w:p>
    <w:p w14:paraId="5EDD056D" w14:textId="77777777" w:rsidR="00016377" w:rsidRDefault="00000000">
      <w:pPr>
        <w:pStyle w:val="SourceMeta"/>
        <w:rPr>
          <w:lang w:eastAsia="zh-CN"/>
        </w:rPr>
      </w:pPr>
      <w:r>
        <w:rPr>
          <w:b/>
          <w:lang w:eastAsia="zh-CN"/>
        </w:rPr>
        <w:t>题目所在页</w:t>
      </w:r>
      <w:r>
        <w:rPr>
          <w:lang w:eastAsia="zh-CN"/>
        </w:rPr>
        <w:t xml:space="preserve">：第 64 页 | </w:t>
      </w:r>
      <w:r>
        <w:rPr>
          <w:b/>
          <w:lang w:eastAsia="zh-CN"/>
        </w:rPr>
        <w:t>答案所在页</w:t>
      </w:r>
      <w:r>
        <w:rPr>
          <w:lang w:eastAsia="zh-CN"/>
        </w:rPr>
        <w:t xml:space="preserve">：第 9 页 | </w:t>
      </w:r>
      <w:r>
        <w:rPr>
          <w:b/>
          <w:lang w:eastAsia="zh-CN"/>
        </w:rPr>
        <w:t>匹配方式</w:t>
      </w:r>
      <w:r>
        <w:rPr>
          <w:lang w:eastAsia="zh-CN"/>
        </w:rPr>
        <w:t>：顺序+标题</w:t>
      </w:r>
    </w:p>
    <w:p w14:paraId="60260455" w14:textId="77777777" w:rsidR="00016377" w:rsidRDefault="00000000">
      <w:pPr>
        <w:pStyle w:val="31"/>
        <w:rPr>
          <w:lang w:eastAsia="zh-CN"/>
        </w:rPr>
      </w:pPr>
      <w:r>
        <w:rPr>
          <w:lang w:eastAsia="zh-CN"/>
        </w:rPr>
        <w:t>题目与材料</w:t>
      </w:r>
    </w:p>
    <w:p w14:paraId="2D8113A3" w14:textId="77777777" w:rsidR="00016377" w:rsidRDefault="00000000">
      <w:pPr>
        <w:rPr>
          <w:lang w:eastAsia="zh-CN"/>
        </w:rPr>
      </w:pPr>
      <w:r>
        <w:rPr>
          <w:lang w:eastAsia="zh-CN"/>
        </w:rPr>
        <w:t>要求：观点正确，分析透彻，层次分明。篇幅300 字左右。</w:t>
      </w:r>
    </w:p>
    <w:p w14:paraId="4BDB1720" w14:textId="77777777" w:rsidR="00016377" w:rsidRDefault="00000000">
      <w:pPr>
        <w:pStyle w:val="MaterialLabel"/>
        <w:rPr>
          <w:lang w:eastAsia="zh-CN"/>
        </w:rPr>
      </w:pPr>
      <w:r>
        <w:rPr>
          <w:lang w:eastAsia="zh-CN"/>
        </w:rPr>
        <w:t>材料5</w:t>
      </w:r>
    </w:p>
    <w:p w14:paraId="2F130855" w14:textId="77777777" w:rsidR="00016377" w:rsidRDefault="00000000">
      <w:pPr>
        <w:rPr>
          <w:lang w:eastAsia="zh-CN"/>
        </w:rPr>
      </w:pPr>
      <w:r>
        <w:rPr>
          <w:lang w:eastAsia="zh-CN"/>
        </w:rPr>
        <w:t>微改造，新面貌。原先乱糟糟的小花园改造成了党员花圃、友邻花坛，几十盆各式花草都是居民从家中搬来的；粉刷一新的楼道里，带有装饰图案的挂钩，让居民大包小包回家时可以腾出手来开家门；角落里生机盎然</w:t>
      </w:r>
      <w:proofErr w:type="gramStart"/>
      <w:r>
        <w:rPr>
          <w:lang w:eastAsia="zh-CN"/>
        </w:rPr>
        <w:t>的绿植代替</w:t>
      </w:r>
      <w:proofErr w:type="gramEnd"/>
      <w:r>
        <w:rPr>
          <w:lang w:eastAsia="zh-CN"/>
        </w:rPr>
        <w:t xml:space="preserve">了过去堆放的杂物；道路边刚刷的座椅上贴着“油漆未干，请勿靠近”的温馨提示……W 市水秀社区的这些“微观景观”，其改造建议、改造创意都来自居民，既暖心又实用，无声诉说着“百姓提案师”“百姓规划师”们的努力。水秀社区是一个30 多年的老社区，区域面积近20 </w:t>
      </w:r>
      <w:proofErr w:type="gramStart"/>
      <w:r>
        <w:rPr>
          <w:lang w:eastAsia="zh-CN"/>
        </w:rPr>
        <w:t>万平方米</w:t>
      </w:r>
      <w:proofErr w:type="gramEnd"/>
      <w:r>
        <w:rPr>
          <w:lang w:eastAsia="zh-CN"/>
        </w:rPr>
        <w:t>，有1.3 万多居民，具有新老居民混杂、人员流动频繁、生活方式多样等特征，在环境、空间等诸多方面与居民多元化服务需求难以匹配。</w:t>
      </w:r>
    </w:p>
    <w:p w14:paraId="08337954" w14:textId="77777777" w:rsidR="00016377" w:rsidRDefault="00000000">
      <w:pPr>
        <w:rPr>
          <w:lang w:eastAsia="zh-CN"/>
        </w:rPr>
      </w:pPr>
      <w:r>
        <w:rPr>
          <w:lang w:eastAsia="zh-CN"/>
        </w:rPr>
        <w:t>“早在2017 年，就有居民要求对社区进行环境改造，当时社区党委推出了‘百姓提案大赛’活动，第一件‘提案’是居民老张随手写在一份报纸的空白处的建议——在居民区放置‘安全文明上网’的宣传牌，我们至今还珍藏着。”水秀社区党委徐书记说。从被动接受管理，到主动参与治理，这份提案可以说见证了水秀居民参与治理从蹒跚学步到规范成熟的过程。如今“百姓提案”已经成为水秀社区的常态化机制。走进水秀社区党群服务中心的“友邻客厅”，你会立即被密密麻麻写满字的黑板所吸引，停下脚步细细打量，足有二十多条，建议还全都</w:t>
      </w:r>
      <w:proofErr w:type="gramStart"/>
      <w:r>
        <w:rPr>
          <w:lang w:eastAsia="zh-CN"/>
        </w:rPr>
        <w:t>不</w:t>
      </w:r>
      <w:proofErr w:type="gramEnd"/>
      <w:r>
        <w:rPr>
          <w:lang w:eastAsia="zh-CN"/>
        </w:rPr>
        <w:t>重样。徐书记指着其中几条打上记号的内容说：“社区治理没有小事，你看，停车位紧张、房屋渗水、环卫设施改造，哪怕再琐碎的，只要是居民的提案，我们桩桩都要回应好。”在社区辖区内的稻香路上，老牛咸豆浆、凌阿姨饭团、飞白咖啡馆等“网红店”经常大排长队，带来十足的烟火气。“人多了，车流量就特别大，买菜的市民、吃饭的食客图便利，就把车违停在路边，不但影响环境，店里的生意也大受影响。”稻香路上的老商户刘老板说，为了解决这个问题，社区干部都不知跑了多少趟，到现场调研，广泛听取居民建议。恰逢市里“水秀·记——老新村活化项目”启动，水秀社区</w:t>
      </w:r>
      <w:r>
        <w:rPr>
          <w:lang w:eastAsia="zh-CN"/>
        </w:rPr>
        <w:lastRenderedPageBreak/>
        <w:t>创新实施“百姓规划师”项目，想方设法激发商户与居民共同参与社区治理的热情。项目开展后，社区联合有关商户设立了四个便民箱，征求到100 多条规划改造意见，其中不少合理建议被采纳。“改造后社区有直达稻香市场的小巴士，路边居然还能腾出几十个车位，现在我们商户交通顺畅，心情畅快。”刘老板说。“从最初的一条建议到如今的一呼百应，我们通过‘百姓提案师’‘百姓规划师’‘百姓营造师’等百姓系列社区工作法，从楼道微治理、公共空间微改造、院落微美化到社区微更新，居民切切实实地看到了硬件设施的提升，感受到了生活环境的变化，参与治理的积极性大大提高。”一位社区干部感慨地说。“在社区，每位居民都是我们服务的对象，也是我们依靠的力量。”</w:t>
      </w:r>
    </w:p>
    <w:p w14:paraId="39C233D4" w14:textId="77777777" w:rsidR="00016377" w:rsidRDefault="00000000">
      <w:pPr>
        <w:pStyle w:val="31"/>
        <w:rPr>
          <w:lang w:eastAsia="zh-CN"/>
        </w:rPr>
      </w:pPr>
      <w:r>
        <w:rPr>
          <w:lang w:eastAsia="zh-CN"/>
        </w:rPr>
        <w:t>参考答案</w:t>
      </w:r>
    </w:p>
    <w:p w14:paraId="6A4B1B36" w14:textId="77777777" w:rsidR="00016377" w:rsidRDefault="00000000">
      <w:pPr>
        <w:pStyle w:val="MaterialLabel"/>
        <w:rPr>
          <w:lang w:eastAsia="zh-CN"/>
        </w:rPr>
      </w:pPr>
      <w:r>
        <w:rPr>
          <w:lang w:eastAsia="zh-CN"/>
        </w:rPr>
        <w:t>【参考答案】</w:t>
      </w:r>
    </w:p>
    <w:p w14:paraId="5E5FE698" w14:textId="77777777" w:rsidR="00016377" w:rsidRDefault="00000000">
      <w:pPr>
        <w:rPr>
          <w:lang w:eastAsia="zh-CN"/>
        </w:rPr>
      </w:pPr>
      <w:r>
        <w:rPr>
          <w:lang w:eastAsia="zh-CN"/>
        </w:rPr>
        <w:t>这句话正确、客观、符合实际，强调要引导居民主动参与社区治理。1.面临问题：水秀社区是老社区，区域面积大，居民多，具有新老居民混杂、人员流动频繁、生活方式多样等特征，在环境、空间等方面与居民多元化服务需求难以匹配。2.表现：通过百姓提案师、百姓规划师、百姓营造师等社区工作法，鼓励居民提出暖心实用的改造建议和创意，建立常态化机制，积极回应居民提案；设立便民箱，征求规划改造意见，采纳合理建议，激发商户与居民共同参与社区治理热情。3.效果：改造出新社区面貌，解决社区难题，提升硬件设施，改变生活环境，提高居民参与治理积极性。因此，要高度重视社区治理，规范、完善、推广百姓系列社区工作法，满足居民服务需求。</w:t>
      </w:r>
    </w:p>
    <w:p w14:paraId="201E385A" w14:textId="77777777" w:rsidR="00016377" w:rsidRDefault="00000000">
      <w:pPr>
        <w:pStyle w:val="31"/>
        <w:rPr>
          <w:lang w:eastAsia="zh-CN"/>
        </w:rPr>
      </w:pPr>
      <w:r>
        <w:rPr>
          <w:lang w:eastAsia="zh-CN"/>
        </w:rPr>
        <w:t>讲解</w:t>
      </w:r>
    </w:p>
    <w:p w14:paraId="42649416"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R20240627-063353.md</w:t>
      </w:r>
      <w:r>
        <w:rPr>
          <w:lang w:eastAsia="zh-CN"/>
        </w:rPr>
        <w:t>（录音：</w:t>
      </w:r>
      <w:r>
        <w:rPr>
          <w:rFonts w:ascii="Consolas" w:eastAsia="Consolas" w:hAnsi="Consolas" w:cs="Consolas"/>
          <w:color w:val="444444"/>
          <w:lang w:eastAsia="zh-CN"/>
        </w:rPr>
        <w:t>R20240627-063353第55页第二题，第64页第八题.WAV</w:t>
      </w:r>
      <w:r>
        <w:rPr>
          <w:lang w:eastAsia="zh-CN"/>
        </w:rPr>
        <w:t>，置信度：medium）；</w:t>
      </w:r>
      <w:r>
        <w:rPr>
          <w:rFonts w:ascii="Consolas" w:eastAsia="Consolas" w:hAnsi="Consolas" w:cs="Consolas"/>
          <w:color w:val="444444"/>
          <w:lang w:eastAsia="zh-CN"/>
        </w:rPr>
        <w:t>R20240627-073354.md</w:t>
      </w:r>
      <w:r>
        <w:rPr>
          <w:lang w:eastAsia="zh-CN"/>
        </w:rPr>
        <w:t>（录音：</w:t>
      </w:r>
      <w:r>
        <w:rPr>
          <w:rFonts w:ascii="Consolas" w:eastAsia="Consolas" w:hAnsi="Consolas" w:cs="Consolas"/>
          <w:color w:val="444444"/>
          <w:lang w:eastAsia="zh-CN"/>
        </w:rPr>
        <w:t>R20240627-073354第64页第八题，第65页第九题.WAV</w:t>
      </w:r>
      <w:r>
        <w:rPr>
          <w:lang w:eastAsia="zh-CN"/>
        </w:rPr>
        <w:t>，置信度：medium）；复核状态：学生版已采用；整理方式：课堂思路版提炼。</w:t>
      </w:r>
    </w:p>
    <w:p w14:paraId="2791DD18" w14:textId="77777777" w:rsidR="00016377" w:rsidRDefault="00000000">
      <w:pPr>
        <w:pStyle w:val="SourceMeta"/>
        <w:rPr>
          <w:lang w:eastAsia="zh-CN"/>
        </w:rPr>
      </w:pPr>
      <w:r>
        <w:rPr>
          <w:lang w:eastAsia="zh-CN"/>
        </w:rPr>
        <w:t>采用依据：手工复核讲义要点，已按题干和主题词切分。</w:t>
      </w:r>
    </w:p>
    <w:p w14:paraId="21DBB80A" w14:textId="77777777" w:rsidR="00016377" w:rsidRDefault="00000000">
      <w:pPr>
        <w:pStyle w:val="a0"/>
        <w:rPr>
          <w:lang w:eastAsia="zh-CN"/>
        </w:rPr>
      </w:pPr>
      <w:r>
        <w:rPr>
          <w:lang w:eastAsia="zh-CN"/>
        </w:rPr>
        <w:t>课堂起点：这是语句理解题，不是让学生介绍“百姓系列”社区工作法本身。老师特别提醒，句子里的重点不是把“服务对象”和“依靠力量”平均拆成两点，而是结合全文理解“依靠的力量”。</w:t>
      </w:r>
    </w:p>
    <w:p w14:paraId="053014B4" w14:textId="77777777" w:rsidR="00016377" w:rsidRDefault="00000000">
      <w:pPr>
        <w:pStyle w:val="a0"/>
        <w:rPr>
          <w:lang w:eastAsia="zh-CN"/>
        </w:rPr>
      </w:pPr>
      <w:r>
        <w:rPr>
          <w:lang w:eastAsia="zh-CN"/>
        </w:rPr>
        <w:lastRenderedPageBreak/>
        <w:t>审题总开关：这句话出现在材料结尾，和全文倾向一致，所以应先表态“正确、客观、符合实际”。从句意和材料看，重点在后半句“也是我们依靠的力量”，本质含义是要引导居民主动参与社区治理。</w:t>
      </w:r>
    </w:p>
    <w:p w14:paraId="2096F24B" w14:textId="77777777" w:rsidR="00016377" w:rsidRDefault="00000000">
      <w:pPr>
        <w:pStyle w:val="a0"/>
        <w:rPr>
          <w:lang w:eastAsia="zh-CN"/>
        </w:rPr>
      </w:pPr>
      <w:r>
        <w:rPr>
          <w:lang w:eastAsia="zh-CN"/>
        </w:rPr>
        <w:t>筛选规则：语句理解题先找本质含义，再分析。若一句话强调措施做法，课堂给出的路径是“往前看背景问题、往中看措施表现、往后看效果意义”。本题材料从头到尾都围绕居民参与治理，不要</w:t>
      </w:r>
      <w:proofErr w:type="gramStart"/>
      <w:r>
        <w:rPr>
          <w:lang w:eastAsia="zh-CN"/>
        </w:rPr>
        <w:t>硬找大量</w:t>
      </w:r>
      <w:proofErr w:type="gramEnd"/>
      <w:r>
        <w:rPr>
          <w:lang w:eastAsia="zh-CN"/>
        </w:rPr>
        <w:t>“服务对象”的材料。</w:t>
      </w:r>
    </w:p>
    <w:p w14:paraId="59D9E3DD" w14:textId="77777777" w:rsidR="00016377" w:rsidRDefault="00000000">
      <w:pPr>
        <w:pStyle w:val="a0"/>
        <w:rPr>
          <w:lang w:eastAsia="zh-CN"/>
        </w:rPr>
      </w:pPr>
      <w:r>
        <w:rPr>
          <w:lang w:eastAsia="zh-CN"/>
        </w:rPr>
        <w:t>往前看问题：水秀社区是30多年老社区，区域面积大，居民多，新老居民混杂、人员流动频繁、生活方式多样，环境、空间等方面难以满足居民多元化服务需求。第四段的停车、违停、环境和商户生意问题，也可归入这一类社区环境空间与需求不匹配的问题。</w:t>
      </w:r>
    </w:p>
    <w:p w14:paraId="17076D1B" w14:textId="77777777" w:rsidR="00016377" w:rsidRDefault="00000000">
      <w:pPr>
        <w:pStyle w:val="a0"/>
        <w:rPr>
          <w:lang w:eastAsia="zh-CN"/>
        </w:rPr>
      </w:pPr>
      <w:r>
        <w:rPr>
          <w:lang w:eastAsia="zh-CN"/>
        </w:rPr>
        <w:t>往中看做法总括：针对这些问题，水秀社区通过“百姓提案师、百姓规划师、百姓营造师”等社区工作法，引导居民从被动接受管理转向主动参与治理。题干提到工作法，是因为它和这句话的理解密切相关，但作答重点仍是居民参与治理。</w:t>
      </w:r>
    </w:p>
    <w:p w14:paraId="12F153CB" w14:textId="77777777" w:rsidR="00016377" w:rsidRDefault="00000000">
      <w:pPr>
        <w:pStyle w:val="a0"/>
        <w:rPr>
          <w:lang w:eastAsia="zh-CN"/>
        </w:rPr>
      </w:pPr>
      <w:r>
        <w:rPr>
          <w:lang w:eastAsia="zh-CN"/>
        </w:rPr>
        <w:t>百姓提案师：居民提出环境改造要求和第一件提案，第一段也说明微观景观的改造建议、改造创意都来自居民。概括时可写鼓励居民提出暖心实用的改造建议和创意，建立百姓提案常态化机制，并对居民提案积极回应。</w:t>
      </w:r>
    </w:p>
    <w:p w14:paraId="4F2841F3" w14:textId="77777777" w:rsidR="00016377" w:rsidRDefault="00000000">
      <w:pPr>
        <w:pStyle w:val="a0"/>
        <w:rPr>
          <w:lang w:eastAsia="zh-CN"/>
        </w:rPr>
      </w:pPr>
      <w:r>
        <w:rPr>
          <w:lang w:eastAsia="zh-CN"/>
        </w:rPr>
        <w:t>百姓规划师：针对稻香路人多车多、违停影响环境和生意的问题，社区干部现场调研、广泛听取居民建议，联合商户设立便民箱，征求100多条规划改造意见，采纳合理建议，并激发商户和居民共同参与社区治理的热情。</w:t>
      </w:r>
    </w:p>
    <w:p w14:paraId="5676F1C0" w14:textId="77777777" w:rsidR="00016377" w:rsidRDefault="00000000">
      <w:pPr>
        <w:pStyle w:val="a0"/>
        <w:rPr>
          <w:lang w:eastAsia="zh-CN"/>
        </w:rPr>
      </w:pPr>
      <w:r>
        <w:rPr>
          <w:lang w:eastAsia="zh-CN"/>
        </w:rPr>
        <w:t>往后看效果：居民参与带来了微改造、新面貌，小花园、楼道、角落、座椅等发生暖心实用变化；社区难题得到解决，硬件设施提升，生活环境改变，居民参与治理的积极性大大提高。</w:t>
      </w:r>
    </w:p>
    <w:p w14:paraId="2C2530DD" w14:textId="77777777" w:rsidR="00016377" w:rsidRDefault="00000000">
      <w:pPr>
        <w:pStyle w:val="a0"/>
      </w:pPr>
      <w:r>
        <w:rPr>
          <w:lang w:eastAsia="zh-CN"/>
        </w:rPr>
        <w:t>答案组织：开头一句表态并解释本质含义；中间按“问题—做法—效果”展开；结尾可顺势提出要重视社区治理，规范、完善、推广百姓系列社区工作法，满足居民多元服务需求。</w:t>
      </w:r>
      <w:proofErr w:type="spellStart"/>
      <w:r>
        <w:t>对策可以写，但不能喧宾夺主</w:t>
      </w:r>
      <w:proofErr w:type="spellEnd"/>
      <w:r>
        <w:t>。</w:t>
      </w:r>
    </w:p>
    <w:p w14:paraId="29D04728" w14:textId="77777777" w:rsidR="00016377" w:rsidRDefault="00000000">
      <w:pPr>
        <w:pStyle w:val="a0"/>
        <w:rPr>
          <w:lang w:eastAsia="zh-CN"/>
        </w:rPr>
      </w:pPr>
      <w:r>
        <w:rPr>
          <w:lang w:eastAsia="zh-CN"/>
        </w:rPr>
        <w:t>易错提醒：第一，不要把答案分成“居民是服务对象”和“居民是依靠对象”两大块，材料重心不在前者；第二，不要只写百姓提案师、规划师的流程，必须回扣引导居民主动参与治理；第三，第四段的交通停车问题不必单独扩展成大问题，归入环境空间难以满足需求即可；第四，对策是收束，不是主体。</w:t>
      </w:r>
    </w:p>
    <w:p w14:paraId="36469E33" w14:textId="77777777" w:rsidR="00016377" w:rsidRDefault="00000000">
      <w:pPr>
        <w:rPr>
          <w:lang w:eastAsia="zh-CN"/>
        </w:rPr>
      </w:pPr>
      <w:r>
        <w:rPr>
          <w:lang w:eastAsia="zh-CN"/>
        </w:rPr>
        <w:lastRenderedPageBreak/>
        <w:br w:type="page"/>
      </w:r>
    </w:p>
    <w:p w14:paraId="4E2FEE1B" w14:textId="77777777" w:rsidR="00016377" w:rsidRDefault="00000000">
      <w:pPr>
        <w:pStyle w:val="21"/>
        <w:rPr>
          <w:lang w:eastAsia="zh-CN"/>
        </w:rPr>
      </w:pPr>
      <w:r>
        <w:rPr>
          <w:lang w:eastAsia="zh-CN"/>
        </w:rPr>
        <w:lastRenderedPageBreak/>
        <w:t>第九题：请结合</w:t>
      </w:r>
      <w:r>
        <w:rPr>
          <w:lang w:eastAsia="zh-CN"/>
        </w:rPr>
        <w:t>“</w:t>
      </w:r>
      <w:r>
        <w:rPr>
          <w:lang w:eastAsia="zh-CN"/>
        </w:rPr>
        <w:t>给定资料</w:t>
      </w:r>
      <w:r>
        <w:rPr>
          <w:lang w:eastAsia="zh-CN"/>
        </w:rPr>
        <w:t>5</w:t>
      </w:r>
      <w:r>
        <w:rPr>
          <w:lang w:eastAsia="zh-CN"/>
        </w:rPr>
        <w:t>、</w:t>
      </w:r>
      <w:r>
        <w:rPr>
          <w:lang w:eastAsia="zh-CN"/>
        </w:rPr>
        <w:t>6”</w:t>
      </w:r>
      <w:r>
        <w:rPr>
          <w:lang w:eastAsia="zh-CN"/>
        </w:rPr>
        <w:t>，谈谈你对</w:t>
      </w:r>
      <w:r>
        <w:rPr>
          <w:lang w:eastAsia="zh-CN"/>
        </w:rPr>
        <w:t>“</w:t>
      </w:r>
      <w:r>
        <w:rPr>
          <w:lang w:eastAsia="zh-CN"/>
        </w:rPr>
        <w:t>知识的力量不仅取决于其本身的价值大小，更取决于它是否被传播以及被传播的深度和广度</w:t>
      </w:r>
      <w:r>
        <w:rPr>
          <w:lang w:eastAsia="zh-CN"/>
        </w:rPr>
        <w:t>”</w:t>
      </w:r>
      <w:r>
        <w:rPr>
          <w:lang w:eastAsia="zh-CN"/>
        </w:rPr>
        <w:t>这句话的理解和认识。（</w:t>
      </w:r>
      <w:r>
        <w:rPr>
          <w:lang w:eastAsia="zh-CN"/>
        </w:rPr>
        <w:t xml:space="preserve">20 </w:t>
      </w:r>
      <w:r>
        <w:rPr>
          <w:lang w:eastAsia="zh-CN"/>
        </w:rPr>
        <w:t>分）</w:t>
      </w:r>
    </w:p>
    <w:p w14:paraId="1FCE6B03" w14:textId="77777777" w:rsidR="00016377" w:rsidRDefault="00000000">
      <w:pPr>
        <w:pStyle w:val="SourceMeta"/>
        <w:rPr>
          <w:lang w:eastAsia="zh-CN"/>
        </w:rPr>
      </w:pPr>
      <w:r>
        <w:rPr>
          <w:b/>
          <w:lang w:eastAsia="zh-CN"/>
        </w:rPr>
        <w:t>题目所在页</w:t>
      </w:r>
      <w:r>
        <w:rPr>
          <w:lang w:eastAsia="zh-CN"/>
        </w:rPr>
        <w:t xml:space="preserve">：第 65 页 | </w:t>
      </w:r>
      <w:r>
        <w:rPr>
          <w:b/>
          <w:lang w:eastAsia="zh-CN"/>
        </w:rPr>
        <w:t>答案所在页</w:t>
      </w:r>
      <w:r>
        <w:rPr>
          <w:lang w:eastAsia="zh-CN"/>
        </w:rPr>
        <w:t xml:space="preserve">：第 9 页 | </w:t>
      </w:r>
      <w:r>
        <w:rPr>
          <w:b/>
          <w:lang w:eastAsia="zh-CN"/>
        </w:rPr>
        <w:t>匹配方式</w:t>
      </w:r>
      <w:r>
        <w:rPr>
          <w:lang w:eastAsia="zh-CN"/>
        </w:rPr>
        <w:t>：顺序+标题</w:t>
      </w:r>
    </w:p>
    <w:p w14:paraId="4CEC0677" w14:textId="77777777" w:rsidR="00016377" w:rsidRDefault="00000000">
      <w:pPr>
        <w:pStyle w:val="31"/>
        <w:rPr>
          <w:lang w:eastAsia="zh-CN"/>
        </w:rPr>
      </w:pPr>
      <w:r>
        <w:rPr>
          <w:lang w:eastAsia="zh-CN"/>
        </w:rPr>
        <w:t>题目与材料</w:t>
      </w:r>
    </w:p>
    <w:p w14:paraId="15C0DBCC" w14:textId="77777777" w:rsidR="00016377" w:rsidRDefault="00000000">
      <w:pPr>
        <w:rPr>
          <w:lang w:eastAsia="zh-CN"/>
        </w:rPr>
      </w:pPr>
      <w:r>
        <w:rPr>
          <w:lang w:eastAsia="zh-CN"/>
        </w:rPr>
        <w:t>要求：理解准确，分析透彻，条理清晰。篇幅300 字左右。</w:t>
      </w:r>
    </w:p>
    <w:p w14:paraId="22BCEF69" w14:textId="77777777" w:rsidR="00016377" w:rsidRDefault="00000000">
      <w:pPr>
        <w:pStyle w:val="MaterialLabel"/>
        <w:rPr>
          <w:lang w:eastAsia="zh-CN"/>
        </w:rPr>
      </w:pPr>
      <w:r>
        <w:rPr>
          <w:lang w:eastAsia="zh-CN"/>
        </w:rPr>
        <w:t>材料5</w:t>
      </w:r>
    </w:p>
    <w:p w14:paraId="453961DE" w14:textId="77777777" w:rsidR="00016377" w:rsidRDefault="00000000">
      <w:pPr>
        <w:rPr>
          <w:lang w:eastAsia="zh-CN"/>
        </w:rPr>
      </w:pPr>
      <w:r>
        <w:rPr>
          <w:lang w:eastAsia="zh-CN"/>
        </w:rPr>
        <w:t>一位哲学家曾经说过：“知识的力量不仅取决于其本身的价值大小，更取决于它是否被传播，以及被传播的深度和广度。”在当今这个“人人都可以发言”的自媒体时代，</w:t>
      </w:r>
      <w:proofErr w:type="gramStart"/>
      <w:r>
        <w:rPr>
          <w:lang w:eastAsia="zh-CN"/>
        </w:rPr>
        <w:t>传播正</w:t>
      </w:r>
      <w:proofErr w:type="gramEnd"/>
      <w:r>
        <w:rPr>
          <w:lang w:eastAsia="zh-CN"/>
        </w:rPr>
        <w:t>以前所未有的速度深刻影响甚至左右着我们的生活。</w:t>
      </w:r>
    </w:p>
    <w:p w14:paraId="456C4981" w14:textId="77777777" w:rsidR="00016377" w:rsidRDefault="00000000">
      <w:pPr>
        <w:rPr>
          <w:lang w:eastAsia="zh-CN"/>
        </w:rPr>
      </w:pPr>
      <w:r>
        <w:rPr>
          <w:lang w:eastAsia="zh-CN"/>
        </w:rPr>
        <w:t>市民张女士近日向记者倾诉，每天中午12：30，她的母亲都会固定观看由</w:t>
      </w:r>
      <w:proofErr w:type="gramStart"/>
      <w:r>
        <w:rPr>
          <w:lang w:eastAsia="zh-CN"/>
        </w:rPr>
        <w:t>某健康</w:t>
      </w:r>
      <w:proofErr w:type="gramEnd"/>
      <w:r>
        <w:rPr>
          <w:lang w:eastAsia="zh-CN"/>
        </w:rPr>
        <w:t>管理师开设的养生直播课程，不仅认真记录笔记还完成作业，之后更是在直播间陆续购买了针对身体不同部位的保健品，累计消费已达数万元。尽管张女士多次劝阻，但均未奏效。“这些产品大多出自小厂家，缺少生产许可编号，有的甚至没有标注生产日期。”张女士说，在正规药店，类似功效的产品价格不过几十元，而在直播间里，即便经过打折也会高达数百元，且其实际效果与宣传大相径庭。“这种针对老年人的欺诈行为实在令人愤慨。”</w:t>
      </w:r>
    </w:p>
    <w:p w14:paraId="664CBB1E" w14:textId="77777777" w:rsidR="00016377" w:rsidRDefault="00000000">
      <w:pPr>
        <w:rPr>
          <w:lang w:eastAsia="zh-CN"/>
        </w:rPr>
      </w:pPr>
      <w:r>
        <w:rPr>
          <w:lang w:eastAsia="zh-CN"/>
        </w:rPr>
        <w:t>张女士的母亲并不是个例。近两年，保健品领域的直播带货兴起，老年人成为被“收割”的重点对象。助睡眠、抗衰老、养气血……一</w:t>
      </w:r>
      <w:proofErr w:type="gramStart"/>
      <w:r>
        <w:rPr>
          <w:lang w:eastAsia="zh-CN"/>
        </w:rPr>
        <w:t>招解决</w:t>
      </w:r>
      <w:proofErr w:type="gramEnd"/>
      <w:r>
        <w:rPr>
          <w:lang w:eastAsia="zh-CN"/>
        </w:rPr>
        <w:t>全身毛病。越来越多的短视频借着“科普养生”的名义，</w:t>
      </w:r>
      <w:proofErr w:type="gramStart"/>
      <w:r>
        <w:rPr>
          <w:lang w:eastAsia="zh-CN"/>
        </w:rPr>
        <w:t>精准触达利用</w:t>
      </w:r>
      <w:proofErr w:type="gramEnd"/>
      <w:r>
        <w:rPr>
          <w:lang w:eastAsia="zh-CN"/>
        </w:rPr>
        <w:t>老年人的“健康需求”。</w:t>
      </w:r>
    </w:p>
    <w:p w14:paraId="28B36543" w14:textId="77777777" w:rsidR="00016377" w:rsidRDefault="00000000">
      <w:pPr>
        <w:rPr>
          <w:lang w:eastAsia="zh-CN"/>
        </w:rPr>
      </w:pPr>
      <w:r>
        <w:rPr>
          <w:lang w:eastAsia="zh-CN"/>
        </w:rPr>
        <w:t>江苏省中西医结合医院肛肠科副主任、主任中医师罗医生在抖音、百度健康、小红书等平台拥有4 万余粉丝。他告诉记者，之所以会触网做健康科普，与她平日门诊经历有关。门诊时经常遇到患者拿着</w:t>
      </w:r>
      <w:proofErr w:type="gramStart"/>
      <w:r>
        <w:rPr>
          <w:lang w:eastAsia="zh-CN"/>
        </w:rPr>
        <w:t>网上问</w:t>
      </w:r>
      <w:proofErr w:type="gramEnd"/>
      <w:r>
        <w:rPr>
          <w:lang w:eastAsia="zh-CN"/>
        </w:rPr>
        <w:t>来的“答案”来看病，这个“答案”往往会给患者造成更大的困扰。“时间久了我意识到，不能让患者被‘伪科普’的解答误了病情，医生主动触网解答患者疑问很有必要。‘真科普’来了，‘伪科普’就没有了市场。”</w:t>
      </w:r>
    </w:p>
    <w:p w14:paraId="05407C62" w14:textId="77777777" w:rsidR="00016377" w:rsidRDefault="00000000">
      <w:pPr>
        <w:rPr>
          <w:lang w:eastAsia="zh-CN"/>
        </w:rPr>
      </w:pPr>
      <w:r>
        <w:rPr>
          <w:lang w:eastAsia="zh-CN"/>
        </w:rPr>
        <w:lastRenderedPageBreak/>
        <w:t>“干饭人干饭魂，术前术后要谨慎，乱吃乱喝不可行，身体健康才是真！”在2024 年湖北省第六届健康科普大赛决赛上，华中科技大学附属同济医院老年医学科的刘医生，以情景剧形式，给大家传授术前术后正确的“干饭姿势”。“作为老年医学科的医生，面对的都是老年人，如何将医学健康知识以最为通俗易懂的方式传递给他们，是我思考的问题。”刘医生说，“从小我就对相声、小品、顺口溜感兴趣，将这些元素融入医学科普中，我想一定会有意想不到的效果。”轻松幽默的“顺口溜科普”不仅打动了全场观众，也获得评委们的一致好评。</w:t>
      </w:r>
    </w:p>
    <w:p w14:paraId="15F06231" w14:textId="77777777" w:rsidR="00016377" w:rsidRDefault="00000000">
      <w:pPr>
        <w:pStyle w:val="MaterialLabel"/>
        <w:rPr>
          <w:lang w:eastAsia="zh-CN"/>
        </w:rPr>
      </w:pPr>
      <w:r>
        <w:rPr>
          <w:lang w:eastAsia="zh-CN"/>
        </w:rPr>
        <w:t>材料6</w:t>
      </w:r>
    </w:p>
    <w:p w14:paraId="41F3BA2F" w14:textId="77777777" w:rsidR="00016377" w:rsidRDefault="00000000">
      <w:pPr>
        <w:rPr>
          <w:lang w:eastAsia="zh-CN"/>
        </w:rPr>
      </w:pPr>
      <w:r>
        <w:rPr>
          <w:lang w:eastAsia="zh-CN"/>
        </w:rPr>
        <w:t>一头灰白的短发、一件标志性的马甲、</w:t>
      </w:r>
      <w:proofErr w:type="gramStart"/>
      <w:r>
        <w:rPr>
          <w:lang w:eastAsia="zh-CN"/>
        </w:rPr>
        <w:t>一副挂脖眼镜</w:t>
      </w:r>
      <w:proofErr w:type="gramEnd"/>
      <w:r>
        <w:rPr>
          <w:lang w:eastAsia="zh-CN"/>
        </w:rPr>
        <w:t>，成为被大众熟知的科普达人“吴姥姥”后，同济大学退休物理教师吴</w:t>
      </w:r>
      <w:proofErr w:type="gramStart"/>
      <w:r>
        <w:rPr>
          <w:lang w:eastAsia="zh-CN"/>
        </w:rPr>
        <w:t>於</w:t>
      </w:r>
      <w:proofErr w:type="gramEnd"/>
      <w:r>
        <w:rPr>
          <w:lang w:eastAsia="zh-CN"/>
        </w:rPr>
        <w:t>人每次在公众面前的形象仿佛定了型，用他自己的话说，穿马甲是为了随时能从口袋里掏出科普用的实验工具。</w:t>
      </w:r>
    </w:p>
    <w:p w14:paraId="3E3A6262" w14:textId="77777777" w:rsidR="00016377" w:rsidRDefault="00000000">
      <w:pPr>
        <w:rPr>
          <w:lang w:eastAsia="zh-CN"/>
        </w:rPr>
      </w:pPr>
      <w:r>
        <w:rPr>
          <w:lang w:eastAsia="zh-CN"/>
        </w:rPr>
        <w:t>2018 年，吴</w:t>
      </w:r>
      <w:proofErr w:type="gramStart"/>
      <w:r>
        <w:rPr>
          <w:lang w:eastAsia="zh-CN"/>
        </w:rPr>
        <w:t>於</w:t>
      </w:r>
      <w:proofErr w:type="gramEnd"/>
      <w:r>
        <w:rPr>
          <w:lang w:eastAsia="zh-CN"/>
        </w:rPr>
        <w:t>人联合十位教授、博士成立了“不刷题俱乐部”，探索以短视频的形式进行科普。相较之下，吴</w:t>
      </w:r>
      <w:proofErr w:type="gramStart"/>
      <w:r>
        <w:rPr>
          <w:lang w:eastAsia="zh-CN"/>
        </w:rPr>
        <w:t>於</w:t>
      </w:r>
      <w:proofErr w:type="gramEnd"/>
      <w:r>
        <w:rPr>
          <w:lang w:eastAsia="zh-CN"/>
        </w:rPr>
        <w:t>人出镜解说的视频总是播放量更高，甚至接连出了好几个“爆款”。作为一名正经的物理科普博主，吴</w:t>
      </w:r>
      <w:proofErr w:type="gramStart"/>
      <w:r>
        <w:rPr>
          <w:lang w:eastAsia="zh-CN"/>
        </w:rPr>
        <w:t>於</w:t>
      </w:r>
      <w:proofErr w:type="gramEnd"/>
      <w:r>
        <w:rPr>
          <w:lang w:eastAsia="zh-CN"/>
        </w:rPr>
        <w:t xml:space="preserve">人总能掏出各种不正经的道具——讲正负电子对撞机时手握毛球拍，讲CSNS 散裂中子源时拿着字纸篓，聊宇宙射线时举的是竹扫帚，说球面射电望远镜“中国天眼”时，又掏出了一口锅……“不刷题的吴姥姥”IP 就如同误入科学“藕花深处”的一叶扁舟，争渡，争渡，惊起一滩鸥鹭。该 IP </w:t>
      </w:r>
      <w:proofErr w:type="gramStart"/>
      <w:r>
        <w:rPr>
          <w:lang w:eastAsia="zh-CN"/>
        </w:rPr>
        <w:t>仅抖音平台获赞</w:t>
      </w:r>
      <w:proofErr w:type="gramEnd"/>
      <w:r>
        <w:rPr>
          <w:lang w:eastAsia="zh-CN"/>
        </w:rPr>
        <w:t>就达 2300 万，全网粉丝数累计1400 万。</w:t>
      </w:r>
    </w:p>
    <w:p w14:paraId="60DD241D" w14:textId="77777777" w:rsidR="00016377" w:rsidRDefault="00000000">
      <w:pPr>
        <w:rPr>
          <w:lang w:eastAsia="zh-CN"/>
        </w:rPr>
      </w:pPr>
      <w:r>
        <w:rPr>
          <w:lang w:eastAsia="zh-CN"/>
        </w:rPr>
        <w:t>“‘不刷题’不是不做题，而是做研究。”吴</w:t>
      </w:r>
      <w:proofErr w:type="gramStart"/>
      <w:r>
        <w:rPr>
          <w:lang w:eastAsia="zh-CN"/>
        </w:rPr>
        <w:t>於</w:t>
      </w:r>
      <w:proofErr w:type="gramEnd"/>
      <w:r>
        <w:rPr>
          <w:lang w:eastAsia="zh-CN"/>
        </w:rPr>
        <w:t>人说，这些年，她感受到“不刷题”的理念已经被越来越多人接受。她不止一次收到过这样的留言：“姥姥，孩子总问我为什么，我就让他去看你的视频，因为你不会直接告诉他们答案，总是引导他们思考为什么，我非常赞同这样的理念。”</w:t>
      </w:r>
    </w:p>
    <w:p w14:paraId="1EBF5690" w14:textId="77777777" w:rsidR="00016377" w:rsidRDefault="00000000">
      <w:pPr>
        <w:rPr>
          <w:lang w:eastAsia="zh-CN"/>
        </w:rPr>
      </w:pPr>
      <w:r>
        <w:rPr>
          <w:lang w:eastAsia="zh-CN"/>
        </w:rPr>
        <w:t>“科普教育是一项长远的事业，它关乎国家的未来和民族的希望。”吴</w:t>
      </w:r>
      <w:proofErr w:type="gramStart"/>
      <w:r>
        <w:rPr>
          <w:lang w:eastAsia="zh-CN"/>
        </w:rPr>
        <w:t>於</w:t>
      </w:r>
      <w:proofErr w:type="gramEnd"/>
      <w:r>
        <w:rPr>
          <w:lang w:eastAsia="zh-CN"/>
        </w:rPr>
        <w:t>人表示，“生活处处有科学，科学探索无止境，科学家探索人类的未知，我们也可以探索我们的未知。久而久之，我们就能激发更大的好奇心，提升探索欲，提高探索能力，从而体会到科学也可以很好玩。”</w:t>
      </w:r>
    </w:p>
    <w:p w14:paraId="2D68869D" w14:textId="77777777" w:rsidR="00016377" w:rsidRDefault="00000000">
      <w:pPr>
        <w:pStyle w:val="31"/>
        <w:rPr>
          <w:lang w:eastAsia="zh-CN"/>
        </w:rPr>
      </w:pPr>
      <w:r>
        <w:rPr>
          <w:lang w:eastAsia="zh-CN"/>
        </w:rPr>
        <w:t>参考答案</w:t>
      </w:r>
    </w:p>
    <w:p w14:paraId="1E0106A2" w14:textId="77777777" w:rsidR="00016377" w:rsidRDefault="00000000">
      <w:pPr>
        <w:pStyle w:val="MaterialLabel"/>
        <w:rPr>
          <w:lang w:eastAsia="zh-CN"/>
        </w:rPr>
      </w:pPr>
      <w:r>
        <w:rPr>
          <w:lang w:eastAsia="zh-CN"/>
        </w:rPr>
        <w:t>【参考答案】</w:t>
      </w:r>
    </w:p>
    <w:p w14:paraId="28684746" w14:textId="77777777" w:rsidR="00016377" w:rsidRDefault="00000000">
      <w:pPr>
        <w:rPr>
          <w:lang w:eastAsia="zh-CN"/>
        </w:rPr>
      </w:pPr>
      <w:r>
        <w:rPr>
          <w:lang w:eastAsia="zh-CN"/>
        </w:rPr>
        <w:lastRenderedPageBreak/>
        <w:t>这句话正确、客观、符合实际，强调发挥科学知识力量，要重视科普工作。1.必要性：在自媒体时代，</w:t>
      </w:r>
      <w:proofErr w:type="gramStart"/>
      <w:r>
        <w:rPr>
          <w:lang w:eastAsia="zh-CN"/>
        </w:rPr>
        <w:t>传播正</w:t>
      </w:r>
      <w:proofErr w:type="gramEnd"/>
      <w:r>
        <w:rPr>
          <w:lang w:eastAsia="zh-CN"/>
        </w:rPr>
        <w:t>以前所未有的速度深刻影响甚至左右人们生活；直播带货兴起，短视频借着科普的名义，</w:t>
      </w:r>
      <w:proofErr w:type="gramStart"/>
      <w:r>
        <w:rPr>
          <w:lang w:eastAsia="zh-CN"/>
        </w:rPr>
        <w:t>精准触达利用</w:t>
      </w:r>
      <w:proofErr w:type="gramEnd"/>
      <w:r>
        <w:rPr>
          <w:lang w:eastAsia="zh-CN"/>
        </w:rPr>
        <w:t>人们需求，进行宣传欺诈，误导公众，给群众造成困扰，伪科普占据市场；科普关乎国家未来和民族希望。2.方式：专家主动触网解答疑问，将科学知识以最为通俗易懂的方式传递给公众；科普达人利用试验工具，探索以短视频形式进行科普。3.效果：打动群众，获得好评，让科学理念被更多的人接受，引导人们思考，探索未知，激发好奇心，提升探索欲，提高探索能力，体会科学乐趣。因此，要将科普教育作为长远事业发展，丰富科普内容，创新科普形式。</w:t>
      </w:r>
    </w:p>
    <w:p w14:paraId="43831AC7" w14:textId="77777777" w:rsidR="00016377" w:rsidRDefault="00000000">
      <w:pPr>
        <w:pStyle w:val="31"/>
        <w:rPr>
          <w:lang w:eastAsia="zh-CN"/>
        </w:rPr>
      </w:pPr>
      <w:r>
        <w:rPr>
          <w:lang w:eastAsia="zh-CN"/>
        </w:rPr>
        <w:t>讲解</w:t>
      </w:r>
    </w:p>
    <w:p w14:paraId="17A70FAC"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R20240627-073354.md</w:t>
      </w:r>
      <w:r>
        <w:rPr>
          <w:lang w:eastAsia="zh-CN"/>
        </w:rPr>
        <w:t>（录音：</w:t>
      </w:r>
      <w:r>
        <w:rPr>
          <w:rFonts w:ascii="Consolas" w:eastAsia="Consolas" w:hAnsi="Consolas" w:cs="Consolas"/>
          <w:color w:val="444444"/>
          <w:lang w:eastAsia="zh-CN"/>
        </w:rPr>
        <w:t>R20240627-073354第64页第八题，第65页第九题.WAV</w:t>
      </w:r>
      <w:r>
        <w:rPr>
          <w:lang w:eastAsia="zh-CN"/>
        </w:rPr>
        <w:t>，置信度：medium）；复核状态：学生版已采用；整理方式：课堂思路版提炼。</w:t>
      </w:r>
    </w:p>
    <w:p w14:paraId="7F1108FB" w14:textId="77777777" w:rsidR="00016377" w:rsidRDefault="00000000">
      <w:pPr>
        <w:pStyle w:val="SourceMeta"/>
        <w:rPr>
          <w:lang w:eastAsia="zh-CN"/>
        </w:rPr>
      </w:pPr>
      <w:r>
        <w:rPr>
          <w:lang w:eastAsia="zh-CN"/>
        </w:rPr>
        <w:t>采用依据：手工复核讲义要点，已按题干和主题词切分。</w:t>
      </w:r>
    </w:p>
    <w:p w14:paraId="4B927AAC" w14:textId="77777777" w:rsidR="00016377" w:rsidRDefault="00000000">
      <w:pPr>
        <w:pStyle w:val="a0"/>
        <w:rPr>
          <w:lang w:eastAsia="zh-CN"/>
        </w:rPr>
      </w:pPr>
      <w:r>
        <w:rPr>
          <w:lang w:eastAsia="zh-CN"/>
        </w:rPr>
        <w:t>课堂起点：这题和第八题一样属于语句理解或观点论证题。老师先提醒，“不仅……更……”是递进关系，命题重点在后半句，也就是知识是否被传播以及传播的深度和广度，不能平均解释“知识本身价值”和“传播价值”。</w:t>
      </w:r>
    </w:p>
    <w:p w14:paraId="4D78EB21" w14:textId="77777777" w:rsidR="00016377" w:rsidRDefault="00000000">
      <w:pPr>
        <w:pStyle w:val="a0"/>
        <w:rPr>
          <w:lang w:eastAsia="zh-CN"/>
        </w:rPr>
      </w:pPr>
      <w:r>
        <w:rPr>
          <w:lang w:eastAsia="zh-CN"/>
        </w:rPr>
        <w:t>审题总开关：结合材料看，这里的“知识”具体是科学知识，“传播”具体是科普知识的传播。因此本质含义可概括为：发挥科学知识的力量，要重视科普工作。先表态这句话正确、客观、符合实际，再围绕科普展开分析。</w:t>
      </w:r>
    </w:p>
    <w:p w14:paraId="32E1383E" w14:textId="77777777" w:rsidR="00016377" w:rsidRDefault="00000000">
      <w:pPr>
        <w:pStyle w:val="a0"/>
        <w:rPr>
          <w:lang w:eastAsia="zh-CN"/>
        </w:rPr>
      </w:pPr>
      <w:r>
        <w:rPr>
          <w:lang w:eastAsia="zh-CN"/>
        </w:rPr>
        <w:t>筛选规则：直播消费金额、平台粉丝量、道具趣味、比赛场景等是材料表现；真正进入答案的是科普为什么必要、怎样科普、科普带来什么效果。仍按课堂的“往前看背景问题、往中看做法表现、往后看效果意义”处理。</w:t>
      </w:r>
    </w:p>
    <w:p w14:paraId="0537618B" w14:textId="77777777" w:rsidR="00016377" w:rsidRDefault="00000000">
      <w:pPr>
        <w:pStyle w:val="a0"/>
        <w:rPr>
          <w:lang w:eastAsia="zh-CN"/>
        </w:rPr>
      </w:pPr>
      <w:r>
        <w:rPr>
          <w:lang w:eastAsia="zh-CN"/>
        </w:rPr>
        <w:t>往前看必要性：自媒体时代传播以前所未有的速度影响甚至左右生活，这是总背景。保健品直播带货兴起，短视频借“科普养生”名义</w:t>
      </w:r>
      <w:proofErr w:type="gramStart"/>
      <w:r>
        <w:rPr>
          <w:lang w:eastAsia="zh-CN"/>
        </w:rPr>
        <w:t>精准触达并</w:t>
      </w:r>
      <w:proofErr w:type="gramEnd"/>
      <w:r>
        <w:rPr>
          <w:lang w:eastAsia="zh-CN"/>
        </w:rPr>
        <w:t>利用老年人健康需求，进行宣传欺诈；网上伪科普误导公众，给患者和群众造成困扰，并占据一定市场。材料六又说科普教育关乎国家未来和民族希望，这说明真科普具有必要性。</w:t>
      </w:r>
    </w:p>
    <w:p w14:paraId="38A5BBC2" w14:textId="77777777" w:rsidR="00016377" w:rsidRDefault="00000000">
      <w:pPr>
        <w:pStyle w:val="a0"/>
        <w:rPr>
          <w:lang w:eastAsia="zh-CN"/>
        </w:rPr>
      </w:pPr>
      <w:r>
        <w:rPr>
          <w:lang w:eastAsia="zh-CN"/>
        </w:rPr>
        <w:t>往中看方式</w:t>
      </w:r>
      <w:proofErr w:type="gramStart"/>
      <w:r>
        <w:rPr>
          <w:lang w:eastAsia="zh-CN"/>
        </w:rPr>
        <w:t>一</w:t>
      </w:r>
      <w:proofErr w:type="gramEnd"/>
      <w:r>
        <w:rPr>
          <w:lang w:eastAsia="zh-CN"/>
        </w:rPr>
        <w:t>：罗医生触网做健康科普，是因为门诊中患者常拿</w:t>
      </w:r>
      <w:proofErr w:type="gramStart"/>
      <w:r>
        <w:rPr>
          <w:lang w:eastAsia="zh-CN"/>
        </w:rPr>
        <w:t>网上问</w:t>
      </w:r>
      <w:proofErr w:type="gramEnd"/>
      <w:r>
        <w:rPr>
          <w:lang w:eastAsia="zh-CN"/>
        </w:rPr>
        <w:t>来的答案看病，伪</w:t>
      </w:r>
      <w:proofErr w:type="gramStart"/>
      <w:r>
        <w:rPr>
          <w:lang w:eastAsia="zh-CN"/>
        </w:rPr>
        <w:t>科普会</w:t>
      </w:r>
      <w:proofErr w:type="gramEnd"/>
      <w:r>
        <w:rPr>
          <w:lang w:eastAsia="zh-CN"/>
        </w:rPr>
        <w:t>误病情。对应做法是专家主动触网解答群众疑问，让真科普压缩伪科普市场。</w:t>
      </w:r>
    </w:p>
    <w:p w14:paraId="4920C609" w14:textId="77777777" w:rsidR="00016377" w:rsidRDefault="00000000">
      <w:pPr>
        <w:pStyle w:val="a0"/>
        <w:rPr>
          <w:lang w:eastAsia="zh-CN"/>
        </w:rPr>
      </w:pPr>
      <w:r>
        <w:rPr>
          <w:lang w:eastAsia="zh-CN"/>
        </w:rPr>
        <w:lastRenderedPageBreak/>
        <w:t>往中看方式二：刘医生用情景剧、顺口溜等形式讲术前术后注意事项，本质是把医学健康知识以通俗易懂的方式传递给公众，尤其是老年人。概括时不要停留在“干饭姿势”这个表层例子上。</w:t>
      </w:r>
    </w:p>
    <w:p w14:paraId="095A28D4" w14:textId="77777777" w:rsidR="00016377" w:rsidRDefault="00000000">
      <w:pPr>
        <w:pStyle w:val="a0"/>
        <w:rPr>
          <w:lang w:eastAsia="zh-CN"/>
        </w:rPr>
      </w:pPr>
      <w:r>
        <w:rPr>
          <w:lang w:eastAsia="zh-CN"/>
        </w:rPr>
        <w:t>往中看方式三：吴姥姥作为科普达人，随身携带实验工具，用毛球拍、纸篓、竹扫帚、锅等生活化道具讲物理，并探索短视频科普。这一层可概括为科普达人利用实验工具，探索以短视频形式进行科普。</w:t>
      </w:r>
    </w:p>
    <w:p w14:paraId="62DD1385" w14:textId="77777777" w:rsidR="00016377" w:rsidRDefault="00000000">
      <w:pPr>
        <w:pStyle w:val="a0"/>
      </w:pPr>
      <w:r>
        <w:rPr>
          <w:lang w:eastAsia="zh-CN"/>
        </w:rPr>
        <w:t>往后看效果：顺口溜科普打动观众、获得好评；吴姥姥的“不刷题”理念被更多人接受，引导人们思考；科学探索激发好奇心，提升探索欲和探索能力，让公众体会科学的乐趣。</w:t>
      </w:r>
      <w:proofErr w:type="spellStart"/>
      <w:r>
        <w:t>这些共同说明传播能放大知识力量</w:t>
      </w:r>
      <w:proofErr w:type="spellEnd"/>
      <w:r>
        <w:t>。</w:t>
      </w:r>
    </w:p>
    <w:p w14:paraId="5642D298" w14:textId="77777777" w:rsidR="00016377" w:rsidRDefault="00000000">
      <w:pPr>
        <w:pStyle w:val="a0"/>
        <w:rPr>
          <w:lang w:eastAsia="zh-CN"/>
        </w:rPr>
      </w:pPr>
      <w:r>
        <w:rPr>
          <w:lang w:eastAsia="zh-CN"/>
        </w:rPr>
        <w:t>答案组织：开头写表态和本质含义，中间分“必要性、方式、效果”三层，结尾提出对策：把科普教育作为长远事业发展，丰富科普内容，创新科普形式。对策来自材料中的科普内容和情景剧、短视频等形式，但不要压过分析主体。</w:t>
      </w:r>
    </w:p>
    <w:p w14:paraId="5C960608" w14:textId="77777777" w:rsidR="00016377" w:rsidRDefault="00000000">
      <w:pPr>
        <w:pStyle w:val="a0"/>
        <w:rPr>
          <w:lang w:eastAsia="zh-CN"/>
        </w:rPr>
      </w:pPr>
      <w:r>
        <w:rPr>
          <w:lang w:eastAsia="zh-CN"/>
        </w:rPr>
        <w:t>易错提醒：第一，不要把答案写成抽象议论文，必须回到科学知识和科普工作；第二，不要只批判直播带货，伪科普只是说明真科普必要；第三，不要把粉丝量、</w:t>
      </w:r>
      <w:proofErr w:type="gramStart"/>
      <w:r>
        <w:rPr>
          <w:lang w:eastAsia="zh-CN"/>
        </w:rPr>
        <w:t>点赞量</w:t>
      </w:r>
      <w:proofErr w:type="gramEnd"/>
      <w:r>
        <w:rPr>
          <w:lang w:eastAsia="zh-CN"/>
        </w:rPr>
        <w:t>当作主要效果，真正效果是理念被接受、引导思考、提升探索能力；第四，创新形式和丰富内容是结尾对策，不是材料分析的全部。</w:t>
      </w:r>
    </w:p>
    <w:p w14:paraId="02724191" w14:textId="77777777" w:rsidR="00016377" w:rsidRDefault="00000000">
      <w:pPr>
        <w:rPr>
          <w:lang w:eastAsia="zh-CN"/>
        </w:rPr>
      </w:pPr>
      <w:r>
        <w:rPr>
          <w:lang w:eastAsia="zh-CN"/>
        </w:rPr>
        <w:br w:type="page"/>
      </w:r>
    </w:p>
    <w:p w14:paraId="744A1749" w14:textId="77777777" w:rsidR="00016377" w:rsidRDefault="00000000">
      <w:pPr>
        <w:pStyle w:val="21"/>
        <w:rPr>
          <w:lang w:eastAsia="zh-CN"/>
        </w:rPr>
      </w:pPr>
      <w:r>
        <w:rPr>
          <w:lang w:eastAsia="zh-CN"/>
        </w:rPr>
        <w:lastRenderedPageBreak/>
        <w:t>第十题：请结合</w:t>
      </w:r>
      <w:r>
        <w:rPr>
          <w:lang w:eastAsia="zh-CN"/>
        </w:rPr>
        <w:t>“</w:t>
      </w:r>
      <w:r>
        <w:rPr>
          <w:lang w:eastAsia="zh-CN"/>
        </w:rPr>
        <w:t>给定资料</w:t>
      </w:r>
      <w:r>
        <w:rPr>
          <w:lang w:eastAsia="zh-CN"/>
        </w:rPr>
        <w:t>4”</w:t>
      </w:r>
      <w:r>
        <w:rPr>
          <w:lang w:eastAsia="zh-CN"/>
        </w:rPr>
        <w:t>中的事例，谈谈你对</w:t>
      </w:r>
      <w:r>
        <w:rPr>
          <w:lang w:eastAsia="zh-CN"/>
        </w:rPr>
        <w:t>“</w:t>
      </w:r>
      <w:r>
        <w:rPr>
          <w:lang w:eastAsia="zh-CN"/>
        </w:rPr>
        <w:t>坐在办公室碰到的都是问题，深入基层看到的全是办法</w:t>
      </w:r>
      <w:r>
        <w:rPr>
          <w:lang w:eastAsia="zh-CN"/>
        </w:rPr>
        <w:t>”</w:t>
      </w:r>
      <w:r>
        <w:rPr>
          <w:lang w:eastAsia="zh-CN"/>
        </w:rPr>
        <w:t>这句话的理解和认识。（</w:t>
      </w:r>
      <w:r>
        <w:rPr>
          <w:lang w:eastAsia="zh-CN"/>
        </w:rPr>
        <w:t xml:space="preserve">15 </w:t>
      </w:r>
      <w:r>
        <w:rPr>
          <w:lang w:eastAsia="zh-CN"/>
        </w:rPr>
        <w:t>分）</w:t>
      </w:r>
    </w:p>
    <w:p w14:paraId="596C53E4" w14:textId="77777777" w:rsidR="00016377" w:rsidRDefault="00000000">
      <w:pPr>
        <w:pStyle w:val="SourceMeta"/>
        <w:rPr>
          <w:lang w:eastAsia="zh-CN"/>
        </w:rPr>
      </w:pPr>
      <w:r>
        <w:rPr>
          <w:b/>
          <w:lang w:eastAsia="zh-CN"/>
        </w:rPr>
        <w:t>题目所在页</w:t>
      </w:r>
      <w:r>
        <w:rPr>
          <w:lang w:eastAsia="zh-CN"/>
        </w:rPr>
        <w:t xml:space="preserve">：第 66 页 | </w:t>
      </w:r>
      <w:r>
        <w:rPr>
          <w:b/>
          <w:lang w:eastAsia="zh-CN"/>
        </w:rPr>
        <w:t>答案所在页</w:t>
      </w:r>
      <w:r>
        <w:rPr>
          <w:lang w:eastAsia="zh-CN"/>
        </w:rPr>
        <w:t xml:space="preserve">：第 9 页 | </w:t>
      </w:r>
      <w:r>
        <w:rPr>
          <w:b/>
          <w:lang w:eastAsia="zh-CN"/>
        </w:rPr>
        <w:t>匹配方式</w:t>
      </w:r>
      <w:r>
        <w:rPr>
          <w:lang w:eastAsia="zh-CN"/>
        </w:rPr>
        <w:t>：顺序+标题</w:t>
      </w:r>
    </w:p>
    <w:p w14:paraId="2BDB32DD" w14:textId="77777777" w:rsidR="00016377" w:rsidRDefault="00000000">
      <w:pPr>
        <w:pStyle w:val="31"/>
        <w:rPr>
          <w:lang w:eastAsia="zh-CN"/>
        </w:rPr>
      </w:pPr>
      <w:r>
        <w:rPr>
          <w:lang w:eastAsia="zh-CN"/>
        </w:rPr>
        <w:t>题目与材料</w:t>
      </w:r>
    </w:p>
    <w:p w14:paraId="133B0461" w14:textId="77777777" w:rsidR="00016377" w:rsidRDefault="00000000">
      <w:pPr>
        <w:rPr>
          <w:lang w:eastAsia="zh-CN"/>
        </w:rPr>
      </w:pPr>
      <w:r>
        <w:rPr>
          <w:lang w:eastAsia="zh-CN"/>
        </w:rPr>
        <w:t>要求：理解准确，分析透彻，条理清晰。篇幅250 字左右。</w:t>
      </w:r>
    </w:p>
    <w:p w14:paraId="5A23CAA3" w14:textId="77777777" w:rsidR="00016377" w:rsidRDefault="00000000">
      <w:pPr>
        <w:pStyle w:val="MaterialLabel"/>
        <w:rPr>
          <w:lang w:eastAsia="zh-CN"/>
        </w:rPr>
      </w:pPr>
      <w:r>
        <w:rPr>
          <w:lang w:eastAsia="zh-CN"/>
        </w:rPr>
        <w:t>材料4</w:t>
      </w:r>
    </w:p>
    <w:p w14:paraId="2A21C168" w14:textId="77777777" w:rsidR="00016377" w:rsidRDefault="00000000">
      <w:pPr>
        <w:rPr>
          <w:lang w:eastAsia="zh-CN"/>
        </w:rPr>
      </w:pPr>
      <w:r>
        <w:rPr>
          <w:lang w:eastAsia="zh-CN"/>
        </w:rPr>
        <w:t>“我长期在地方工作，有一个很深的感受：坐在办公室碰到的都是问题，深入基层看到的全是办法。”2023 年3 月13 日，李强总理在十四届人大一次会议记者会上说。这句话道出了许多基层干部的心声，南京市</w:t>
      </w:r>
      <w:proofErr w:type="gramStart"/>
      <w:r>
        <w:rPr>
          <w:lang w:eastAsia="zh-CN"/>
        </w:rPr>
        <w:t>栖霞区仙林</w:t>
      </w:r>
      <w:proofErr w:type="gramEnd"/>
      <w:r>
        <w:rPr>
          <w:lang w:eastAsia="zh-CN"/>
        </w:rPr>
        <w:t>街道党工委书记孙金娣对此有着深刻的体会。“街道不是一个‘小圈子’，而是一个‘大社会’。”13 年前，孙金娣调任南京市</w:t>
      </w:r>
      <w:proofErr w:type="gramStart"/>
      <w:r>
        <w:rPr>
          <w:lang w:eastAsia="zh-CN"/>
        </w:rPr>
        <w:t>栖霞区仙林</w:t>
      </w:r>
      <w:proofErr w:type="gramEnd"/>
      <w:r>
        <w:rPr>
          <w:lang w:eastAsia="zh-CN"/>
        </w:rPr>
        <w:t>街道党工委书记。刚到任第二天就碰到一个突发事件，街道200 多名群众因为小区车库纠纷聚集在栖霞区政府大门口。群众来自</w:t>
      </w:r>
      <w:proofErr w:type="gramStart"/>
      <w:r>
        <w:rPr>
          <w:lang w:eastAsia="zh-CN"/>
        </w:rPr>
        <w:t>香樟园</w:t>
      </w:r>
      <w:proofErr w:type="gramEnd"/>
      <w:r>
        <w:rPr>
          <w:lang w:eastAsia="zh-CN"/>
        </w:rPr>
        <w:t>小区，就在仙林街道办事处对面。虽说只有一路之隔，群众却从未找街道反映过问题，街道干部也并不知情。“群众不相信街道，坐在办公室里不可能真正了解群众诉求。”提起这件事，孙金娣依然记忆深刻。孙金娣看起来瘦弱，心里却有着一股劲，她下定决心要把这信任找回来。</w:t>
      </w:r>
    </w:p>
    <w:p w14:paraId="6C0585B9" w14:textId="77777777" w:rsidR="00016377" w:rsidRDefault="00000000">
      <w:pPr>
        <w:rPr>
          <w:lang w:eastAsia="zh-CN"/>
        </w:rPr>
      </w:pPr>
      <w:r>
        <w:rPr>
          <w:lang w:eastAsia="zh-CN"/>
        </w:rPr>
        <w:t>仙林街道情况特殊，地处南京市东部郊区，与主城相距较远，相对独立。随着大学城开工建设，这片曾经荒僻的农牧场、远郊</w:t>
      </w:r>
      <w:proofErr w:type="gramStart"/>
      <w:r>
        <w:rPr>
          <w:lang w:eastAsia="zh-CN"/>
        </w:rPr>
        <w:t>区快速</w:t>
      </w:r>
      <w:proofErr w:type="gramEnd"/>
      <w:r>
        <w:rPr>
          <w:lang w:eastAsia="zh-CN"/>
        </w:rPr>
        <w:t>发展，面积达到一般老城街道的十几倍，改制拆迁的本地农民、购买商品房的新市民、高校师生、各类外来务工人员等纷纷涌入，仙林片区总人口达到28 万。“压缩饼干”式的快速城镇化积累了不少问题，黑车、群体上访……是那些年留在人们记忆中最突出的印象。面对越来越大的摊子，仙林街道的管理显得力不从心。从财力上看，街道不管城市建设，没有土地资源，财政收入有限；从人力上讲，街道干部很多是改制来的原农牧场职工，能力素质很难适应精细</w:t>
      </w:r>
      <w:proofErr w:type="gramStart"/>
      <w:r>
        <w:rPr>
          <w:lang w:eastAsia="zh-CN"/>
        </w:rPr>
        <w:t>化治理</w:t>
      </w:r>
      <w:proofErr w:type="gramEnd"/>
      <w:r>
        <w:rPr>
          <w:lang w:eastAsia="zh-CN"/>
        </w:rPr>
        <w:t>工作。发展快、问题多、矛盾复杂，工作抓手少、人手不够，刚上任的孙金娣面临着不小挑战。</w:t>
      </w:r>
    </w:p>
    <w:p w14:paraId="2AE80D55" w14:textId="77777777" w:rsidR="00016377" w:rsidRDefault="00000000">
      <w:pPr>
        <w:rPr>
          <w:lang w:eastAsia="zh-CN"/>
        </w:rPr>
      </w:pPr>
      <w:r>
        <w:rPr>
          <w:lang w:eastAsia="zh-CN"/>
        </w:rPr>
        <w:t xml:space="preserve">打破困局需要找准切入点，仙林街道决定从建立网格化管理上寻求破题。根据实际情况，仙林街道不断细化延伸，逐步形成10 </w:t>
      </w:r>
      <w:proofErr w:type="gramStart"/>
      <w:r>
        <w:rPr>
          <w:lang w:eastAsia="zh-CN"/>
        </w:rPr>
        <w:t>个</w:t>
      </w:r>
      <w:proofErr w:type="gramEnd"/>
      <w:r>
        <w:rPr>
          <w:lang w:eastAsia="zh-CN"/>
        </w:rPr>
        <w:t xml:space="preserve">社区、285 </w:t>
      </w:r>
      <w:proofErr w:type="gramStart"/>
      <w:r>
        <w:rPr>
          <w:lang w:eastAsia="zh-CN"/>
        </w:rPr>
        <w:t>个</w:t>
      </w:r>
      <w:proofErr w:type="gramEnd"/>
      <w:r>
        <w:rPr>
          <w:lang w:eastAsia="zh-CN"/>
        </w:rPr>
        <w:t xml:space="preserve">网格，涵盖2668 </w:t>
      </w:r>
      <w:proofErr w:type="gramStart"/>
      <w:r>
        <w:rPr>
          <w:lang w:eastAsia="zh-CN"/>
        </w:rPr>
        <w:t>个</w:t>
      </w:r>
      <w:proofErr w:type="gramEnd"/>
      <w:r>
        <w:rPr>
          <w:lang w:eastAsia="zh-CN"/>
        </w:rPr>
        <w:t>驻区单位。街道29个科室相</w:t>
      </w:r>
      <w:r>
        <w:rPr>
          <w:lang w:eastAsia="zh-CN"/>
        </w:rPr>
        <w:lastRenderedPageBreak/>
        <w:t xml:space="preserve">应整合成10 </w:t>
      </w:r>
      <w:proofErr w:type="gramStart"/>
      <w:r>
        <w:rPr>
          <w:lang w:eastAsia="zh-CN"/>
        </w:rPr>
        <w:t>个</w:t>
      </w:r>
      <w:proofErr w:type="gramEnd"/>
      <w:r>
        <w:rPr>
          <w:lang w:eastAsia="zh-CN"/>
        </w:rPr>
        <w:t>“功能型”服务办公室，与社区党组织责任共担、难题共解。从街道班子成员到社区党员干部，全都分到网格各负其责。此后，遇事找谁办，有话向谁说，都有专门的</w:t>
      </w:r>
      <w:proofErr w:type="gramStart"/>
      <w:r>
        <w:rPr>
          <w:lang w:eastAsia="zh-CN"/>
        </w:rPr>
        <w:t>网格员</w:t>
      </w:r>
      <w:proofErr w:type="gramEnd"/>
      <w:r>
        <w:rPr>
          <w:lang w:eastAsia="zh-CN"/>
        </w:rPr>
        <w:t>精准到位。人到格中去，事在网中办，难在网中解，情在网中结。“盯得紧”“管得顺”，志愿监督队伍也随之建立起来，每日点评、每周小结、每月考评。这些机制运行一段时间后，仙林街道在南京市城市管理考核中从全市20 多名跃升至前列，并连续多年蝉联第一。打铁还得自身硬。刚开始，随着工作量增加，一些干部意见不小。但运转起来之后事情反而越办越少，效率越转越高。很多网格里的难题解决在平时，也就相应减轻了工作负担。“那些最难解决的事，往往正是锤炼干部的镰刀石。”每次孙金娣提出需要攻克的难题，总有人心里直打鼓：“能成吗？怕是不行吧？”心沉在一线，从班子成员做起，一级做给一级看，一级干部带着一级干，带着问题下沉，想着办法解难，陆续总结出“网格思想统一法”“同网格一线工作法”“网格问题解决法”“网格落实督导法”等各类实战技巧……几年下来，街道干部每个人都积攒下几十本笔记，社情民意熟稔于心。</w:t>
      </w:r>
    </w:p>
    <w:p w14:paraId="23544AED" w14:textId="77777777" w:rsidR="00016377" w:rsidRDefault="00000000">
      <w:pPr>
        <w:rPr>
          <w:lang w:eastAsia="zh-CN"/>
        </w:rPr>
      </w:pPr>
      <w:r>
        <w:rPr>
          <w:lang w:eastAsia="zh-CN"/>
        </w:rPr>
        <w:t xml:space="preserve">仙林新村属于安置小区，1999 年回迁时，1056 </w:t>
      </w:r>
      <w:proofErr w:type="gramStart"/>
      <w:r>
        <w:rPr>
          <w:lang w:eastAsia="zh-CN"/>
        </w:rPr>
        <w:t>个</w:t>
      </w:r>
      <w:proofErr w:type="gramEnd"/>
      <w:r>
        <w:rPr>
          <w:lang w:eastAsia="zh-CN"/>
        </w:rPr>
        <w:t>地下空间还没分。一些群众趁机私自占有，谁先焊了门、上了</w:t>
      </w:r>
      <w:proofErr w:type="gramStart"/>
      <w:r>
        <w:rPr>
          <w:lang w:eastAsia="zh-CN"/>
        </w:rPr>
        <w:t>锁就是</w:t>
      </w:r>
      <w:proofErr w:type="gramEnd"/>
      <w:r>
        <w:rPr>
          <w:lang w:eastAsia="zh-CN"/>
        </w:rPr>
        <w:t xml:space="preserve">谁的。随后的10 多年间，新村地下室乱堆杂物、私拉电线，各种事故纠纷不断。听说街道要下大力气整治，群众不仅不欢迎，反而质疑不断：“解决难题，就凭一张嘴？”“房子租出去了，协议签了，还能把租户撵走？”“大家都不搬你能有什么办法？”……孙金娣认准的事，再难也要干。街道班子成员、社区党员干部居民志愿者分成6 </w:t>
      </w:r>
      <w:proofErr w:type="gramStart"/>
      <w:r>
        <w:rPr>
          <w:lang w:eastAsia="zh-CN"/>
        </w:rPr>
        <w:t>个</w:t>
      </w:r>
      <w:proofErr w:type="gramEnd"/>
      <w:r>
        <w:rPr>
          <w:lang w:eastAsia="zh-CN"/>
        </w:rPr>
        <w:t>工作组，苦口婆心做了10 多个月工作，群众从开始阶段的怀疑、观望不配合，直至慢慢认可、逐渐参与。不到一年的功夫，仙林新村地下室清空杂物、清退租户、排除隐患、重新分配。看着焕然一新的地下室，社区居民老余感慨道：“无论多么困难的问题，街道干部都能‘一把钥匙开一把锁’，真是不容易啊！这样的干部，群众怎能不信任呢！”13 年时间，依靠“深入基层”这一法宝，孙金娣团队把一个28 万人口的街道变成了充满活力和友爱的大家庭。</w:t>
      </w:r>
    </w:p>
    <w:p w14:paraId="73CB1FCA" w14:textId="77777777" w:rsidR="00016377" w:rsidRDefault="00000000">
      <w:pPr>
        <w:pStyle w:val="31"/>
        <w:rPr>
          <w:lang w:eastAsia="zh-CN"/>
        </w:rPr>
      </w:pPr>
      <w:r>
        <w:rPr>
          <w:lang w:eastAsia="zh-CN"/>
        </w:rPr>
        <w:t>参考答案</w:t>
      </w:r>
    </w:p>
    <w:p w14:paraId="528F8357" w14:textId="77777777" w:rsidR="00016377" w:rsidRDefault="00000000">
      <w:pPr>
        <w:pStyle w:val="MaterialLabel"/>
        <w:rPr>
          <w:lang w:eastAsia="zh-CN"/>
        </w:rPr>
      </w:pPr>
      <w:r>
        <w:rPr>
          <w:lang w:eastAsia="zh-CN"/>
        </w:rPr>
        <w:t>【参考答案】</w:t>
      </w:r>
    </w:p>
    <w:p w14:paraId="66AE7D4A" w14:textId="77777777" w:rsidR="00016377" w:rsidRDefault="00000000">
      <w:pPr>
        <w:rPr>
          <w:lang w:eastAsia="zh-CN"/>
        </w:rPr>
      </w:pPr>
      <w:r>
        <w:rPr>
          <w:lang w:eastAsia="zh-CN"/>
        </w:rPr>
        <w:t>这句话正确、客观、符合实际，强调深入基层才能了解群众诉求，解决问题。1.基层面临的问题：群众不相信政府，不反映问题；发展快、问题多、矛盾复杂，工作抓手少、人手不够，管理力不</w:t>
      </w:r>
      <w:r>
        <w:rPr>
          <w:lang w:eastAsia="zh-CN"/>
        </w:rPr>
        <w:lastRenderedPageBreak/>
        <w:t>从心；事故纠纷不断。2.办法：建立网格化管理，建立志愿监督队伍，完善考核机制；下沉一线，发挥带头作用，总结实战技巧；开展整治，加强精细化治理。3.效果：提升城市管理水平，提高效率，减轻工作负担，使干部熟悉社情民意，赢得群众信任，让基层充满活力和友爱。因此，要依靠深入基层，找准切入点，打破困局，提升基层干部能力素质，注重长效性。</w:t>
      </w:r>
    </w:p>
    <w:p w14:paraId="4F09742C" w14:textId="77777777" w:rsidR="00016377" w:rsidRDefault="00000000">
      <w:pPr>
        <w:pStyle w:val="31"/>
        <w:rPr>
          <w:lang w:eastAsia="zh-CN"/>
        </w:rPr>
      </w:pPr>
      <w:r>
        <w:rPr>
          <w:lang w:eastAsia="zh-CN"/>
        </w:rPr>
        <w:t>讲解</w:t>
      </w:r>
    </w:p>
    <w:p w14:paraId="38BA923A"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R20240627-083355.md</w:t>
      </w:r>
      <w:r>
        <w:rPr>
          <w:lang w:eastAsia="zh-CN"/>
        </w:rPr>
        <w:t>（录音：</w:t>
      </w:r>
      <w:r>
        <w:rPr>
          <w:rFonts w:ascii="Consolas" w:eastAsia="Consolas" w:hAnsi="Consolas" w:cs="Consolas"/>
          <w:color w:val="444444"/>
          <w:lang w:eastAsia="zh-CN"/>
        </w:rPr>
        <w:t>R20240627-083355第66页第十题.WAV</w:t>
      </w:r>
      <w:r>
        <w:rPr>
          <w:lang w:eastAsia="zh-CN"/>
        </w:rPr>
        <w:t>，置信度：high）；复核状态：学生版已采用；整理方式：课堂思路版提炼。</w:t>
      </w:r>
    </w:p>
    <w:p w14:paraId="68889788" w14:textId="77777777" w:rsidR="00016377" w:rsidRDefault="00000000">
      <w:pPr>
        <w:pStyle w:val="SourceMeta"/>
        <w:rPr>
          <w:lang w:eastAsia="zh-CN"/>
        </w:rPr>
      </w:pPr>
      <w:r>
        <w:rPr>
          <w:lang w:eastAsia="zh-CN"/>
        </w:rPr>
        <w:t>采用依据：高置信度来源，正文采用安全讲义模板生成。</w:t>
      </w:r>
    </w:p>
    <w:p w14:paraId="5B2A1BCA" w14:textId="77777777" w:rsidR="00016377" w:rsidRDefault="00000000">
      <w:pPr>
        <w:pStyle w:val="a0"/>
        <w:rPr>
          <w:lang w:eastAsia="zh-CN"/>
        </w:rPr>
      </w:pPr>
      <w:r>
        <w:rPr>
          <w:lang w:eastAsia="zh-CN"/>
        </w:rPr>
        <w:t>课堂起点：老师先判断句式。“坐在办公室碰到的都是问题，深入基层看到的全是办法”不是简单并列，而是通过对比突出后半句，强调深入基层。作答不能平均写“办公室有什么问题、基层有什么办法”，要围绕深入基层展开。</w:t>
      </w:r>
    </w:p>
    <w:p w14:paraId="7978F6FC" w14:textId="77777777" w:rsidR="00016377" w:rsidRDefault="00000000">
      <w:pPr>
        <w:pStyle w:val="a0"/>
        <w:rPr>
          <w:lang w:eastAsia="zh-CN"/>
        </w:rPr>
      </w:pPr>
      <w:r>
        <w:rPr>
          <w:lang w:eastAsia="zh-CN"/>
        </w:rPr>
        <w:t>审题总开关：这句话正确、客观、符合实际。本质含义是深入基层才能真正了解群众诉求、解决基层难题。既然强调的是一种措施做法，分析时仍按“往前看基层问题、往中看深入基层的表现、往后看意义效果”组织。</w:t>
      </w:r>
    </w:p>
    <w:p w14:paraId="30A82340" w14:textId="77777777" w:rsidR="00016377" w:rsidRDefault="00000000">
      <w:pPr>
        <w:pStyle w:val="a0"/>
        <w:rPr>
          <w:lang w:eastAsia="zh-CN"/>
        </w:rPr>
      </w:pPr>
      <w:r>
        <w:rPr>
          <w:lang w:eastAsia="zh-CN"/>
        </w:rPr>
        <w:t>筛选规则：孙金娣任职经历、街道规模、网格数量、群众质疑等是故事材料；要筛的是基层为什么需要深入、干部如何深入、深入后解决了什么。干部个人被报道、被提拔之类不是答案内容。</w:t>
      </w:r>
    </w:p>
    <w:p w14:paraId="3D5D11E9" w14:textId="77777777" w:rsidR="00016377" w:rsidRDefault="00000000">
      <w:pPr>
        <w:pStyle w:val="a0"/>
        <w:rPr>
          <w:lang w:eastAsia="zh-CN"/>
        </w:rPr>
      </w:pPr>
      <w:r>
        <w:rPr>
          <w:lang w:eastAsia="zh-CN"/>
        </w:rPr>
        <w:t>往前看问题：基层首先有信任问题，群众就在街道对面却从未找街道反映，街道干部也不知情，说明群众不相信政府、不反映问题。其次，仙林片区快速城镇化，发展快、问题多、矛盾复杂，街道财力有限、人手不够、管理力不从心。再次，仙林新村地下空间私占、乱堆杂物、私拉电线，事故纠纷不断。</w:t>
      </w:r>
    </w:p>
    <w:p w14:paraId="3684F24F" w14:textId="77777777" w:rsidR="00016377" w:rsidRDefault="00000000">
      <w:pPr>
        <w:pStyle w:val="a0"/>
        <w:rPr>
          <w:lang w:eastAsia="zh-CN"/>
        </w:rPr>
      </w:pPr>
      <w:r>
        <w:rPr>
          <w:lang w:eastAsia="zh-CN"/>
        </w:rPr>
        <w:t>往中看做法</w:t>
      </w:r>
      <w:proofErr w:type="gramStart"/>
      <w:r>
        <w:rPr>
          <w:lang w:eastAsia="zh-CN"/>
        </w:rPr>
        <w:t>一</w:t>
      </w:r>
      <w:proofErr w:type="gramEnd"/>
      <w:r>
        <w:rPr>
          <w:lang w:eastAsia="zh-CN"/>
        </w:rPr>
        <w:t>：仙林街道找准切入点，建立网格化管理，逐步形成社区和网格体系，整合服务办公室，干部下到网格，实现人到格中去、事在网中办、难在网中解、情在网中结。同时建立志愿监督队伍，并通过每日点评、每周小结、每月考评完善考核机制。</w:t>
      </w:r>
    </w:p>
    <w:p w14:paraId="2550924C" w14:textId="77777777" w:rsidR="00016377" w:rsidRDefault="00000000">
      <w:pPr>
        <w:pStyle w:val="a0"/>
        <w:rPr>
          <w:lang w:eastAsia="zh-CN"/>
        </w:rPr>
      </w:pPr>
      <w:r>
        <w:rPr>
          <w:lang w:eastAsia="zh-CN"/>
        </w:rPr>
        <w:t>往中看做法二：面对干部疑虑和难题，街道干部下沉一线，从班子成员做起，一级做给一级看，一级带着一级干，发挥带头作用，并在实践中总结“网格思想统一法”“同网格一线工作法”等实战技巧。</w:t>
      </w:r>
    </w:p>
    <w:p w14:paraId="1F094008" w14:textId="77777777" w:rsidR="00016377" w:rsidRDefault="00000000">
      <w:pPr>
        <w:pStyle w:val="a0"/>
        <w:rPr>
          <w:lang w:eastAsia="zh-CN"/>
        </w:rPr>
      </w:pPr>
      <w:r>
        <w:rPr>
          <w:lang w:eastAsia="zh-CN"/>
        </w:rPr>
        <w:lastRenderedPageBreak/>
        <w:t>往中看做法三：针对仙林新村地下空间问题，街道开展整治，把班子成员、社区党员干部、居民志愿者分成工作组，苦口婆心做工作，最终清空杂物、清退租户、排除隐患、重新分配。这里体现的是针对具体问题“一把钥匙开一把锁”，加强精细化治理。</w:t>
      </w:r>
    </w:p>
    <w:p w14:paraId="40EA4541" w14:textId="77777777" w:rsidR="00016377" w:rsidRDefault="00000000">
      <w:pPr>
        <w:pStyle w:val="a0"/>
        <w:rPr>
          <w:lang w:eastAsia="zh-CN"/>
        </w:rPr>
      </w:pPr>
      <w:r>
        <w:rPr>
          <w:lang w:eastAsia="zh-CN"/>
        </w:rPr>
        <w:t>往后看效果：网格化运行后，仙林街道城市管理考核从全市二十多名跃升至前列并连续多年第一；事情越办越少、效率越转越高，很多难题解决在平时，工作负担减轻；干部熟悉社情民意；群众从质疑转为认可，街道赢得群众信任，基层变成充满活力和友爱的大家庭。</w:t>
      </w:r>
    </w:p>
    <w:p w14:paraId="766F99FD" w14:textId="77777777" w:rsidR="00016377" w:rsidRDefault="00000000">
      <w:pPr>
        <w:pStyle w:val="a0"/>
        <w:rPr>
          <w:lang w:eastAsia="zh-CN"/>
        </w:rPr>
      </w:pPr>
      <w:r>
        <w:rPr>
          <w:lang w:eastAsia="zh-CN"/>
        </w:rPr>
        <w:t>答案组织：先表态并解释本质含义，再分三层写问题、办法、效果，最后提出对策：依靠深入基层这一法宝，找准切入点、打破困局，提升基层干部能力素质，并注重长效治理。</w:t>
      </w:r>
    </w:p>
    <w:p w14:paraId="327374C6" w14:textId="77777777" w:rsidR="00016377" w:rsidRDefault="00000000">
      <w:pPr>
        <w:pStyle w:val="a0"/>
        <w:rPr>
          <w:lang w:eastAsia="zh-CN"/>
        </w:rPr>
      </w:pPr>
      <w:r>
        <w:rPr>
          <w:lang w:eastAsia="zh-CN"/>
        </w:rPr>
        <w:t>易错提醒：第一，不要只写“基层有办法”这种空话，要写出网格化、一线下沉、整治和精细治理；第二，背景问题必须是基层面临的问题，不要写成干部队伍自身问题为主；第三，不要把网格数量、社区数量铺太细，概括为网格化管理即可；第四，对策是从成功经验中提炼，不能替代前面的分析。</w:t>
      </w:r>
    </w:p>
    <w:p w14:paraId="12539F22" w14:textId="77777777" w:rsidR="00016377" w:rsidRDefault="00000000">
      <w:pPr>
        <w:rPr>
          <w:lang w:eastAsia="zh-CN"/>
        </w:rPr>
      </w:pPr>
      <w:r>
        <w:rPr>
          <w:lang w:eastAsia="zh-CN"/>
        </w:rPr>
        <w:br w:type="page"/>
      </w:r>
    </w:p>
    <w:p w14:paraId="2D0C8E9B" w14:textId="77777777" w:rsidR="00016377" w:rsidRDefault="00000000">
      <w:pPr>
        <w:pStyle w:val="21"/>
        <w:rPr>
          <w:lang w:eastAsia="zh-CN"/>
        </w:rPr>
      </w:pPr>
      <w:r>
        <w:rPr>
          <w:lang w:eastAsia="zh-CN"/>
        </w:rPr>
        <w:lastRenderedPageBreak/>
        <w:t>第十一题：</w:t>
      </w:r>
      <w:r>
        <w:rPr>
          <w:lang w:eastAsia="zh-CN"/>
        </w:rPr>
        <w:t>“</w:t>
      </w:r>
      <w:r>
        <w:rPr>
          <w:lang w:eastAsia="zh-CN"/>
        </w:rPr>
        <w:t>给定资料</w:t>
      </w:r>
      <w:r>
        <w:rPr>
          <w:lang w:eastAsia="zh-CN"/>
        </w:rPr>
        <w:t>3”</w:t>
      </w:r>
      <w:r>
        <w:rPr>
          <w:lang w:eastAsia="zh-CN"/>
        </w:rPr>
        <w:t>与</w:t>
      </w:r>
      <w:r>
        <w:rPr>
          <w:lang w:eastAsia="zh-CN"/>
        </w:rPr>
        <w:t>“</w:t>
      </w:r>
      <w:r>
        <w:rPr>
          <w:lang w:eastAsia="zh-CN"/>
        </w:rPr>
        <w:t>给定资料</w:t>
      </w:r>
      <w:r>
        <w:rPr>
          <w:lang w:eastAsia="zh-CN"/>
        </w:rPr>
        <w:t>4”</w:t>
      </w:r>
      <w:r>
        <w:rPr>
          <w:lang w:eastAsia="zh-CN"/>
        </w:rPr>
        <w:t>中提到了一些地方在应对社会发展变化新情况时所采用的两种</w:t>
      </w:r>
      <w:r>
        <w:rPr>
          <w:lang w:eastAsia="zh-CN"/>
        </w:rPr>
        <w:t>“</w:t>
      </w:r>
      <w:r>
        <w:rPr>
          <w:lang w:eastAsia="zh-CN"/>
        </w:rPr>
        <w:t>绣花功夫</w:t>
      </w:r>
      <w:r>
        <w:rPr>
          <w:lang w:eastAsia="zh-CN"/>
        </w:rPr>
        <w:t>”</w:t>
      </w:r>
      <w:r>
        <w:rPr>
          <w:lang w:eastAsia="zh-CN"/>
        </w:rPr>
        <w:t>，请对其进行比较分析。（</w:t>
      </w:r>
      <w:r>
        <w:rPr>
          <w:lang w:eastAsia="zh-CN"/>
        </w:rPr>
        <w:t xml:space="preserve">15 </w:t>
      </w:r>
      <w:r>
        <w:rPr>
          <w:lang w:eastAsia="zh-CN"/>
        </w:rPr>
        <w:t>分）</w:t>
      </w:r>
    </w:p>
    <w:p w14:paraId="55C78D13" w14:textId="77777777" w:rsidR="00016377" w:rsidRDefault="00000000">
      <w:pPr>
        <w:pStyle w:val="SourceMeta"/>
        <w:rPr>
          <w:lang w:eastAsia="zh-CN"/>
        </w:rPr>
      </w:pPr>
      <w:r>
        <w:rPr>
          <w:b/>
          <w:lang w:eastAsia="zh-CN"/>
        </w:rPr>
        <w:t>题目所在页</w:t>
      </w:r>
      <w:r>
        <w:rPr>
          <w:lang w:eastAsia="zh-CN"/>
        </w:rPr>
        <w:t xml:space="preserve">：第 67 页 | </w:t>
      </w:r>
      <w:r>
        <w:rPr>
          <w:b/>
          <w:lang w:eastAsia="zh-CN"/>
        </w:rPr>
        <w:t>答案所在页</w:t>
      </w:r>
      <w:r>
        <w:rPr>
          <w:lang w:eastAsia="zh-CN"/>
        </w:rPr>
        <w:t xml:space="preserve">：第 10 页 | </w:t>
      </w:r>
      <w:r>
        <w:rPr>
          <w:b/>
          <w:lang w:eastAsia="zh-CN"/>
        </w:rPr>
        <w:t>匹配方式</w:t>
      </w:r>
      <w:r>
        <w:rPr>
          <w:lang w:eastAsia="zh-CN"/>
        </w:rPr>
        <w:t>：顺序+标题</w:t>
      </w:r>
    </w:p>
    <w:p w14:paraId="637BF7A7" w14:textId="77777777" w:rsidR="00016377" w:rsidRDefault="00000000">
      <w:pPr>
        <w:pStyle w:val="31"/>
        <w:rPr>
          <w:lang w:eastAsia="zh-CN"/>
        </w:rPr>
      </w:pPr>
      <w:r>
        <w:rPr>
          <w:lang w:eastAsia="zh-CN"/>
        </w:rPr>
        <w:t>题目与材料</w:t>
      </w:r>
    </w:p>
    <w:p w14:paraId="25D8B522" w14:textId="77777777" w:rsidR="00016377" w:rsidRDefault="00000000">
      <w:pPr>
        <w:rPr>
          <w:lang w:eastAsia="zh-CN"/>
        </w:rPr>
      </w:pPr>
      <w:r>
        <w:rPr>
          <w:lang w:eastAsia="zh-CN"/>
        </w:rPr>
        <w:t>要求：观点正确，分析透彻。篇幅250 字左右。</w:t>
      </w:r>
    </w:p>
    <w:p w14:paraId="05A9AFAC" w14:textId="77777777" w:rsidR="00016377" w:rsidRDefault="00000000">
      <w:pPr>
        <w:pStyle w:val="MaterialLabel"/>
        <w:rPr>
          <w:lang w:eastAsia="zh-CN"/>
        </w:rPr>
      </w:pPr>
      <w:r>
        <w:rPr>
          <w:lang w:eastAsia="zh-CN"/>
        </w:rPr>
        <w:t>材料3</w:t>
      </w:r>
    </w:p>
    <w:p w14:paraId="59C5168D" w14:textId="77777777" w:rsidR="00016377" w:rsidRDefault="00000000">
      <w:pPr>
        <w:rPr>
          <w:lang w:eastAsia="zh-CN"/>
        </w:rPr>
      </w:pPr>
      <w:r>
        <w:rPr>
          <w:lang w:eastAsia="zh-CN"/>
        </w:rPr>
        <w:t>基层工作细、碎、难，用的多是“绣花功夫”。社会新变化、新现象、新需要层出不穷，这番“绣花功夫”既需要持之以恒，也需要变中出新的“巧心”。S 市新江区最近更新了河长制公示牌，和以往不同的是，公示牌上不再直接写明河长姓名、职务、联系方式，而是改放一个二维码，市民通过扫描这张“电子身份证”，相关信息便一目了然。新</w:t>
      </w:r>
      <w:proofErr w:type="gramStart"/>
      <w:r>
        <w:rPr>
          <w:lang w:eastAsia="zh-CN"/>
        </w:rPr>
        <w:t>江区河长</w:t>
      </w:r>
      <w:proofErr w:type="gramEnd"/>
      <w:r>
        <w:rPr>
          <w:lang w:eastAsia="zh-CN"/>
        </w:rPr>
        <w:t>办的工作人员算了一笔账：传统的公示</w:t>
      </w:r>
      <w:proofErr w:type="gramStart"/>
      <w:r>
        <w:rPr>
          <w:lang w:eastAsia="zh-CN"/>
        </w:rPr>
        <w:t>牌经常</w:t>
      </w:r>
      <w:proofErr w:type="gramEnd"/>
      <w:r>
        <w:rPr>
          <w:lang w:eastAsia="zh-CN"/>
        </w:rPr>
        <w:t>因为河长职务调整等原因需要现场更新张贴信息，改成</w:t>
      </w:r>
      <w:proofErr w:type="gramStart"/>
      <w:r>
        <w:rPr>
          <w:lang w:eastAsia="zh-CN"/>
        </w:rPr>
        <w:t>二维码后</w:t>
      </w:r>
      <w:proofErr w:type="gramEnd"/>
      <w:r>
        <w:rPr>
          <w:lang w:eastAsia="zh-CN"/>
        </w:rPr>
        <w:t>，信息更新在网络后台操作即可，节约了维护经费，也提高了工作效率。据估算，采用信息化河长制公示牌，全区每年可节约公示牌更新费用100 万元以上，同时增加了不少新的服务功能，老百姓可随时通过扫描二</w:t>
      </w:r>
      <w:proofErr w:type="gramStart"/>
      <w:r>
        <w:rPr>
          <w:lang w:eastAsia="zh-CN"/>
        </w:rPr>
        <w:t>维码反映</w:t>
      </w:r>
      <w:proofErr w:type="gramEnd"/>
      <w:r>
        <w:rPr>
          <w:lang w:eastAsia="zh-CN"/>
        </w:rPr>
        <w:t>问题或提出意见。新</w:t>
      </w:r>
      <w:proofErr w:type="gramStart"/>
      <w:r>
        <w:rPr>
          <w:lang w:eastAsia="zh-CN"/>
        </w:rPr>
        <w:t>江区河长</w:t>
      </w:r>
      <w:proofErr w:type="gramEnd"/>
      <w:r>
        <w:rPr>
          <w:lang w:eastAsia="zh-CN"/>
        </w:rPr>
        <w:t>制公示牌“升级”，这一细微处的治理创新正是城市治理能力现代化的体现。</w:t>
      </w:r>
    </w:p>
    <w:p w14:paraId="78FEFA7B" w14:textId="77777777" w:rsidR="00016377" w:rsidRDefault="00000000">
      <w:pPr>
        <w:rPr>
          <w:lang w:eastAsia="zh-CN"/>
        </w:rPr>
      </w:pPr>
      <w:r>
        <w:rPr>
          <w:lang w:eastAsia="zh-CN"/>
        </w:rPr>
        <w:t xml:space="preserve">近年来，N 市在治理大气污染方面大力推行“点位长”领导责任制，全市划出35 </w:t>
      </w:r>
      <w:proofErr w:type="gramStart"/>
      <w:r>
        <w:rPr>
          <w:lang w:eastAsia="zh-CN"/>
        </w:rPr>
        <w:t>个</w:t>
      </w:r>
      <w:proofErr w:type="gramEnd"/>
      <w:r>
        <w:rPr>
          <w:lang w:eastAsia="zh-CN"/>
        </w:rPr>
        <w:t>重点区域，对数百家包装印刷企业、上千家汽车维修企业，开展挥发性有机物治理；针对汽车尾气、扬尘、餐饮油烟等污染滚动开展专项整治；全市2000 多家工地都配备了喷淋降尘设备、防尘网，让扬尘“扬”不起来。精细化管控下，N 市PM2.5 年均浓度5 年</w:t>
      </w:r>
      <w:proofErr w:type="gramStart"/>
      <w:r>
        <w:rPr>
          <w:lang w:eastAsia="zh-CN"/>
        </w:rPr>
        <w:t>来下降</w:t>
      </w:r>
      <w:proofErr w:type="gramEnd"/>
      <w:r>
        <w:rPr>
          <w:lang w:eastAsia="zh-CN"/>
        </w:rPr>
        <w:t>近一半，细微处的“绣花功夫”显著提升了老百姓的蓝天幸福。</w:t>
      </w:r>
    </w:p>
    <w:p w14:paraId="68DC4A06" w14:textId="77777777" w:rsidR="00016377" w:rsidRDefault="00000000">
      <w:pPr>
        <w:pStyle w:val="MaterialLabel"/>
        <w:rPr>
          <w:lang w:eastAsia="zh-CN"/>
        </w:rPr>
      </w:pPr>
      <w:r>
        <w:rPr>
          <w:lang w:eastAsia="zh-CN"/>
        </w:rPr>
        <w:t>材料4</w:t>
      </w:r>
    </w:p>
    <w:p w14:paraId="6610C66F" w14:textId="77777777" w:rsidR="00016377" w:rsidRDefault="00000000">
      <w:pPr>
        <w:rPr>
          <w:lang w:eastAsia="zh-CN"/>
        </w:rPr>
      </w:pPr>
      <w:r>
        <w:rPr>
          <w:lang w:eastAsia="zh-CN"/>
        </w:rPr>
        <w:t>前不久，中部地区某乡镇迎来一次上级问卷调查，其中一个问题是“一个星期可以吃几次肉”，有位村民回答“一个礼拜吃一次”。后来反馈情况时，当地基层干部被告知这个问题答得不合格，这位干部很纳闷，乡村治理的水平并不能通过吃肉的频次来体现。再者说，农村有些年纪大的人，平时口味就比较清淡，一个礼拜吃一次</w:t>
      </w:r>
      <w:proofErr w:type="gramStart"/>
      <w:r>
        <w:rPr>
          <w:lang w:eastAsia="zh-CN"/>
        </w:rPr>
        <w:t>肉并不</w:t>
      </w:r>
      <w:proofErr w:type="gramEnd"/>
      <w:r>
        <w:rPr>
          <w:lang w:eastAsia="zh-CN"/>
        </w:rPr>
        <w:t>稀奇。但为了检查能过关，他们还是进行了一番</w:t>
      </w:r>
      <w:r>
        <w:rPr>
          <w:lang w:eastAsia="zh-CN"/>
        </w:rPr>
        <w:lastRenderedPageBreak/>
        <w:t>“绣花功夫”式的研究，让村民再次遇到这类问题时回答“想什么时候吃肉就什么时候吃”。果不其然，复查时这个问题就通过了。</w:t>
      </w:r>
    </w:p>
    <w:p w14:paraId="2C996CA3" w14:textId="77777777" w:rsidR="00016377" w:rsidRDefault="00000000">
      <w:pPr>
        <w:rPr>
          <w:lang w:eastAsia="zh-CN"/>
        </w:rPr>
      </w:pPr>
      <w:r>
        <w:rPr>
          <w:lang w:eastAsia="zh-CN"/>
        </w:rPr>
        <w:t>疫情防控常态化后，抓好复工复产是多数地方的头等大事。然而，也有些企业反映，一些地方复工复产率不顾实际，越高越好，有的地方实招不多，虚活不少，做一些自以为领导满意却让群众失望的蠢事。高经理所在的某大型公司在中部省份的一个开发区设立了子公司。据他介绍，项目去年就签约了，在开发区的组织下，这个项目又在大数据项目集中签约仪式上签了第二遍，一个星期后又在半导体项目集中签约仪式上签了第三遍。新冠肺炎疫情以来，此类签约现象愈演愈烈，不少地方争相表现“发展成果”。“每次都要硬着头皮麻烦企业，我也不好意思。有的企业不想参加，会委婉地说我们签过一次了，还要再签吗？”一位基层工作人员说，“但只要我们坚持，企业也不敢拒绝，毕竟还要继续享受政府的优惠政策。”如此“绣花”，给企业造成困扰，既耗费了基层干部的精力，也浪费了财政资金。</w:t>
      </w:r>
    </w:p>
    <w:p w14:paraId="14E97AAA" w14:textId="77777777" w:rsidR="00016377" w:rsidRDefault="00000000">
      <w:pPr>
        <w:rPr>
          <w:lang w:eastAsia="zh-CN"/>
        </w:rPr>
      </w:pPr>
      <w:r>
        <w:rPr>
          <w:lang w:eastAsia="zh-CN"/>
        </w:rPr>
        <w:t>严厂长是中部地区一位焦化企业的负责人。疫情期间他们抓住“无接触经济”和5G 新基建的机遇，在当地率先建成大数据中心，实现了厂区内5G 信号覆盖，厂区环保标准明显提升，复工复产效益显著。结果，换来的是企业成了迎检专业户。“只要有检查组来，上级就把人带来。有时还专门叮嘱，尽量多留领导们一会儿，压缩他们去别处的时间。”严厂长说，我们理解上级的检查考核是必要的形式和监督手段，也理解基层工作的难处。但如果聚焦点歪了，精力就会用错地方。“绣花”是绣好了，味道却变了。</w:t>
      </w:r>
    </w:p>
    <w:p w14:paraId="5C13903E" w14:textId="77777777" w:rsidR="00016377" w:rsidRDefault="00000000">
      <w:pPr>
        <w:pStyle w:val="31"/>
        <w:rPr>
          <w:lang w:eastAsia="zh-CN"/>
        </w:rPr>
      </w:pPr>
      <w:r>
        <w:rPr>
          <w:lang w:eastAsia="zh-CN"/>
        </w:rPr>
        <w:t>参考答案</w:t>
      </w:r>
    </w:p>
    <w:p w14:paraId="7591751C" w14:textId="77777777" w:rsidR="00016377" w:rsidRDefault="00000000">
      <w:pPr>
        <w:pStyle w:val="MaterialLabel"/>
        <w:rPr>
          <w:lang w:eastAsia="zh-CN"/>
        </w:rPr>
      </w:pPr>
      <w:r>
        <w:rPr>
          <w:lang w:eastAsia="zh-CN"/>
        </w:rPr>
        <w:t>【参考答案】</w:t>
      </w:r>
    </w:p>
    <w:p w14:paraId="6846A429" w14:textId="77777777" w:rsidR="00016377" w:rsidRDefault="00000000">
      <w:pPr>
        <w:rPr>
          <w:lang w:eastAsia="zh-CN"/>
        </w:rPr>
      </w:pPr>
      <w:r>
        <w:rPr>
          <w:lang w:eastAsia="zh-CN"/>
        </w:rPr>
        <w:t>一、相同点：面对的都是细碎难的基层工作。</w:t>
      </w:r>
    </w:p>
    <w:p w14:paraId="7914B5CC" w14:textId="77777777" w:rsidR="00016377" w:rsidRDefault="00000000">
      <w:pPr>
        <w:rPr>
          <w:lang w:eastAsia="zh-CN"/>
        </w:rPr>
      </w:pPr>
      <w:r>
        <w:rPr>
          <w:lang w:eastAsia="zh-CN"/>
        </w:rPr>
        <w:t>二、不同点：1.本质：前者细微处的治理创新，体现治理能力现代化；后者虚假的形式主义。</w:t>
      </w:r>
    </w:p>
    <w:p w14:paraId="2A8F4B72" w14:textId="77777777" w:rsidR="00016377" w:rsidRDefault="00000000">
      <w:pPr>
        <w:rPr>
          <w:lang w:eastAsia="zh-CN"/>
        </w:rPr>
      </w:pPr>
      <w:r>
        <w:rPr>
          <w:lang w:eastAsia="zh-CN"/>
        </w:rPr>
        <w:t>2.方式：前者信息化治理，精细化管控；后者不顾实际，做自以为领导满意却让群众失望的蠢事。</w:t>
      </w:r>
    </w:p>
    <w:p w14:paraId="564E2376" w14:textId="77777777" w:rsidR="00016377" w:rsidRDefault="00000000">
      <w:pPr>
        <w:rPr>
          <w:lang w:eastAsia="zh-CN"/>
        </w:rPr>
      </w:pPr>
      <w:r>
        <w:rPr>
          <w:lang w:eastAsia="zh-CN"/>
        </w:rPr>
        <w:t>3.目的动机：前者为应对社会新变化新现象新需要；后者为应付上级检查考核，争相表现发展成果。</w:t>
      </w:r>
    </w:p>
    <w:p w14:paraId="0EB357E9" w14:textId="77777777" w:rsidR="00016377" w:rsidRDefault="00000000">
      <w:pPr>
        <w:rPr>
          <w:lang w:eastAsia="zh-CN"/>
        </w:rPr>
      </w:pPr>
      <w:r>
        <w:rPr>
          <w:lang w:eastAsia="zh-CN"/>
        </w:rPr>
        <w:lastRenderedPageBreak/>
        <w:t>4.效果：前者节约维护经费，提高工作效率，增加新的服务功能，提升群众幸福；后者给企业造成困扰，耗费基层干部精力，浪费财政资金。</w:t>
      </w:r>
    </w:p>
    <w:p w14:paraId="11404AA8" w14:textId="77777777" w:rsidR="00016377" w:rsidRDefault="00000000">
      <w:pPr>
        <w:rPr>
          <w:lang w:eastAsia="zh-CN"/>
        </w:rPr>
      </w:pPr>
      <w:r>
        <w:rPr>
          <w:lang w:eastAsia="zh-CN"/>
        </w:rPr>
        <w:t>三、要学习前者，避免后者，持之以恒，变中出新，找准聚焦点，做好绣花功夫。</w:t>
      </w:r>
    </w:p>
    <w:p w14:paraId="6A7CCDAB" w14:textId="77777777" w:rsidR="00016377" w:rsidRDefault="00000000">
      <w:pPr>
        <w:pStyle w:val="31"/>
        <w:rPr>
          <w:lang w:eastAsia="zh-CN"/>
        </w:rPr>
      </w:pPr>
      <w:r>
        <w:rPr>
          <w:lang w:eastAsia="zh-CN"/>
        </w:rPr>
        <w:t>讲解</w:t>
      </w:r>
    </w:p>
    <w:p w14:paraId="50EB13A1"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R20240627-113340.md</w:t>
      </w:r>
      <w:r>
        <w:rPr>
          <w:lang w:eastAsia="zh-CN"/>
        </w:rPr>
        <w:t>（录音：</w:t>
      </w:r>
      <w:r>
        <w:rPr>
          <w:rFonts w:ascii="Consolas" w:eastAsia="Consolas" w:hAnsi="Consolas" w:cs="Consolas"/>
          <w:color w:val="444444"/>
          <w:lang w:eastAsia="zh-CN"/>
        </w:rPr>
        <w:t>R20240627-113340第67页第十一题.WAV</w:t>
      </w:r>
      <w:r>
        <w:rPr>
          <w:lang w:eastAsia="zh-CN"/>
        </w:rPr>
        <w:t>，置信度：high）；复核状态：学生版已采用；整理方式：课堂思路版提炼。</w:t>
      </w:r>
    </w:p>
    <w:p w14:paraId="655CE0A7" w14:textId="77777777" w:rsidR="00016377" w:rsidRDefault="00000000">
      <w:pPr>
        <w:pStyle w:val="SourceMeta"/>
        <w:rPr>
          <w:lang w:eastAsia="zh-CN"/>
        </w:rPr>
      </w:pPr>
      <w:r>
        <w:rPr>
          <w:lang w:eastAsia="zh-CN"/>
        </w:rPr>
        <w:t>采用依据：高置信度来源，正文采用安全讲义模板生成。</w:t>
      </w:r>
    </w:p>
    <w:p w14:paraId="3723465A" w14:textId="77777777" w:rsidR="00016377" w:rsidRDefault="00000000">
      <w:pPr>
        <w:pStyle w:val="a0"/>
        <w:rPr>
          <w:lang w:eastAsia="zh-CN"/>
        </w:rPr>
      </w:pPr>
      <w:r>
        <w:rPr>
          <w:lang w:eastAsia="zh-CN"/>
        </w:rPr>
        <w:t>课堂起点：这是比较分析题。老师先讲，比较题不能用“材料三讲什么、材料四讲什么”的平铺方式，否则比较感弱；要先找相同点，再按同一维度比较不同点，如本质、方式、目的动机、效果后果。</w:t>
      </w:r>
    </w:p>
    <w:p w14:paraId="5F4EC2CF" w14:textId="77777777" w:rsidR="00016377" w:rsidRDefault="00000000">
      <w:pPr>
        <w:pStyle w:val="a0"/>
        <w:rPr>
          <w:lang w:eastAsia="zh-CN"/>
        </w:rPr>
      </w:pPr>
      <w:r>
        <w:rPr>
          <w:lang w:eastAsia="zh-CN"/>
        </w:rPr>
        <w:t>审题总开关：题干说两种“绣花功夫”，说明两者都有基层工作细碎难这一共同背景，但一个是好的绣花功夫，一个是变味的绣花功夫。作答要明确评价取向：学习前者，避免后者。</w:t>
      </w:r>
    </w:p>
    <w:p w14:paraId="6B94706A" w14:textId="77777777" w:rsidR="00016377" w:rsidRDefault="00000000">
      <w:pPr>
        <w:pStyle w:val="a0"/>
        <w:rPr>
          <w:lang w:eastAsia="zh-CN"/>
        </w:rPr>
      </w:pPr>
      <w:r>
        <w:rPr>
          <w:lang w:eastAsia="zh-CN"/>
        </w:rPr>
        <w:t>筛选规则：二维码、点位长、吃肉问卷、重复签约、迎检等都是案例表现；要筛出可比较的抽象维度。材料三抓信息化治理、精细化管控、治理创新、积极效果；材料四抓应付检查、争相表现、不顾实际、形式主义和消极后果。</w:t>
      </w:r>
    </w:p>
    <w:p w14:paraId="38A97DF5" w14:textId="77777777" w:rsidR="00016377" w:rsidRDefault="00000000">
      <w:pPr>
        <w:pStyle w:val="a0"/>
        <w:rPr>
          <w:lang w:eastAsia="zh-CN"/>
        </w:rPr>
      </w:pPr>
      <w:r>
        <w:rPr>
          <w:lang w:eastAsia="zh-CN"/>
        </w:rPr>
        <w:t>相同点：</w:t>
      </w:r>
      <w:proofErr w:type="gramStart"/>
      <w:r>
        <w:rPr>
          <w:lang w:eastAsia="zh-CN"/>
        </w:rPr>
        <w:t>两者面对</w:t>
      </w:r>
      <w:proofErr w:type="gramEnd"/>
      <w:r>
        <w:rPr>
          <w:lang w:eastAsia="zh-CN"/>
        </w:rPr>
        <w:t>的都是基层工作细、碎、难，都</w:t>
      </w:r>
      <w:proofErr w:type="gramStart"/>
      <w:r>
        <w:rPr>
          <w:lang w:eastAsia="zh-CN"/>
        </w:rPr>
        <w:t>被材料</w:t>
      </w:r>
      <w:proofErr w:type="gramEnd"/>
      <w:r>
        <w:rPr>
          <w:lang w:eastAsia="zh-CN"/>
        </w:rPr>
        <w:t>称为“绣花功夫”。这就是比较的共同背景，不宜写太长，但必须先点出来。</w:t>
      </w:r>
    </w:p>
    <w:p w14:paraId="5951E5C3" w14:textId="77777777" w:rsidR="00016377" w:rsidRDefault="00000000">
      <w:pPr>
        <w:pStyle w:val="a0"/>
        <w:rPr>
          <w:lang w:eastAsia="zh-CN"/>
        </w:rPr>
      </w:pPr>
      <w:r>
        <w:rPr>
          <w:lang w:eastAsia="zh-CN"/>
        </w:rPr>
        <w:t>不同点一是本质。材料三的河长制公示牌升级和点位长责任制，属于细微处的治理创新，体现城市治理能力现代化；材料四的问卷答案训练、重复签约、迎检安排，本质是实招不多、虚活不少的形式主义。</w:t>
      </w:r>
    </w:p>
    <w:p w14:paraId="35E847CD" w14:textId="77777777" w:rsidR="00016377" w:rsidRDefault="00000000">
      <w:pPr>
        <w:pStyle w:val="a0"/>
        <w:rPr>
          <w:lang w:eastAsia="zh-CN"/>
        </w:rPr>
      </w:pPr>
      <w:r>
        <w:rPr>
          <w:lang w:eastAsia="zh-CN"/>
        </w:rPr>
        <w:t>不同点二是方式。前者采用信息化河长制公示牌，推行点位长领导责任制，概括为信息化治理和精细化管控；后者不顾实际，做自以为领导满意却让群众失望的事，如为检查过关教村民答话、反复组织签约、把企业变成迎检专业户。</w:t>
      </w:r>
    </w:p>
    <w:p w14:paraId="2B1754C5" w14:textId="77777777" w:rsidR="00016377" w:rsidRDefault="00000000">
      <w:pPr>
        <w:pStyle w:val="a0"/>
      </w:pPr>
      <w:r>
        <w:rPr>
          <w:lang w:eastAsia="zh-CN"/>
        </w:rPr>
        <w:t>不同点三是目的动机。材料三开头说社会新变化、新现象、新需要层出不穷，前者是为了应对这些基层治理新情况；材料四则是为了应付上级检查考核、争相表现所谓发展成果。</w:t>
      </w:r>
      <w:proofErr w:type="spellStart"/>
      <w:r>
        <w:t>老师用“应对”和“应付”区分两者</w:t>
      </w:r>
      <w:proofErr w:type="spellEnd"/>
      <w:r>
        <w:t>。</w:t>
      </w:r>
    </w:p>
    <w:p w14:paraId="391BE67A" w14:textId="77777777" w:rsidR="00016377" w:rsidRDefault="00000000">
      <w:pPr>
        <w:pStyle w:val="a0"/>
        <w:rPr>
          <w:lang w:eastAsia="zh-CN"/>
        </w:rPr>
      </w:pPr>
      <w:r>
        <w:rPr>
          <w:lang w:eastAsia="zh-CN"/>
        </w:rPr>
        <w:lastRenderedPageBreak/>
        <w:t>不同点四是效果后果。前者节约维护经费、提高工作效率，增加新的服务功能，方便群众反映问题，并提升群众蓝天幸福感；后者给企业造成困扰，耗费基层干部精力，浪费财政资金，基层工作的聚焦点被带偏。</w:t>
      </w:r>
    </w:p>
    <w:p w14:paraId="7E65B926" w14:textId="77777777" w:rsidR="00016377" w:rsidRDefault="00000000">
      <w:pPr>
        <w:pStyle w:val="a0"/>
        <w:rPr>
          <w:lang w:eastAsia="zh-CN"/>
        </w:rPr>
      </w:pPr>
      <w:r>
        <w:rPr>
          <w:lang w:eastAsia="zh-CN"/>
        </w:rPr>
        <w:t>答案组织：结构可写为“相同点+不同点+结论对策”。不同点最好按本质、方式、目的、效果四个维度逐条比较，每条都用“前者……后者……”的句式，阅卷定位更清楚。</w:t>
      </w:r>
    </w:p>
    <w:p w14:paraId="1F7CD70D" w14:textId="77777777" w:rsidR="00016377" w:rsidRDefault="00000000">
      <w:pPr>
        <w:pStyle w:val="a0"/>
        <w:rPr>
          <w:lang w:eastAsia="zh-CN"/>
        </w:rPr>
      </w:pPr>
      <w:r>
        <w:rPr>
          <w:lang w:eastAsia="zh-CN"/>
        </w:rPr>
        <w:t>易错提醒：第一，不要只写两个案例简介，要真正比较；第二，材料三的</w:t>
      </w:r>
      <w:proofErr w:type="gramStart"/>
      <w:r>
        <w:rPr>
          <w:lang w:eastAsia="zh-CN"/>
        </w:rPr>
        <w:t>二维码和</w:t>
      </w:r>
      <w:proofErr w:type="gramEnd"/>
      <w:r>
        <w:rPr>
          <w:lang w:eastAsia="zh-CN"/>
        </w:rPr>
        <w:t>点位</w:t>
      </w:r>
      <w:proofErr w:type="gramStart"/>
      <w:r>
        <w:rPr>
          <w:lang w:eastAsia="zh-CN"/>
        </w:rPr>
        <w:t>长不要拆</w:t>
      </w:r>
      <w:proofErr w:type="gramEnd"/>
      <w:r>
        <w:rPr>
          <w:lang w:eastAsia="zh-CN"/>
        </w:rPr>
        <w:t>得过细，概括成信息化治理、精细化管控；第三，材料四不要只批评基层干部，要抓其形式主义本质和应付检查目的；第四，结尾对策要正反结合：持之以恒、变中出新，找准聚焦点，做好真正的绣花功夫。</w:t>
      </w:r>
    </w:p>
    <w:p w14:paraId="1352C519" w14:textId="77777777" w:rsidR="00016377" w:rsidRDefault="00000000">
      <w:pPr>
        <w:rPr>
          <w:lang w:eastAsia="zh-CN"/>
        </w:rPr>
      </w:pPr>
      <w:r>
        <w:rPr>
          <w:lang w:eastAsia="zh-CN"/>
        </w:rPr>
        <w:br w:type="page"/>
      </w:r>
    </w:p>
    <w:p w14:paraId="69600C79" w14:textId="77777777" w:rsidR="00016377" w:rsidRDefault="00000000">
      <w:pPr>
        <w:pStyle w:val="21"/>
        <w:rPr>
          <w:lang w:eastAsia="zh-CN"/>
        </w:rPr>
      </w:pPr>
      <w:r>
        <w:rPr>
          <w:lang w:eastAsia="zh-CN"/>
        </w:rPr>
        <w:lastRenderedPageBreak/>
        <w:t>第十二题：</w:t>
      </w:r>
      <w:r>
        <w:rPr>
          <w:lang w:eastAsia="zh-CN"/>
        </w:rPr>
        <w:t>“</w:t>
      </w:r>
      <w:r>
        <w:rPr>
          <w:lang w:eastAsia="zh-CN"/>
        </w:rPr>
        <w:t>给定资料</w:t>
      </w:r>
      <w:r>
        <w:rPr>
          <w:lang w:eastAsia="zh-CN"/>
        </w:rPr>
        <w:t>4”</w:t>
      </w:r>
      <w:r>
        <w:rPr>
          <w:lang w:eastAsia="zh-CN"/>
        </w:rPr>
        <w:t>中列举了基层一线出现的</w:t>
      </w:r>
      <w:r>
        <w:rPr>
          <w:lang w:eastAsia="zh-CN"/>
        </w:rPr>
        <w:t>“</w:t>
      </w:r>
      <w:r>
        <w:rPr>
          <w:lang w:eastAsia="zh-CN"/>
        </w:rPr>
        <w:t>不见面办公</w:t>
      </w:r>
      <w:r>
        <w:rPr>
          <w:lang w:eastAsia="zh-CN"/>
        </w:rPr>
        <w:t>”</w:t>
      </w:r>
      <w:r>
        <w:rPr>
          <w:lang w:eastAsia="zh-CN"/>
        </w:rPr>
        <w:t>与</w:t>
      </w:r>
      <w:r>
        <w:rPr>
          <w:lang w:eastAsia="zh-CN"/>
        </w:rPr>
        <w:t>“</w:t>
      </w:r>
      <w:r>
        <w:rPr>
          <w:lang w:eastAsia="zh-CN"/>
        </w:rPr>
        <w:t>不见面治理</w:t>
      </w:r>
      <w:r>
        <w:rPr>
          <w:lang w:eastAsia="zh-CN"/>
        </w:rPr>
        <w:t>”</w:t>
      </w:r>
      <w:r>
        <w:rPr>
          <w:lang w:eastAsia="zh-CN"/>
        </w:rPr>
        <w:t>工作方式，</w:t>
      </w:r>
      <w:proofErr w:type="gramStart"/>
      <w:r>
        <w:rPr>
          <w:lang w:eastAsia="zh-CN"/>
        </w:rPr>
        <w:t>请对此</w:t>
      </w:r>
      <w:proofErr w:type="gramEnd"/>
      <w:r>
        <w:rPr>
          <w:lang w:eastAsia="zh-CN"/>
        </w:rPr>
        <w:t>进行比较分析。（</w:t>
      </w:r>
      <w:r>
        <w:rPr>
          <w:lang w:eastAsia="zh-CN"/>
        </w:rPr>
        <w:t xml:space="preserve">15 </w:t>
      </w:r>
      <w:r>
        <w:rPr>
          <w:lang w:eastAsia="zh-CN"/>
        </w:rPr>
        <w:t>分）</w:t>
      </w:r>
    </w:p>
    <w:p w14:paraId="24CB673C" w14:textId="77777777" w:rsidR="00016377" w:rsidRDefault="00000000">
      <w:pPr>
        <w:pStyle w:val="SourceMeta"/>
        <w:rPr>
          <w:lang w:eastAsia="zh-CN"/>
        </w:rPr>
      </w:pPr>
      <w:r>
        <w:rPr>
          <w:b/>
          <w:lang w:eastAsia="zh-CN"/>
        </w:rPr>
        <w:t>题目所在页</w:t>
      </w:r>
      <w:r>
        <w:rPr>
          <w:lang w:eastAsia="zh-CN"/>
        </w:rPr>
        <w:t xml:space="preserve">：第 68 页 | </w:t>
      </w:r>
      <w:r>
        <w:rPr>
          <w:b/>
          <w:lang w:eastAsia="zh-CN"/>
        </w:rPr>
        <w:t>答案所在页</w:t>
      </w:r>
      <w:r>
        <w:rPr>
          <w:lang w:eastAsia="zh-CN"/>
        </w:rPr>
        <w:t xml:space="preserve">：第 10 页 | </w:t>
      </w:r>
      <w:r>
        <w:rPr>
          <w:b/>
          <w:lang w:eastAsia="zh-CN"/>
        </w:rPr>
        <w:t>匹配方式</w:t>
      </w:r>
      <w:r>
        <w:rPr>
          <w:lang w:eastAsia="zh-CN"/>
        </w:rPr>
        <w:t>：顺序+标题</w:t>
      </w:r>
    </w:p>
    <w:p w14:paraId="2A442424" w14:textId="77777777" w:rsidR="00016377" w:rsidRDefault="00000000">
      <w:pPr>
        <w:pStyle w:val="31"/>
        <w:rPr>
          <w:lang w:eastAsia="zh-CN"/>
        </w:rPr>
      </w:pPr>
      <w:r>
        <w:rPr>
          <w:lang w:eastAsia="zh-CN"/>
        </w:rPr>
        <w:t>题目与材料</w:t>
      </w:r>
    </w:p>
    <w:p w14:paraId="132B4D86" w14:textId="77777777" w:rsidR="00016377" w:rsidRDefault="00000000">
      <w:pPr>
        <w:rPr>
          <w:lang w:eastAsia="zh-CN"/>
        </w:rPr>
      </w:pPr>
      <w:r>
        <w:rPr>
          <w:lang w:eastAsia="zh-CN"/>
        </w:rPr>
        <w:t>要求：理解准确，分析透彻，条理清晰。篇幅250 字左右。</w:t>
      </w:r>
    </w:p>
    <w:p w14:paraId="7F49DC5A" w14:textId="77777777" w:rsidR="00016377" w:rsidRDefault="00000000">
      <w:pPr>
        <w:pStyle w:val="MaterialLabel"/>
        <w:rPr>
          <w:lang w:eastAsia="zh-CN"/>
        </w:rPr>
      </w:pPr>
      <w:r>
        <w:rPr>
          <w:lang w:eastAsia="zh-CN"/>
        </w:rPr>
        <w:t>材料4</w:t>
      </w:r>
    </w:p>
    <w:p w14:paraId="4F975E42" w14:textId="77777777" w:rsidR="00016377" w:rsidRDefault="00000000">
      <w:pPr>
        <w:rPr>
          <w:lang w:eastAsia="zh-CN"/>
        </w:rPr>
      </w:pPr>
      <w:r>
        <w:rPr>
          <w:lang w:eastAsia="zh-CN"/>
        </w:rPr>
        <w:t>疫情让社会运转的许多环节暂时停摆了，但为民服务的步伐却没有停下。2022 年4 月20日。S 市某电子商务公司王女士向S 市J 区人才服务中心打来电话，连声道谢。原来王女士的女儿是随迁子女，今年6 月将参加高考，服务中心早在三月中旬就受理了王女士的居转户预审，但其后由于</w:t>
      </w:r>
      <w:proofErr w:type="gramStart"/>
      <w:r>
        <w:rPr>
          <w:lang w:eastAsia="zh-CN"/>
        </w:rPr>
        <w:t>疫情风控管理</w:t>
      </w:r>
      <w:proofErr w:type="gramEnd"/>
      <w:r>
        <w:rPr>
          <w:lang w:eastAsia="zh-CN"/>
        </w:rPr>
        <w:t>等原因，王女士拿不到档案，无法寄至中心，接下来的审核流程进行不下去。眼看着高考一天天临近，王女士心急如焚，考虑到王女士特殊情况，中心立即与上级主管部门进行沟通。经协调后，同意王女士先办理后续流程，等疫情过后进行延后核档、补交材料，4 月11 日，工作人员联系王女士，告知中心为其开通落户“绿色通道”，实行“容缺受理”，“这样的'不见面办公'真是好！”王女士由衷地感叹道，据介绍，4 月份</w:t>
      </w:r>
      <w:proofErr w:type="gramStart"/>
      <w:r>
        <w:rPr>
          <w:lang w:eastAsia="zh-CN"/>
        </w:rPr>
        <w:t>疫情风控管理</w:t>
      </w:r>
      <w:proofErr w:type="gramEnd"/>
      <w:r>
        <w:rPr>
          <w:lang w:eastAsia="zh-CN"/>
        </w:rPr>
        <w:t>以来，J 区人才服务中心对外服务窗口全面转为居家办公，通过电子邮件，QQ 业务群等线上服务方式受理相关业务，依据申办人员的实际情况，开通绿色通道，通过“不见面办公”解除了服务对象无法到现场提交个人申请的困局，受到群众一致称赞。</w:t>
      </w:r>
    </w:p>
    <w:p w14:paraId="7D07E3AA" w14:textId="77777777" w:rsidR="00016377" w:rsidRDefault="00000000">
      <w:pPr>
        <w:rPr>
          <w:lang w:eastAsia="zh-CN"/>
        </w:rPr>
      </w:pPr>
      <w:r>
        <w:rPr>
          <w:lang w:eastAsia="zh-CN"/>
        </w:rPr>
        <w:t>“请以上人员今天到乡医院接种疫苗。”记者在L 市一个村的工作群里看到，在一张名单图片下面，紧接着这样的通知。村干部说，现在村里有事一般都在群里通知，不需要村干部和群众“见面”了，这种“不见面治理”方式既提高了效率，也便捷了群众。但村民老梁却不这么想，他告诉记者：“我们村有近2000 人，群里只有500 人，加之不少老年人不用智能手机，经常出现通知不到位的情况。你看看这个名单，老张的女儿去年就嫁到外地了，还在这个名单中，不符合实际嘛！干部不跟群众见面，安排工作微信吼吼，处理事情电话问问，这怎么行？”“不见面治理”的情况，在城市社区也不少见，G 市某小区建于20 世纪80 年代，下水管网雨</w:t>
      </w:r>
      <w:proofErr w:type="gramStart"/>
      <w:r>
        <w:rPr>
          <w:lang w:eastAsia="zh-CN"/>
        </w:rPr>
        <w:t>污没有</w:t>
      </w:r>
      <w:proofErr w:type="gramEnd"/>
      <w:r>
        <w:rPr>
          <w:lang w:eastAsia="zh-CN"/>
        </w:rPr>
        <w:t>分流，逢雨必涝。居民王大爷告诉记者，他们就这个问题反映了很多年，一直盼望着有街道干部能下来看看，</w:t>
      </w:r>
      <w:r>
        <w:rPr>
          <w:lang w:eastAsia="zh-CN"/>
        </w:rPr>
        <w:lastRenderedPageBreak/>
        <w:t>但听说最近换届了，希望能早点见到干部的面，“信息化时代、新技术、新手段的应用已成常态，但‘上网’不能代替‘下基层’，和群众基本‘不见面’的治理方式应引起相关部门的重视。”N 大学政府管理学院严教授说。</w:t>
      </w:r>
    </w:p>
    <w:p w14:paraId="32B5DADB" w14:textId="77777777" w:rsidR="00016377" w:rsidRDefault="00000000">
      <w:pPr>
        <w:pStyle w:val="31"/>
        <w:rPr>
          <w:lang w:eastAsia="zh-CN"/>
        </w:rPr>
      </w:pPr>
      <w:r>
        <w:rPr>
          <w:lang w:eastAsia="zh-CN"/>
        </w:rPr>
        <w:t>参考答案</w:t>
      </w:r>
    </w:p>
    <w:p w14:paraId="0599E532" w14:textId="77777777" w:rsidR="00016377" w:rsidRDefault="00000000">
      <w:pPr>
        <w:pStyle w:val="MaterialLabel"/>
        <w:rPr>
          <w:lang w:eastAsia="zh-CN"/>
        </w:rPr>
      </w:pPr>
      <w:r>
        <w:rPr>
          <w:lang w:eastAsia="zh-CN"/>
        </w:rPr>
        <w:t>【参考答案】</w:t>
      </w:r>
    </w:p>
    <w:p w14:paraId="7BFA5646" w14:textId="77777777" w:rsidR="00016377" w:rsidRDefault="00000000">
      <w:pPr>
        <w:rPr>
          <w:lang w:eastAsia="zh-CN"/>
        </w:rPr>
      </w:pPr>
      <w:r>
        <w:rPr>
          <w:lang w:eastAsia="zh-CN"/>
        </w:rPr>
        <w:t>一、相同点：信息化时代，新技术新手段应用成为常态。</w:t>
      </w:r>
    </w:p>
    <w:p w14:paraId="4DCCB497" w14:textId="77777777" w:rsidR="00016377" w:rsidRDefault="00000000">
      <w:pPr>
        <w:rPr>
          <w:lang w:eastAsia="zh-CN"/>
        </w:rPr>
      </w:pPr>
      <w:r>
        <w:rPr>
          <w:lang w:eastAsia="zh-CN"/>
        </w:rPr>
        <w:t>二、不同点：1.方式：前者对外服务窗口全面转为居家办公，通过线上服务方式受理业务，依据申办人员实际情况，开通绿色通道，</w:t>
      </w:r>
      <w:proofErr w:type="gramStart"/>
      <w:r>
        <w:rPr>
          <w:lang w:eastAsia="zh-CN"/>
        </w:rPr>
        <w:t>实行容缺受理</w:t>
      </w:r>
      <w:proofErr w:type="gramEnd"/>
      <w:r>
        <w:rPr>
          <w:lang w:eastAsia="zh-CN"/>
        </w:rPr>
        <w:t>；</w:t>
      </w:r>
      <w:proofErr w:type="gramStart"/>
      <w:r>
        <w:rPr>
          <w:lang w:eastAsia="zh-CN"/>
        </w:rPr>
        <w:t>后者干部</w:t>
      </w:r>
      <w:proofErr w:type="gramEnd"/>
      <w:r>
        <w:rPr>
          <w:lang w:eastAsia="zh-CN"/>
        </w:rPr>
        <w:t>不跟群众见面，上网代替下基层，仅通过</w:t>
      </w:r>
      <w:proofErr w:type="gramStart"/>
      <w:r>
        <w:rPr>
          <w:lang w:eastAsia="zh-CN"/>
        </w:rPr>
        <w:t>微信电话</w:t>
      </w:r>
      <w:proofErr w:type="gramEnd"/>
      <w:r>
        <w:rPr>
          <w:lang w:eastAsia="zh-CN"/>
        </w:rPr>
        <w:t>处理。2.效果：前者解除服务对象无法到现场提交个人申请困局；后者通知不到位，不符合实际，效率不高，给群众带来不便，不解决群众反映问题。3.社会评价：前者受到群众一致称赞；</w:t>
      </w:r>
      <w:proofErr w:type="gramStart"/>
      <w:r>
        <w:rPr>
          <w:lang w:eastAsia="zh-CN"/>
        </w:rPr>
        <w:t>后者干部</w:t>
      </w:r>
      <w:proofErr w:type="gramEnd"/>
      <w:r>
        <w:rPr>
          <w:lang w:eastAsia="zh-CN"/>
        </w:rPr>
        <w:t>与群众想法不一致。</w:t>
      </w:r>
    </w:p>
    <w:p w14:paraId="4138D3C1" w14:textId="77777777" w:rsidR="00016377" w:rsidRDefault="00000000">
      <w:pPr>
        <w:rPr>
          <w:lang w:eastAsia="zh-CN"/>
        </w:rPr>
      </w:pPr>
      <w:r>
        <w:rPr>
          <w:lang w:eastAsia="zh-CN"/>
        </w:rPr>
        <w:t>三、要学习前者，改进后者，创新服务方式，加强部门监督，线上线下相结合。</w:t>
      </w:r>
    </w:p>
    <w:p w14:paraId="3C207738" w14:textId="77777777" w:rsidR="00016377" w:rsidRDefault="00000000">
      <w:pPr>
        <w:pStyle w:val="31"/>
        <w:rPr>
          <w:lang w:eastAsia="zh-CN"/>
        </w:rPr>
      </w:pPr>
      <w:r>
        <w:rPr>
          <w:lang w:eastAsia="zh-CN"/>
        </w:rPr>
        <w:t>讲解</w:t>
      </w:r>
    </w:p>
    <w:p w14:paraId="448A6C98"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R20240627-123341.md</w:t>
      </w:r>
      <w:r>
        <w:rPr>
          <w:lang w:eastAsia="zh-CN"/>
        </w:rPr>
        <w:t>（录音：</w:t>
      </w:r>
      <w:r>
        <w:rPr>
          <w:rFonts w:ascii="Consolas" w:eastAsia="Consolas" w:hAnsi="Consolas" w:cs="Consolas"/>
          <w:color w:val="444444"/>
          <w:lang w:eastAsia="zh-CN"/>
        </w:rPr>
        <w:t>R20240627-123341第68页第十二题，第69页第十三题.WAV</w:t>
      </w:r>
      <w:r>
        <w:rPr>
          <w:lang w:eastAsia="zh-CN"/>
        </w:rPr>
        <w:t>，置信度：medium）；复核状态：学生版已采用；整理方式：课堂思路版提炼。</w:t>
      </w:r>
    </w:p>
    <w:p w14:paraId="0D74E77A" w14:textId="77777777" w:rsidR="00016377" w:rsidRDefault="00000000">
      <w:pPr>
        <w:pStyle w:val="SourceMeta"/>
        <w:rPr>
          <w:lang w:eastAsia="zh-CN"/>
        </w:rPr>
      </w:pPr>
      <w:r>
        <w:rPr>
          <w:lang w:eastAsia="zh-CN"/>
        </w:rPr>
        <w:t>采用依据：手工复核讲义要点，已按题干和主题词切分。</w:t>
      </w:r>
    </w:p>
    <w:p w14:paraId="58E0E825" w14:textId="77777777" w:rsidR="00016377" w:rsidRDefault="00000000">
      <w:pPr>
        <w:pStyle w:val="a0"/>
        <w:rPr>
          <w:lang w:eastAsia="zh-CN"/>
        </w:rPr>
      </w:pPr>
      <w:r>
        <w:rPr>
          <w:lang w:eastAsia="zh-CN"/>
        </w:rPr>
        <w:t>课堂起点：这题继续</w:t>
      </w:r>
      <w:proofErr w:type="gramStart"/>
      <w:r>
        <w:rPr>
          <w:lang w:eastAsia="zh-CN"/>
        </w:rPr>
        <w:t>考比较</w:t>
      </w:r>
      <w:proofErr w:type="gramEnd"/>
      <w:r>
        <w:rPr>
          <w:lang w:eastAsia="zh-CN"/>
        </w:rPr>
        <w:t>分析，但比较对象很明确，是“不见面办公”和“不见面治理”。老师提醒，不能简单</w:t>
      </w:r>
      <w:proofErr w:type="gramStart"/>
      <w:r>
        <w:rPr>
          <w:lang w:eastAsia="zh-CN"/>
        </w:rPr>
        <w:t>评价线</w:t>
      </w:r>
      <w:proofErr w:type="gramEnd"/>
      <w:r>
        <w:rPr>
          <w:lang w:eastAsia="zh-CN"/>
        </w:rPr>
        <w:t>上化好或坏，而要在同一背景下比较两种工作方式的行为、效果和社会评价。</w:t>
      </w:r>
    </w:p>
    <w:p w14:paraId="4736AF74" w14:textId="77777777" w:rsidR="00016377" w:rsidRDefault="00000000">
      <w:pPr>
        <w:pStyle w:val="a0"/>
        <w:rPr>
          <w:lang w:eastAsia="zh-CN"/>
        </w:rPr>
      </w:pPr>
      <w:r>
        <w:rPr>
          <w:lang w:eastAsia="zh-CN"/>
        </w:rPr>
        <w:t>审题总开关：两者相同点是信息化时代新技术、新手段应用成为常态。不同在于，前者是服务窗口因疫情转为线上后仍能解决群众急难的正面案例；后者是用上网代替下基层，导致治理脱离实际的反面或需改进案例。</w:t>
      </w:r>
    </w:p>
    <w:p w14:paraId="17F5D115" w14:textId="77777777" w:rsidR="00016377" w:rsidRDefault="00000000">
      <w:pPr>
        <w:pStyle w:val="a0"/>
        <w:rPr>
          <w:lang w:eastAsia="zh-CN"/>
        </w:rPr>
      </w:pPr>
      <w:r>
        <w:rPr>
          <w:lang w:eastAsia="zh-CN"/>
        </w:rPr>
        <w:t>筛选规则：王女士女儿高考、档案无法寄送、</w:t>
      </w:r>
      <w:proofErr w:type="gramStart"/>
      <w:r>
        <w:rPr>
          <w:lang w:eastAsia="zh-CN"/>
        </w:rPr>
        <w:t>村群名单</w:t>
      </w:r>
      <w:proofErr w:type="gramEnd"/>
      <w:r>
        <w:rPr>
          <w:lang w:eastAsia="zh-CN"/>
        </w:rPr>
        <w:t>、下水管网等都是具体情境；要筛出比较维度。前者抓居家办公、线上受理、绿色通道、</w:t>
      </w:r>
      <w:proofErr w:type="gramStart"/>
      <w:r>
        <w:rPr>
          <w:lang w:eastAsia="zh-CN"/>
        </w:rPr>
        <w:t>容缺受理</w:t>
      </w:r>
      <w:proofErr w:type="gramEnd"/>
      <w:r>
        <w:rPr>
          <w:lang w:eastAsia="zh-CN"/>
        </w:rPr>
        <w:t>；后者抓干部不见群众、</w:t>
      </w:r>
      <w:proofErr w:type="gramStart"/>
      <w:r>
        <w:rPr>
          <w:lang w:eastAsia="zh-CN"/>
        </w:rPr>
        <w:t>微信电话</w:t>
      </w:r>
      <w:proofErr w:type="gramEnd"/>
      <w:r>
        <w:rPr>
          <w:lang w:eastAsia="zh-CN"/>
        </w:rPr>
        <w:t>处理、通知不到位、不符合实际、问题未解决。</w:t>
      </w:r>
    </w:p>
    <w:p w14:paraId="4C62C13C" w14:textId="77777777" w:rsidR="00016377" w:rsidRDefault="00000000">
      <w:pPr>
        <w:pStyle w:val="a0"/>
        <w:rPr>
          <w:lang w:eastAsia="zh-CN"/>
        </w:rPr>
      </w:pPr>
      <w:r>
        <w:rPr>
          <w:lang w:eastAsia="zh-CN"/>
        </w:rPr>
        <w:lastRenderedPageBreak/>
        <w:t>相同点：两个案例都发生在信息化时代，都使用了新技术新手</w:t>
      </w:r>
      <w:proofErr w:type="gramStart"/>
      <w:r>
        <w:rPr>
          <w:lang w:eastAsia="zh-CN"/>
        </w:rPr>
        <w:t>段办理</w:t>
      </w:r>
      <w:proofErr w:type="gramEnd"/>
      <w:r>
        <w:rPr>
          <w:lang w:eastAsia="zh-CN"/>
        </w:rPr>
        <w:t>事务或治理事务。这个共同背景应简洁写出，不要把它写成结论。</w:t>
      </w:r>
    </w:p>
    <w:p w14:paraId="039BF3E4" w14:textId="77777777" w:rsidR="00016377" w:rsidRDefault="00000000">
      <w:pPr>
        <w:pStyle w:val="a0"/>
        <w:rPr>
          <w:lang w:eastAsia="zh-CN"/>
        </w:rPr>
      </w:pPr>
      <w:r>
        <w:rPr>
          <w:lang w:eastAsia="zh-CN"/>
        </w:rPr>
        <w:t>不同点一是方式。不见面办公是窗口全面转为居家办公，通过电子邮件、QQ业务群等线上服务方式受理业务，并依据申办人员实际情况开通绿色通道、</w:t>
      </w:r>
      <w:proofErr w:type="gramStart"/>
      <w:r>
        <w:rPr>
          <w:lang w:eastAsia="zh-CN"/>
        </w:rPr>
        <w:t>实行容缺受理</w:t>
      </w:r>
      <w:proofErr w:type="gramEnd"/>
      <w:r>
        <w:rPr>
          <w:lang w:eastAsia="zh-CN"/>
        </w:rPr>
        <w:t>；不见面治理则是干部不与群众见面，把上网代替下基层，仅</w:t>
      </w:r>
      <w:proofErr w:type="gramStart"/>
      <w:r>
        <w:rPr>
          <w:lang w:eastAsia="zh-CN"/>
        </w:rPr>
        <w:t>靠微信群</w:t>
      </w:r>
      <w:proofErr w:type="gramEnd"/>
      <w:r>
        <w:rPr>
          <w:lang w:eastAsia="zh-CN"/>
        </w:rPr>
        <w:t>通知、电话问问来安排和处理事情。</w:t>
      </w:r>
    </w:p>
    <w:p w14:paraId="10E8242F" w14:textId="77777777" w:rsidR="00016377" w:rsidRDefault="00000000">
      <w:pPr>
        <w:pStyle w:val="a0"/>
        <w:rPr>
          <w:lang w:eastAsia="zh-CN"/>
        </w:rPr>
      </w:pPr>
      <w:r>
        <w:rPr>
          <w:lang w:eastAsia="zh-CN"/>
        </w:rPr>
        <w:t>不同点二是效果。不见面办公解决了服务对象无法到现场提交个人申请的困局；不见面治理导致通知不到位、名单不符合实际、效率并不高，反而给群众带来不便，也没有解决群众长期反映的现实问题。</w:t>
      </w:r>
    </w:p>
    <w:p w14:paraId="34C0D4F3" w14:textId="77777777" w:rsidR="00016377" w:rsidRDefault="00000000">
      <w:pPr>
        <w:pStyle w:val="a0"/>
        <w:rPr>
          <w:lang w:eastAsia="zh-CN"/>
        </w:rPr>
      </w:pPr>
      <w:r>
        <w:rPr>
          <w:lang w:eastAsia="zh-CN"/>
        </w:rPr>
        <w:t>不同点三是社会评价。不见面办公受到群众一致称赞；不见面治理中干部认为提高效率、便捷群众，但群众并不认同，说明干部和群众想法不一致，社会评价存在落差。</w:t>
      </w:r>
    </w:p>
    <w:p w14:paraId="64B638C1" w14:textId="77777777" w:rsidR="00016377" w:rsidRDefault="00000000">
      <w:pPr>
        <w:pStyle w:val="a0"/>
        <w:rPr>
          <w:lang w:eastAsia="zh-CN"/>
        </w:rPr>
      </w:pPr>
      <w:r>
        <w:rPr>
          <w:lang w:eastAsia="zh-CN"/>
        </w:rPr>
        <w:t>归并方法：前者可学习，后者要改进，但后者不是完全不能用信息化手段。关键是“上网不能代替下基层”，线</w:t>
      </w:r>
      <w:proofErr w:type="gramStart"/>
      <w:r>
        <w:rPr>
          <w:lang w:eastAsia="zh-CN"/>
        </w:rPr>
        <w:t>上工具</w:t>
      </w:r>
      <w:proofErr w:type="gramEnd"/>
      <w:r>
        <w:rPr>
          <w:lang w:eastAsia="zh-CN"/>
        </w:rPr>
        <w:t>只能辅助治理，不能替代干部了解群众、解决问题。</w:t>
      </w:r>
    </w:p>
    <w:p w14:paraId="3DAC3315" w14:textId="77777777" w:rsidR="00016377" w:rsidRDefault="00000000">
      <w:pPr>
        <w:pStyle w:val="a0"/>
        <w:rPr>
          <w:lang w:eastAsia="zh-CN"/>
        </w:rPr>
      </w:pPr>
      <w:r>
        <w:rPr>
          <w:lang w:eastAsia="zh-CN"/>
        </w:rPr>
        <w:t>答案组织：按“相同点—不同点—结论对策”写。不同点用方式、效果、社会评价三个维度，保持每个维度都同时比较前者和后者。结尾写学习前者、改进后者，创新服务方式，加强部门监督，线上线下相结合。</w:t>
      </w:r>
    </w:p>
    <w:p w14:paraId="123086D8" w14:textId="77777777" w:rsidR="00016377" w:rsidRDefault="00000000">
      <w:pPr>
        <w:pStyle w:val="a0"/>
        <w:rPr>
          <w:lang w:eastAsia="zh-CN"/>
        </w:rPr>
      </w:pPr>
      <w:r>
        <w:rPr>
          <w:lang w:eastAsia="zh-CN"/>
        </w:rPr>
        <w:t>易错提醒：第一，不要把不见面办公和不见面治理都简单归为信息化创新；第二，不要只写疫情背景，背景不是主要得分点；第三，不见面治理的核心问题不是</w:t>
      </w:r>
      <w:proofErr w:type="gramStart"/>
      <w:r>
        <w:rPr>
          <w:lang w:eastAsia="zh-CN"/>
        </w:rPr>
        <w:t>微信群</w:t>
      </w:r>
      <w:proofErr w:type="gramEnd"/>
      <w:r>
        <w:rPr>
          <w:lang w:eastAsia="zh-CN"/>
        </w:rPr>
        <w:t>本身，而是脱离实际、不到基层；第四，结尾不要全盘否定线上治理，应强调改进和结合。</w:t>
      </w:r>
    </w:p>
    <w:p w14:paraId="6AB1DA9E" w14:textId="77777777" w:rsidR="00016377" w:rsidRDefault="00000000">
      <w:pPr>
        <w:rPr>
          <w:lang w:eastAsia="zh-CN"/>
        </w:rPr>
      </w:pPr>
      <w:r>
        <w:rPr>
          <w:lang w:eastAsia="zh-CN"/>
        </w:rPr>
        <w:br w:type="page"/>
      </w:r>
    </w:p>
    <w:p w14:paraId="441CCA8C" w14:textId="77777777" w:rsidR="00016377" w:rsidRDefault="00000000">
      <w:pPr>
        <w:pStyle w:val="21"/>
        <w:rPr>
          <w:lang w:eastAsia="zh-CN"/>
        </w:rPr>
      </w:pPr>
      <w:r>
        <w:rPr>
          <w:lang w:eastAsia="zh-CN"/>
        </w:rPr>
        <w:lastRenderedPageBreak/>
        <w:t>第十三题：</w:t>
      </w:r>
      <w:r>
        <w:rPr>
          <w:lang w:eastAsia="zh-CN"/>
        </w:rPr>
        <w:t>“</w:t>
      </w:r>
      <w:r>
        <w:rPr>
          <w:lang w:eastAsia="zh-CN"/>
        </w:rPr>
        <w:t>给定材料</w:t>
      </w:r>
      <w:r>
        <w:rPr>
          <w:lang w:eastAsia="zh-CN"/>
        </w:rPr>
        <w:t>3”</w:t>
      </w:r>
      <w:r>
        <w:rPr>
          <w:lang w:eastAsia="zh-CN"/>
        </w:rPr>
        <w:t>中的</w:t>
      </w:r>
      <w:r>
        <w:rPr>
          <w:lang w:eastAsia="zh-CN"/>
        </w:rPr>
        <w:t>“</w:t>
      </w:r>
      <w:r>
        <w:rPr>
          <w:lang w:eastAsia="zh-CN"/>
        </w:rPr>
        <w:t>粉丝文化</w:t>
      </w:r>
      <w:r>
        <w:rPr>
          <w:lang w:eastAsia="zh-CN"/>
        </w:rPr>
        <w:t>”</w:t>
      </w:r>
      <w:r>
        <w:rPr>
          <w:lang w:eastAsia="zh-CN"/>
        </w:rPr>
        <w:t>引起热议，请对网友的不同观点进行评析。（</w:t>
      </w:r>
      <w:r>
        <w:rPr>
          <w:lang w:eastAsia="zh-CN"/>
        </w:rPr>
        <w:t xml:space="preserve">15 </w:t>
      </w:r>
      <w:r>
        <w:rPr>
          <w:lang w:eastAsia="zh-CN"/>
        </w:rPr>
        <w:t>分）</w:t>
      </w:r>
    </w:p>
    <w:p w14:paraId="1F932CF6" w14:textId="77777777" w:rsidR="00016377" w:rsidRDefault="00000000">
      <w:pPr>
        <w:pStyle w:val="SourceMeta"/>
        <w:rPr>
          <w:lang w:eastAsia="zh-CN"/>
        </w:rPr>
      </w:pPr>
      <w:r>
        <w:rPr>
          <w:b/>
          <w:lang w:eastAsia="zh-CN"/>
        </w:rPr>
        <w:t>题目所在页</w:t>
      </w:r>
      <w:r>
        <w:rPr>
          <w:lang w:eastAsia="zh-CN"/>
        </w:rPr>
        <w:t xml:space="preserve">：第 69 页 | </w:t>
      </w:r>
      <w:r>
        <w:rPr>
          <w:b/>
          <w:lang w:eastAsia="zh-CN"/>
        </w:rPr>
        <w:t>答案所在页</w:t>
      </w:r>
      <w:r>
        <w:rPr>
          <w:lang w:eastAsia="zh-CN"/>
        </w:rPr>
        <w:t xml:space="preserve">：第 10 页 | </w:t>
      </w:r>
      <w:r>
        <w:rPr>
          <w:b/>
          <w:lang w:eastAsia="zh-CN"/>
        </w:rPr>
        <w:t>匹配方式</w:t>
      </w:r>
      <w:r>
        <w:rPr>
          <w:lang w:eastAsia="zh-CN"/>
        </w:rPr>
        <w:t>：顺序+标题</w:t>
      </w:r>
    </w:p>
    <w:p w14:paraId="6C309382" w14:textId="77777777" w:rsidR="00016377" w:rsidRDefault="00000000">
      <w:pPr>
        <w:pStyle w:val="31"/>
        <w:rPr>
          <w:lang w:eastAsia="zh-CN"/>
        </w:rPr>
      </w:pPr>
      <w:r>
        <w:rPr>
          <w:lang w:eastAsia="zh-CN"/>
        </w:rPr>
        <w:t>题目与材料</w:t>
      </w:r>
    </w:p>
    <w:p w14:paraId="1E97E0A2" w14:textId="77777777" w:rsidR="00016377" w:rsidRDefault="00000000">
      <w:pPr>
        <w:rPr>
          <w:lang w:eastAsia="zh-CN"/>
        </w:rPr>
      </w:pPr>
      <w:r>
        <w:rPr>
          <w:lang w:eastAsia="zh-CN"/>
        </w:rPr>
        <w:t>要求：观点正确，分析透彻。篇幅250 字左右。</w:t>
      </w:r>
    </w:p>
    <w:p w14:paraId="43916AD0" w14:textId="77777777" w:rsidR="00016377" w:rsidRDefault="00000000">
      <w:pPr>
        <w:pStyle w:val="MaterialLabel"/>
        <w:rPr>
          <w:lang w:eastAsia="zh-CN"/>
        </w:rPr>
      </w:pPr>
      <w:r>
        <w:rPr>
          <w:lang w:eastAsia="zh-CN"/>
        </w:rPr>
        <w:t>材料3</w:t>
      </w:r>
    </w:p>
    <w:p w14:paraId="3CBB7DBC" w14:textId="77777777" w:rsidR="00016377" w:rsidRDefault="00000000">
      <w:pPr>
        <w:rPr>
          <w:lang w:eastAsia="zh-CN"/>
        </w:rPr>
      </w:pPr>
      <w:proofErr w:type="gramStart"/>
      <w:r>
        <w:rPr>
          <w:lang w:eastAsia="zh-CN"/>
        </w:rPr>
        <w:t>咪</w:t>
      </w:r>
      <w:proofErr w:type="gramEnd"/>
      <w:r>
        <w:rPr>
          <w:lang w:eastAsia="zh-CN"/>
        </w:rPr>
        <w:t>蒙是自媒体的一个“奇葩”。2015 年初，马某在自己的公号“咪蒙”上，发表了一篇后来被称为“始祖级”的</w:t>
      </w:r>
      <w:proofErr w:type="gramStart"/>
      <w:r>
        <w:rPr>
          <w:lang w:eastAsia="zh-CN"/>
        </w:rPr>
        <w:t>爆款网文</w:t>
      </w:r>
      <w:proofErr w:type="gramEnd"/>
      <w:r>
        <w:rPr>
          <w:lang w:eastAsia="zh-CN"/>
        </w:rPr>
        <w:t>《致贱人：我凭什么要帮你？》，这篇</w:t>
      </w:r>
      <w:proofErr w:type="gramStart"/>
      <w:r>
        <w:rPr>
          <w:lang w:eastAsia="zh-CN"/>
        </w:rPr>
        <w:t>网文让咪蒙一</w:t>
      </w:r>
      <w:proofErr w:type="gramEnd"/>
      <w:r>
        <w:rPr>
          <w:lang w:eastAsia="zh-CN"/>
        </w:rPr>
        <w:t>炮而红，火遍了整个中国互联网。《致贱人》的火爆，在网民之间引发了一场声势浩大、针锋相对的论战。一派网民狂热地崇拜</w:t>
      </w:r>
      <w:proofErr w:type="gramStart"/>
      <w:r>
        <w:rPr>
          <w:lang w:eastAsia="zh-CN"/>
        </w:rPr>
        <w:t>咪</w:t>
      </w:r>
      <w:proofErr w:type="gramEnd"/>
      <w:r>
        <w:rPr>
          <w:lang w:eastAsia="zh-CN"/>
        </w:rPr>
        <w:t>蒙，认为</w:t>
      </w:r>
      <w:proofErr w:type="gramStart"/>
      <w:r>
        <w:rPr>
          <w:lang w:eastAsia="zh-CN"/>
        </w:rPr>
        <w:t>咪</w:t>
      </w:r>
      <w:proofErr w:type="gramEnd"/>
      <w:r>
        <w:rPr>
          <w:lang w:eastAsia="zh-CN"/>
        </w:rPr>
        <w:t>蒙的文章读来痛快，说出了他们平时想说又说不出来的心里话；另一派网民却认为，</w:t>
      </w:r>
      <w:proofErr w:type="gramStart"/>
      <w:r>
        <w:rPr>
          <w:lang w:eastAsia="zh-CN"/>
        </w:rPr>
        <w:t>咪</w:t>
      </w:r>
      <w:proofErr w:type="gramEnd"/>
      <w:r>
        <w:rPr>
          <w:lang w:eastAsia="zh-CN"/>
        </w:rPr>
        <w:t>蒙的文章用词粗鄙，</w:t>
      </w:r>
      <w:proofErr w:type="gramStart"/>
      <w:r>
        <w:rPr>
          <w:lang w:eastAsia="zh-CN"/>
        </w:rPr>
        <w:t>戾</w:t>
      </w:r>
      <w:proofErr w:type="gramEnd"/>
      <w:r>
        <w:rPr>
          <w:lang w:eastAsia="zh-CN"/>
        </w:rPr>
        <w:t>气有余而理性不足，这样的文章走红是中国互联网的耻辱。这个效果正是</w:t>
      </w:r>
      <w:proofErr w:type="gramStart"/>
      <w:r>
        <w:rPr>
          <w:lang w:eastAsia="zh-CN"/>
        </w:rPr>
        <w:t>咪</w:t>
      </w:r>
      <w:proofErr w:type="gramEnd"/>
      <w:r>
        <w:rPr>
          <w:lang w:eastAsia="zh-CN"/>
        </w:rPr>
        <w:t>蒙想要的，她的目标是粉丝和财富。其后，</w:t>
      </w:r>
      <w:proofErr w:type="gramStart"/>
      <w:r>
        <w:rPr>
          <w:lang w:eastAsia="zh-CN"/>
        </w:rPr>
        <w:t>咪蒙每</w:t>
      </w:r>
      <w:proofErr w:type="gramEnd"/>
      <w:r>
        <w:rPr>
          <w:lang w:eastAsia="zh-CN"/>
        </w:rPr>
        <w:t>发表一篇新文章，都会为她赢得更多的粉丝和收益，同时也会为她招来更多的骂名。2019 年1 月29日，</w:t>
      </w:r>
      <w:proofErr w:type="gramStart"/>
      <w:r>
        <w:rPr>
          <w:lang w:eastAsia="zh-CN"/>
        </w:rPr>
        <w:t>咪</w:t>
      </w:r>
      <w:proofErr w:type="gramEnd"/>
      <w:r>
        <w:rPr>
          <w:lang w:eastAsia="zh-CN"/>
        </w:rPr>
        <w:t>蒙团队旗下公号“才华有限青年”推出了一篇题为《一个出身寒门的状元之死》的文章，迅速火遍全网。此时，</w:t>
      </w:r>
      <w:proofErr w:type="gramStart"/>
      <w:r>
        <w:rPr>
          <w:lang w:eastAsia="zh-CN"/>
        </w:rPr>
        <w:t>咪</w:t>
      </w:r>
      <w:proofErr w:type="gramEnd"/>
      <w:r>
        <w:rPr>
          <w:lang w:eastAsia="zh-CN"/>
        </w:rPr>
        <w:t>蒙</w:t>
      </w:r>
      <w:proofErr w:type="gramStart"/>
      <w:r>
        <w:rPr>
          <w:lang w:eastAsia="zh-CN"/>
        </w:rPr>
        <w:t>系公众号</w:t>
      </w:r>
      <w:proofErr w:type="gramEnd"/>
      <w:r>
        <w:rPr>
          <w:lang w:eastAsia="zh-CN"/>
        </w:rPr>
        <w:t>已经坐拥1400 万粉丝。正是这篇套路化到了极致的“作品”，一举引爆了公众此前对</w:t>
      </w:r>
      <w:proofErr w:type="gramStart"/>
      <w:r>
        <w:rPr>
          <w:lang w:eastAsia="zh-CN"/>
        </w:rPr>
        <w:t>咪</w:t>
      </w:r>
      <w:proofErr w:type="gramEnd"/>
      <w:r>
        <w:rPr>
          <w:lang w:eastAsia="zh-CN"/>
        </w:rPr>
        <w:t>蒙积蓄的所有不满，成了压垮</w:t>
      </w:r>
      <w:proofErr w:type="gramStart"/>
      <w:r>
        <w:rPr>
          <w:lang w:eastAsia="zh-CN"/>
        </w:rPr>
        <w:t>咪</w:t>
      </w:r>
      <w:proofErr w:type="gramEnd"/>
      <w:r>
        <w:rPr>
          <w:lang w:eastAsia="zh-CN"/>
        </w:rPr>
        <w:t>蒙的最后一根稻草。2019 年2月21 日，“今日头条”发布《头条号关于打击发布虚假内容、传播不良文化的公告》，“经用户举报和平台监测发现，部分账号存在发布虚假内容，传播</w:t>
      </w:r>
      <w:proofErr w:type="gramStart"/>
      <w:r>
        <w:rPr>
          <w:lang w:eastAsia="zh-CN"/>
        </w:rPr>
        <w:t>污</w:t>
      </w:r>
      <w:proofErr w:type="gramEnd"/>
      <w:r>
        <w:rPr>
          <w:lang w:eastAsia="zh-CN"/>
        </w:rPr>
        <w:t>文化、丧文化，贩卖焦虑情绪、骗取流量的行为。”根据相关政策法规和平台规定，对@才华有限青年@</w:t>
      </w:r>
      <w:proofErr w:type="gramStart"/>
      <w:r>
        <w:rPr>
          <w:lang w:eastAsia="zh-CN"/>
        </w:rPr>
        <w:t>咪</w:t>
      </w:r>
      <w:proofErr w:type="gramEnd"/>
      <w:r>
        <w:rPr>
          <w:lang w:eastAsia="zh-CN"/>
        </w:rPr>
        <w:t>蒙等账号进行了封禁处理。随后，多个自媒体平台也陆续宣布，永久关闭“咪蒙”“才华有限青年”账号。</w:t>
      </w:r>
      <w:proofErr w:type="gramStart"/>
      <w:r>
        <w:rPr>
          <w:lang w:eastAsia="zh-CN"/>
        </w:rPr>
        <w:t>咪</w:t>
      </w:r>
      <w:proofErr w:type="gramEnd"/>
      <w:r>
        <w:rPr>
          <w:lang w:eastAsia="zh-CN"/>
        </w:rPr>
        <w:t>蒙的每一篇文章都是为了吸引更多的粉丝。这个时代，粉丝的力量真不能小觑。在北京工作的刘小姐特别能体会这种心情，她曾为了大S 到底美不美的问题，与好朋友吵了一架，好几天才和好。“粉上一个人，就像是一种信仰，爱ta，支持ta，保护ta，并以此为动力，不断前进。”打开微博，很多粉丝的ID 都与</w:t>
      </w:r>
      <w:proofErr w:type="gramStart"/>
      <w:r>
        <w:rPr>
          <w:lang w:eastAsia="zh-CN"/>
        </w:rPr>
        <w:t>爱豆有着</w:t>
      </w:r>
      <w:proofErr w:type="gramEnd"/>
      <w:r>
        <w:rPr>
          <w:lang w:eastAsia="zh-CN"/>
        </w:rPr>
        <w:t>千丝万缕的联系：</w:t>
      </w:r>
    </w:p>
    <w:p w14:paraId="7FD37CC5" w14:textId="77777777" w:rsidR="00016377" w:rsidRDefault="00000000">
      <w:pPr>
        <w:rPr>
          <w:lang w:eastAsia="zh-CN"/>
        </w:rPr>
      </w:pPr>
      <w:r>
        <w:rPr>
          <w:lang w:eastAsia="zh-CN"/>
        </w:rPr>
        <w:t>“XXX 今天穿秋裤了没有？”</w:t>
      </w:r>
    </w:p>
    <w:p w14:paraId="6F668BD9" w14:textId="77777777" w:rsidR="00016377" w:rsidRDefault="00000000">
      <w:pPr>
        <w:rPr>
          <w:lang w:eastAsia="zh-CN"/>
        </w:rPr>
      </w:pPr>
      <w:r>
        <w:rPr>
          <w:lang w:eastAsia="zh-CN"/>
        </w:rPr>
        <w:lastRenderedPageBreak/>
        <w:t>“我是XXX 家的大可爱。”也会有粉丝发弹幕“澄清”，表示“XX 伪粉不要在这里乱败路人缘”等。“正反”</w:t>
      </w:r>
      <w:proofErr w:type="gramStart"/>
      <w:r>
        <w:rPr>
          <w:lang w:eastAsia="zh-CN"/>
        </w:rPr>
        <w:t>双方狂刷流量</w:t>
      </w:r>
      <w:proofErr w:type="gramEnd"/>
      <w:r>
        <w:rPr>
          <w:lang w:eastAsia="zh-CN"/>
        </w:rPr>
        <w:t>偶像的行为都在</w:t>
      </w:r>
      <w:proofErr w:type="gramStart"/>
      <w:r>
        <w:rPr>
          <w:lang w:eastAsia="zh-CN"/>
        </w:rPr>
        <w:t>宣示着</w:t>
      </w:r>
      <w:proofErr w:type="gramEnd"/>
      <w:r>
        <w:rPr>
          <w:lang w:eastAsia="zh-CN"/>
        </w:rPr>
        <w:t>粉丝的力量。</w:t>
      </w:r>
    </w:p>
    <w:p w14:paraId="4C0FEE74" w14:textId="77777777" w:rsidR="00016377" w:rsidRDefault="00000000">
      <w:pPr>
        <w:rPr>
          <w:lang w:eastAsia="zh-CN"/>
        </w:rPr>
      </w:pPr>
      <w:r>
        <w:rPr>
          <w:lang w:eastAsia="zh-CN"/>
        </w:rPr>
        <w:t xml:space="preserve">通过新鲜、新奇甚至出格的言行来吸引眼球是各路明星的惯常手法，但一不小心，有时也会事与愿违。轻则粉丝脱粉，人气大损；重则人设崩塌，声誉扫地。Z 演员是2019 </w:t>
      </w:r>
      <w:proofErr w:type="gramStart"/>
      <w:r>
        <w:rPr>
          <w:lang w:eastAsia="zh-CN"/>
        </w:rPr>
        <w:t>年春晚颇受</w:t>
      </w:r>
      <w:proofErr w:type="gramEnd"/>
      <w:r>
        <w:rPr>
          <w:lang w:eastAsia="zh-CN"/>
        </w:rPr>
        <w:t>观众欢迎的一位当红人气明星，也许是为了吸引更多的粉丝与人气，他晒出了自己北大某学院的博士后录取通知书，但随后又在直播中冒出了“知网是什么东西啊”的弱智发问。一个博士后竟然不知道知网？有网友随即搜索了他发表的文章与学位论文，他学术不端的问题开始暴露；再接着又有人搜索了他的导师，导师的资格受到质疑；再接着网友的注意力扩展到他的母校……</w:t>
      </w:r>
      <w:proofErr w:type="gramStart"/>
      <w:r>
        <w:rPr>
          <w:lang w:eastAsia="zh-CN"/>
        </w:rPr>
        <w:t>一个吸粉的</w:t>
      </w:r>
      <w:proofErr w:type="gramEnd"/>
      <w:r>
        <w:rPr>
          <w:lang w:eastAsia="zh-CN"/>
        </w:rPr>
        <w:t>举动，一个傻傻的问题，推倒了“学术不端”的多米诺骨牌。随后Z 演员发表致歉信，北大取消其博士后资格，母校导师的博</w:t>
      </w:r>
      <w:proofErr w:type="gramStart"/>
      <w:r>
        <w:rPr>
          <w:lang w:eastAsia="zh-CN"/>
        </w:rPr>
        <w:t>导资格</w:t>
      </w:r>
      <w:proofErr w:type="gramEnd"/>
      <w:r>
        <w:rPr>
          <w:lang w:eastAsia="zh-CN"/>
        </w:rPr>
        <w:t>被取消，甚至</w:t>
      </w:r>
      <w:proofErr w:type="gramStart"/>
      <w:r>
        <w:rPr>
          <w:lang w:eastAsia="zh-CN"/>
        </w:rPr>
        <w:t>连知网的</w:t>
      </w:r>
      <w:proofErr w:type="gramEnd"/>
      <w:r>
        <w:rPr>
          <w:lang w:eastAsia="zh-CN"/>
        </w:rPr>
        <w:t>学术资源垄断问题也因此进入公众视野。全媒体时代的故事颠覆了许多人的传统认知。</w:t>
      </w:r>
    </w:p>
    <w:p w14:paraId="1A3BC444" w14:textId="77777777" w:rsidR="00016377" w:rsidRDefault="00000000">
      <w:pPr>
        <w:rPr>
          <w:lang w:eastAsia="zh-CN"/>
        </w:rPr>
      </w:pPr>
      <w:r>
        <w:rPr>
          <w:lang w:eastAsia="zh-CN"/>
        </w:rPr>
        <w:t>粉丝文化是一个比较复杂的现象，现在的新闻</w:t>
      </w:r>
      <w:proofErr w:type="gramStart"/>
      <w:r>
        <w:rPr>
          <w:lang w:eastAsia="zh-CN"/>
        </w:rPr>
        <w:t>热搜中</w:t>
      </w:r>
      <w:proofErr w:type="gramEnd"/>
      <w:r>
        <w:rPr>
          <w:lang w:eastAsia="zh-CN"/>
        </w:rPr>
        <w:t>与明星相关的内容超过一半。今天他结婚，明天她离婚，全是一地鸡毛。许多网友表示：粉丝文化就是低俗文化，明星、博主与粉丝之间相互迎合，这些内容大量占用公共资源和社会注意力，实在不值得提倡。也有网友认为：许多隐蔽未显的社会问题正是在粉丝和网友的披露下才得以暴露，粉丝文化正推动着社会不断进步。</w:t>
      </w:r>
    </w:p>
    <w:p w14:paraId="01E51C4E" w14:textId="77777777" w:rsidR="00016377" w:rsidRDefault="00000000">
      <w:pPr>
        <w:rPr>
          <w:lang w:eastAsia="zh-CN"/>
        </w:rPr>
      </w:pPr>
      <w:r>
        <w:rPr>
          <w:lang w:eastAsia="zh-CN"/>
        </w:rPr>
        <w:t>说好说坏，无论喜不喜欢，粉丝力量的崛起是谁也无法回避的一个事实。</w:t>
      </w:r>
    </w:p>
    <w:p w14:paraId="4D7B8745" w14:textId="77777777" w:rsidR="00016377" w:rsidRDefault="00000000">
      <w:pPr>
        <w:pStyle w:val="31"/>
        <w:rPr>
          <w:lang w:eastAsia="zh-CN"/>
        </w:rPr>
      </w:pPr>
      <w:r>
        <w:rPr>
          <w:lang w:eastAsia="zh-CN"/>
        </w:rPr>
        <w:t>参考答案</w:t>
      </w:r>
    </w:p>
    <w:p w14:paraId="17013EFC" w14:textId="77777777" w:rsidR="00016377" w:rsidRDefault="00000000">
      <w:pPr>
        <w:pStyle w:val="MaterialLabel"/>
        <w:rPr>
          <w:lang w:eastAsia="zh-CN"/>
        </w:rPr>
      </w:pPr>
      <w:r>
        <w:rPr>
          <w:lang w:eastAsia="zh-CN"/>
        </w:rPr>
        <w:t>【参考答案】</w:t>
      </w:r>
    </w:p>
    <w:p w14:paraId="25D9F6A8" w14:textId="77777777" w:rsidR="00016377" w:rsidRDefault="00000000">
      <w:pPr>
        <w:rPr>
          <w:lang w:eastAsia="zh-CN"/>
        </w:rPr>
      </w:pPr>
      <w:r>
        <w:rPr>
          <w:lang w:eastAsia="zh-CN"/>
        </w:rPr>
        <w:t>对于粉丝文化，有人认为不值得提倡，有人认为推动社会进步，两种观点均偏颇、片面，要全面看待。1.粉丝力量的崛起是无法回避的事实，粉丝文化为粉丝提供信仰和前进动力，为偶像赢得粉丝和收益，揭露明星学术不端问题，使学术资源垄断问题进入公众视野，颠覆传统认知。2.粉丝文化是比较复杂的现象，大量占用新闻资源，引发论战，招致骂名和公众不满，助长偶像发布虚假内容、传播不良文化，造成人际关系不和。因此，偶像要加强自律，</w:t>
      </w:r>
      <w:proofErr w:type="gramStart"/>
      <w:r>
        <w:rPr>
          <w:lang w:eastAsia="zh-CN"/>
        </w:rPr>
        <w:t>传播正</w:t>
      </w:r>
      <w:proofErr w:type="gramEnd"/>
      <w:r>
        <w:rPr>
          <w:lang w:eastAsia="zh-CN"/>
        </w:rPr>
        <w:t>能量；粉丝要理性宣示力量，发挥监督作用；政府和平台要加强政策法规宣传，监管、打击违规行为。</w:t>
      </w:r>
    </w:p>
    <w:p w14:paraId="35D84BD8" w14:textId="77777777" w:rsidR="00016377" w:rsidRDefault="00000000">
      <w:pPr>
        <w:pStyle w:val="31"/>
        <w:rPr>
          <w:lang w:eastAsia="zh-CN"/>
        </w:rPr>
      </w:pPr>
      <w:r>
        <w:rPr>
          <w:lang w:eastAsia="zh-CN"/>
        </w:rPr>
        <w:lastRenderedPageBreak/>
        <w:t>讲解</w:t>
      </w:r>
    </w:p>
    <w:p w14:paraId="45E27BE1"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R20240627-123341.md</w:t>
      </w:r>
      <w:r>
        <w:rPr>
          <w:lang w:eastAsia="zh-CN"/>
        </w:rPr>
        <w:t>（录音：</w:t>
      </w:r>
      <w:r>
        <w:rPr>
          <w:rFonts w:ascii="Consolas" w:eastAsia="Consolas" w:hAnsi="Consolas" w:cs="Consolas"/>
          <w:color w:val="444444"/>
          <w:lang w:eastAsia="zh-CN"/>
        </w:rPr>
        <w:t>R20240627-123341第68页第十二题，第69页第十三题.WAV</w:t>
      </w:r>
      <w:r>
        <w:rPr>
          <w:lang w:eastAsia="zh-CN"/>
        </w:rPr>
        <w:t>，置信度：medium）；复核状态：学生版已采用；整理方式：课堂思路版提炼。</w:t>
      </w:r>
    </w:p>
    <w:p w14:paraId="1CB73B7C" w14:textId="77777777" w:rsidR="00016377" w:rsidRDefault="00000000">
      <w:pPr>
        <w:pStyle w:val="SourceMeta"/>
        <w:rPr>
          <w:lang w:eastAsia="zh-CN"/>
        </w:rPr>
      </w:pPr>
      <w:r>
        <w:rPr>
          <w:lang w:eastAsia="zh-CN"/>
        </w:rPr>
        <w:t>采用依据：手工复核讲义要点，已按题干和主题词切分。</w:t>
      </w:r>
    </w:p>
    <w:p w14:paraId="3C71C83B" w14:textId="77777777" w:rsidR="00016377" w:rsidRDefault="00000000">
      <w:pPr>
        <w:pStyle w:val="a0"/>
        <w:rPr>
          <w:lang w:eastAsia="zh-CN"/>
        </w:rPr>
      </w:pPr>
      <w:r>
        <w:rPr>
          <w:lang w:eastAsia="zh-CN"/>
        </w:rPr>
        <w:t>课堂起点：老师把这题归为</w:t>
      </w:r>
      <w:proofErr w:type="gramStart"/>
      <w:r>
        <w:rPr>
          <w:lang w:eastAsia="zh-CN"/>
        </w:rPr>
        <w:t>双观点</w:t>
      </w:r>
      <w:proofErr w:type="gramEnd"/>
      <w:r>
        <w:rPr>
          <w:lang w:eastAsia="zh-CN"/>
        </w:rPr>
        <w:t>现象分析题。题干要求评析网友的不同观点，不是简单评价粉丝文化，也不是在两种观点</w:t>
      </w:r>
      <w:proofErr w:type="gramStart"/>
      <w:r>
        <w:rPr>
          <w:lang w:eastAsia="zh-CN"/>
        </w:rPr>
        <w:t>中选边</w:t>
      </w:r>
      <w:proofErr w:type="gramEnd"/>
      <w:r>
        <w:rPr>
          <w:lang w:eastAsia="zh-CN"/>
        </w:rPr>
        <w:t>站。</w:t>
      </w:r>
    </w:p>
    <w:p w14:paraId="741B6482" w14:textId="77777777" w:rsidR="00016377" w:rsidRDefault="00000000">
      <w:pPr>
        <w:pStyle w:val="a0"/>
        <w:rPr>
          <w:lang w:eastAsia="zh-CN"/>
        </w:rPr>
      </w:pPr>
      <w:r>
        <w:rPr>
          <w:lang w:eastAsia="zh-CN"/>
        </w:rPr>
        <w:t>审题总开关：第一步要先概括两种观点并表态。反对方认为粉丝文化不值得提倡，支持方认为粉丝文化推动社会进步；两种观点都有依据，但都只看到一面，所以均偏颇、片面，应全面看待。</w:t>
      </w:r>
    </w:p>
    <w:p w14:paraId="59EBD0B4" w14:textId="77777777" w:rsidR="00016377" w:rsidRDefault="00000000">
      <w:pPr>
        <w:pStyle w:val="a0"/>
      </w:pPr>
      <w:r>
        <w:rPr>
          <w:lang w:eastAsia="zh-CN"/>
        </w:rPr>
        <w:t>筛选规则：材料中的长句很多是论据，不是观点本身。比如“大量占用公共资源和社会注意力”是反对观点的论据，“隐秘问题被披露”是支持观点的论据。</w:t>
      </w:r>
      <w:proofErr w:type="spellStart"/>
      <w:r>
        <w:t>作答时先提炼观点，再用正反分析回应观点</w:t>
      </w:r>
      <w:proofErr w:type="spellEnd"/>
      <w:r>
        <w:t>。</w:t>
      </w:r>
    </w:p>
    <w:p w14:paraId="46B25E6F" w14:textId="77777777" w:rsidR="00016377" w:rsidRDefault="00000000">
      <w:pPr>
        <w:pStyle w:val="a0"/>
        <w:rPr>
          <w:lang w:eastAsia="zh-CN"/>
        </w:rPr>
      </w:pPr>
      <w:r>
        <w:rPr>
          <w:lang w:eastAsia="zh-CN"/>
        </w:rPr>
        <w:t>正面分析：粉丝力量的崛起是无法回避的事实。粉丝文化可以为粉丝提供信仰和前进动力，为偶像赢得粉丝和收益；在Z演员事件中，网友搜索论文、导师和母校，揭露明星学术不端问题，使</w:t>
      </w:r>
      <w:proofErr w:type="gramStart"/>
      <w:r>
        <w:rPr>
          <w:lang w:eastAsia="zh-CN"/>
        </w:rPr>
        <w:t>知网学术</w:t>
      </w:r>
      <w:proofErr w:type="gramEnd"/>
      <w:r>
        <w:rPr>
          <w:lang w:eastAsia="zh-CN"/>
        </w:rPr>
        <w:t>资源垄断问题进入公众视野，也颠覆了人们对全媒体时代的传统认知。</w:t>
      </w:r>
    </w:p>
    <w:p w14:paraId="43DDA862" w14:textId="77777777" w:rsidR="00016377" w:rsidRDefault="00000000">
      <w:pPr>
        <w:pStyle w:val="a0"/>
        <w:rPr>
          <w:lang w:eastAsia="zh-CN"/>
        </w:rPr>
      </w:pPr>
      <w:r>
        <w:rPr>
          <w:lang w:eastAsia="zh-CN"/>
        </w:rPr>
        <w:t>反面分析：粉丝文化也是复杂现象，存在明显问题。</w:t>
      </w:r>
      <w:proofErr w:type="gramStart"/>
      <w:r>
        <w:rPr>
          <w:lang w:eastAsia="zh-CN"/>
        </w:rPr>
        <w:t>咪</w:t>
      </w:r>
      <w:proofErr w:type="gramEnd"/>
      <w:r>
        <w:rPr>
          <w:lang w:eastAsia="zh-CN"/>
        </w:rPr>
        <w:t>蒙案例引发论战、招致骂名和公众不满，助长</w:t>
      </w:r>
      <w:proofErr w:type="gramStart"/>
      <w:r>
        <w:rPr>
          <w:lang w:eastAsia="zh-CN"/>
        </w:rPr>
        <w:t>为了吸粉而</w:t>
      </w:r>
      <w:proofErr w:type="gramEnd"/>
      <w:r>
        <w:rPr>
          <w:lang w:eastAsia="zh-CN"/>
        </w:rPr>
        <w:t>发布虚假内容、传播不良文化、贩卖焦虑、骗取流量；粉丝之间为偶像争执，会造成人际关系不和；明星相关内容大量占用新闻资源，也容易挤占社会注意力。</w:t>
      </w:r>
    </w:p>
    <w:p w14:paraId="29918C33" w14:textId="77777777" w:rsidR="00016377" w:rsidRDefault="00000000">
      <w:pPr>
        <w:pStyle w:val="a0"/>
        <w:rPr>
          <w:lang w:eastAsia="zh-CN"/>
        </w:rPr>
      </w:pPr>
      <w:r>
        <w:rPr>
          <w:lang w:eastAsia="zh-CN"/>
        </w:rPr>
        <w:t>对策一看偶像和</w:t>
      </w:r>
      <w:proofErr w:type="gramStart"/>
      <w:r>
        <w:rPr>
          <w:lang w:eastAsia="zh-CN"/>
        </w:rPr>
        <w:t>博主</w:t>
      </w:r>
      <w:proofErr w:type="gramEnd"/>
      <w:r>
        <w:rPr>
          <w:lang w:eastAsia="zh-CN"/>
        </w:rPr>
        <w:t>。材料里偶像、博主</w:t>
      </w:r>
      <w:proofErr w:type="gramStart"/>
      <w:r>
        <w:rPr>
          <w:lang w:eastAsia="zh-CN"/>
        </w:rPr>
        <w:t>为了吸粉挑起</w:t>
      </w:r>
      <w:proofErr w:type="gramEnd"/>
      <w:r>
        <w:rPr>
          <w:lang w:eastAsia="zh-CN"/>
        </w:rPr>
        <w:t>对立、发布虚假内容、传播不良文化，所以应加强自律，管好自身表达和内容生产，</w:t>
      </w:r>
      <w:proofErr w:type="gramStart"/>
      <w:r>
        <w:rPr>
          <w:lang w:eastAsia="zh-CN"/>
        </w:rPr>
        <w:t>传播正</w:t>
      </w:r>
      <w:proofErr w:type="gramEnd"/>
      <w:r>
        <w:rPr>
          <w:lang w:eastAsia="zh-CN"/>
        </w:rPr>
        <w:t>能量。</w:t>
      </w:r>
    </w:p>
    <w:p w14:paraId="4FBC36C6" w14:textId="77777777" w:rsidR="00016377" w:rsidRDefault="00000000">
      <w:pPr>
        <w:pStyle w:val="a0"/>
        <w:rPr>
          <w:lang w:eastAsia="zh-CN"/>
        </w:rPr>
      </w:pPr>
      <w:r>
        <w:rPr>
          <w:lang w:eastAsia="zh-CN"/>
        </w:rPr>
        <w:t>对策二看粉丝。材料反复出现“粉丝力量”，</w:t>
      </w:r>
      <w:proofErr w:type="gramStart"/>
      <w:r>
        <w:rPr>
          <w:lang w:eastAsia="zh-CN"/>
        </w:rPr>
        <w:t>但狂刷</w:t>
      </w:r>
      <w:proofErr w:type="gramEnd"/>
      <w:r>
        <w:rPr>
          <w:lang w:eastAsia="zh-CN"/>
        </w:rPr>
        <w:t>流量、争吵护偶像不是理性方式。粉丝要理性宣示力量，同时通过举报、披露问题等方式发挥监督作用。</w:t>
      </w:r>
    </w:p>
    <w:p w14:paraId="028E3741" w14:textId="77777777" w:rsidR="00016377" w:rsidRDefault="00000000">
      <w:pPr>
        <w:pStyle w:val="a0"/>
        <w:rPr>
          <w:lang w:eastAsia="zh-CN"/>
        </w:rPr>
      </w:pPr>
      <w:r>
        <w:rPr>
          <w:lang w:eastAsia="zh-CN"/>
        </w:rPr>
        <w:t>对策三看政府和平台。材料中有用户举报、平台监测、政策法规和平台规定，据此可提出政府和平台要加强政策法规宣传，强化监管，打击发布虚假内容、传播不良文化等违规行为。</w:t>
      </w:r>
    </w:p>
    <w:p w14:paraId="24EA6C9E" w14:textId="77777777" w:rsidR="00016377" w:rsidRDefault="00000000">
      <w:pPr>
        <w:pStyle w:val="a0"/>
        <w:rPr>
          <w:lang w:eastAsia="zh-CN"/>
        </w:rPr>
      </w:pPr>
      <w:r>
        <w:rPr>
          <w:lang w:eastAsia="zh-CN"/>
        </w:rPr>
        <w:t>答案组织：结构是“概括观点并表态—正面分析—反面分析—主体对策”。正反分析现象本身，就已经在反驳两种片面观点，不必逐句拆解每个网友观点。</w:t>
      </w:r>
    </w:p>
    <w:p w14:paraId="50559F20" w14:textId="77777777" w:rsidR="00016377" w:rsidRDefault="00000000">
      <w:pPr>
        <w:pStyle w:val="a0"/>
        <w:rPr>
          <w:lang w:eastAsia="zh-CN"/>
        </w:rPr>
      </w:pPr>
      <w:r>
        <w:rPr>
          <w:lang w:eastAsia="zh-CN"/>
        </w:rPr>
        <w:lastRenderedPageBreak/>
        <w:t>易错提醒：第一，不要把观点原文长句整段照抄，要提炼</w:t>
      </w:r>
      <w:proofErr w:type="gramStart"/>
      <w:r>
        <w:rPr>
          <w:lang w:eastAsia="zh-CN"/>
        </w:rPr>
        <w:t>成支持</w:t>
      </w:r>
      <w:proofErr w:type="gramEnd"/>
      <w:r>
        <w:rPr>
          <w:lang w:eastAsia="zh-CN"/>
        </w:rPr>
        <w:t>与反对两种观点；第二，不要只写粉丝文化不好，材料也有揭露学术不端、推动问题进入公众视野等正面内容；第三，不要把所有责任推给粉丝，偶像、平台、政府都有对应责任；第四，正反分析要围绕粉丝文化，不要泛化成自媒体治理大作文。</w:t>
      </w:r>
    </w:p>
    <w:p w14:paraId="7FC6622B" w14:textId="77777777" w:rsidR="00016377" w:rsidRDefault="00000000">
      <w:pPr>
        <w:rPr>
          <w:lang w:eastAsia="zh-CN"/>
        </w:rPr>
      </w:pPr>
      <w:r>
        <w:rPr>
          <w:lang w:eastAsia="zh-CN"/>
        </w:rPr>
        <w:br w:type="page"/>
      </w:r>
    </w:p>
    <w:p w14:paraId="78B0F9C3" w14:textId="77777777" w:rsidR="00016377" w:rsidRDefault="00000000">
      <w:pPr>
        <w:pStyle w:val="21"/>
        <w:rPr>
          <w:lang w:eastAsia="zh-CN"/>
        </w:rPr>
      </w:pPr>
      <w:r>
        <w:rPr>
          <w:lang w:eastAsia="zh-CN"/>
        </w:rPr>
        <w:lastRenderedPageBreak/>
        <w:t>第十八题：请对</w:t>
      </w:r>
      <w:r>
        <w:rPr>
          <w:lang w:eastAsia="zh-CN"/>
        </w:rPr>
        <w:t>“</w:t>
      </w:r>
      <w:r>
        <w:rPr>
          <w:lang w:eastAsia="zh-CN"/>
        </w:rPr>
        <w:t>给定资料</w:t>
      </w:r>
      <w:r>
        <w:rPr>
          <w:lang w:eastAsia="zh-CN"/>
        </w:rPr>
        <w:t>7”</w:t>
      </w:r>
      <w:r>
        <w:rPr>
          <w:lang w:eastAsia="zh-CN"/>
        </w:rPr>
        <w:t>中执法部门对火车站广场晒谷一事的处理进行评析。（</w:t>
      </w:r>
      <w:r>
        <w:rPr>
          <w:lang w:eastAsia="zh-CN"/>
        </w:rPr>
        <w:t>20</w:t>
      </w:r>
      <w:r>
        <w:rPr>
          <w:lang w:eastAsia="zh-CN"/>
        </w:rPr>
        <w:t>分）</w:t>
      </w:r>
    </w:p>
    <w:p w14:paraId="386AAEA4" w14:textId="77777777" w:rsidR="00016377" w:rsidRDefault="00000000">
      <w:pPr>
        <w:pStyle w:val="SourceMeta"/>
        <w:rPr>
          <w:lang w:eastAsia="zh-CN"/>
        </w:rPr>
      </w:pPr>
      <w:r>
        <w:rPr>
          <w:b/>
          <w:lang w:eastAsia="zh-CN"/>
        </w:rPr>
        <w:t>题目所在页</w:t>
      </w:r>
      <w:r>
        <w:rPr>
          <w:lang w:eastAsia="zh-CN"/>
        </w:rPr>
        <w:t xml:space="preserve">：第 76 页 | </w:t>
      </w:r>
      <w:r>
        <w:rPr>
          <w:b/>
          <w:lang w:eastAsia="zh-CN"/>
        </w:rPr>
        <w:t>答案所在页</w:t>
      </w:r>
      <w:r>
        <w:rPr>
          <w:lang w:eastAsia="zh-CN"/>
        </w:rPr>
        <w:t xml:space="preserve">：第 12 页 | </w:t>
      </w:r>
      <w:r>
        <w:rPr>
          <w:b/>
          <w:lang w:eastAsia="zh-CN"/>
        </w:rPr>
        <w:t>匹配方式</w:t>
      </w:r>
      <w:r>
        <w:rPr>
          <w:lang w:eastAsia="zh-CN"/>
        </w:rPr>
        <w:t>：顺序+标题</w:t>
      </w:r>
    </w:p>
    <w:p w14:paraId="6FBAACB5" w14:textId="77777777" w:rsidR="00016377" w:rsidRDefault="00000000">
      <w:pPr>
        <w:pStyle w:val="31"/>
        <w:rPr>
          <w:lang w:eastAsia="zh-CN"/>
        </w:rPr>
      </w:pPr>
      <w:r>
        <w:rPr>
          <w:lang w:eastAsia="zh-CN"/>
        </w:rPr>
        <w:t>题目与材料</w:t>
      </w:r>
    </w:p>
    <w:p w14:paraId="67808181" w14:textId="77777777" w:rsidR="00016377" w:rsidRDefault="00000000">
      <w:pPr>
        <w:rPr>
          <w:lang w:eastAsia="zh-CN"/>
        </w:rPr>
      </w:pPr>
      <w:r>
        <w:rPr>
          <w:lang w:eastAsia="zh-CN"/>
        </w:rPr>
        <w:t>要求：全面准确，分析透彻，观点正确。篇幅250 字左右。</w:t>
      </w:r>
    </w:p>
    <w:p w14:paraId="47F5257A" w14:textId="77777777" w:rsidR="00016377" w:rsidRDefault="00000000">
      <w:pPr>
        <w:pStyle w:val="MaterialLabel"/>
        <w:rPr>
          <w:lang w:eastAsia="zh-CN"/>
        </w:rPr>
      </w:pPr>
      <w:r>
        <w:rPr>
          <w:lang w:eastAsia="zh-CN"/>
        </w:rPr>
        <w:t>材料7</w:t>
      </w:r>
    </w:p>
    <w:p w14:paraId="22AB9D94" w14:textId="77777777" w:rsidR="00016377" w:rsidRDefault="00000000">
      <w:pPr>
        <w:rPr>
          <w:lang w:eastAsia="zh-CN"/>
        </w:rPr>
      </w:pPr>
      <w:r>
        <w:rPr>
          <w:lang w:eastAsia="zh-CN"/>
        </w:rPr>
        <w:t>2017 年11 月，J 县新建的火车站广场成了晒谷场一事引发了热议。从</w:t>
      </w:r>
      <w:proofErr w:type="gramStart"/>
      <w:r>
        <w:rPr>
          <w:lang w:eastAsia="zh-CN"/>
        </w:rPr>
        <w:t>网民晒发的</w:t>
      </w:r>
      <w:proofErr w:type="gramEnd"/>
      <w:r>
        <w:rPr>
          <w:lang w:eastAsia="zh-CN"/>
        </w:rPr>
        <w:t>图文中看出，宽敞的火车站广场见不到什么旅客，反而是铺散在广场上</w:t>
      </w:r>
      <w:proofErr w:type="gramStart"/>
      <w:r>
        <w:rPr>
          <w:lang w:eastAsia="zh-CN"/>
        </w:rPr>
        <w:t>大片大片</w:t>
      </w:r>
      <w:proofErr w:type="gramEnd"/>
      <w:r>
        <w:rPr>
          <w:lang w:eastAsia="zh-CN"/>
        </w:rPr>
        <w:t>的稻谷在太阳底下熠熠发光，特别引人注目。除了供旅客和行人通行的道路外，火车站广场成了金色的海洋，俨然是一道风景。</w:t>
      </w:r>
    </w:p>
    <w:p w14:paraId="2CC8EB97" w14:textId="77777777" w:rsidR="00016377" w:rsidRDefault="00000000">
      <w:pPr>
        <w:rPr>
          <w:lang w:eastAsia="zh-CN"/>
        </w:rPr>
      </w:pPr>
      <w:r>
        <w:rPr>
          <w:lang w:eastAsia="zh-CN"/>
        </w:rPr>
        <w:t>有网友质疑，本应整洁的火车站广场，竟然成了稻谷晒场，令人难以置信。一直以来，火车站给人的感觉就是安检严格、管理规范，广场上别说晒粮食，就是摆个小摊也不行。面对质疑，当地执法部门做出了回应。这种情况他们其实是了解的，一开始有农民来广场晒谷时，他们就已经指出了这一行为的不妥之处。现在出现的情形是经过允许的，他们考虑到了周边农民的现实需求，进行了充分论证，并采取了相应的管理措施。</w:t>
      </w:r>
    </w:p>
    <w:p w14:paraId="3302DBDE" w14:textId="77777777" w:rsidR="00016377" w:rsidRDefault="00000000">
      <w:pPr>
        <w:rPr>
          <w:lang w:eastAsia="zh-CN"/>
        </w:rPr>
      </w:pPr>
      <w:r>
        <w:rPr>
          <w:lang w:eastAsia="zh-CN"/>
        </w:rPr>
        <w:t>该火车站位置较为偏僻，农忙时节旅客较少，晾晒稻谷一般情况下不会给旅客出行和公共安全造成影响。执法部门考虑到农民在秋收时节的确缺少晾晒场地的实际情况，认为通过引导，可以给农民一些方便。同时，执法部门对广场晒谷提出了一系列具体要求，留出旅客进出站通道和必要的活动空间，保证不影响旅客通行；除稻谷外不允许堆放其他物品，保证车站广场的整齐美观；晚上6 点之前必须将谷物清理干净，保证场地卫生。对于一些旅客可能会产生的心理“膈应”，执法部门表示，会尽力在当地农民与旅客之间寻找平衡点。</w:t>
      </w:r>
    </w:p>
    <w:p w14:paraId="0FB9AF97" w14:textId="77777777" w:rsidR="00016377" w:rsidRDefault="00000000">
      <w:pPr>
        <w:rPr>
          <w:lang w:eastAsia="zh-CN"/>
        </w:rPr>
      </w:pPr>
      <w:r>
        <w:rPr>
          <w:lang w:eastAsia="zh-CN"/>
        </w:rPr>
        <w:t>但是，火车站相关负责人却表示，执法部门事先没有与他们进行沟通和协调，他们对允许农民在车站广场晒谷的事情并不知情，车站管理人员常因此事跟农民发生争执。</w:t>
      </w:r>
    </w:p>
    <w:p w14:paraId="6191E276" w14:textId="77777777" w:rsidR="00016377" w:rsidRDefault="00000000">
      <w:pPr>
        <w:pStyle w:val="31"/>
        <w:rPr>
          <w:lang w:eastAsia="zh-CN"/>
        </w:rPr>
      </w:pPr>
      <w:r>
        <w:rPr>
          <w:lang w:eastAsia="zh-CN"/>
        </w:rPr>
        <w:t>参考答案</w:t>
      </w:r>
    </w:p>
    <w:p w14:paraId="34A9A1F5" w14:textId="77777777" w:rsidR="00016377" w:rsidRDefault="00000000">
      <w:pPr>
        <w:pStyle w:val="MaterialLabel"/>
        <w:rPr>
          <w:lang w:eastAsia="zh-CN"/>
        </w:rPr>
      </w:pPr>
      <w:r>
        <w:rPr>
          <w:lang w:eastAsia="zh-CN"/>
        </w:rPr>
        <w:t>【参考答案】</w:t>
      </w:r>
    </w:p>
    <w:p w14:paraId="6AB70CB7" w14:textId="77777777" w:rsidR="00016377" w:rsidRDefault="00000000">
      <w:pPr>
        <w:rPr>
          <w:lang w:eastAsia="zh-CN"/>
        </w:rPr>
      </w:pPr>
      <w:r>
        <w:rPr>
          <w:lang w:eastAsia="zh-CN"/>
        </w:rPr>
        <w:lastRenderedPageBreak/>
        <w:t>执法部门的处理具有一定合理性，但在合法性方面存在不足。1.指出农民行为不妥之处，考虑周边农民现实需求和实际情况，充分论证，采取管理措施，区分不同时节，通过引导给农民方便；对广场晒谷空间、整齐美观、时间提出具体要求。2.但是违反广场管理规范，影响旅客出行，存在公共安全隐患，引发网友质疑和游客心理抵触，损害车站整洁形象；事先未与车站沟通和协调，侵犯知情权，使车站管理人员经常跟农民发生争执。因此，要坚持依法执法、规范管理；做好部门协调，在当地农民与旅客之间寻找平衡点；加强宣传引导，争取社会理解与支持。</w:t>
      </w:r>
    </w:p>
    <w:p w14:paraId="0B6FCB16" w14:textId="77777777" w:rsidR="00016377" w:rsidRDefault="00000000">
      <w:pPr>
        <w:pStyle w:val="31"/>
        <w:rPr>
          <w:lang w:eastAsia="zh-CN"/>
        </w:rPr>
      </w:pPr>
      <w:r>
        <w:rPr>
          <w:lang w:eastAsia="zh-CN"/>
        </w:rPr>
        <w:t>讲解</w:t>
      </w:r>
    </w:p>
    <w:p w14:paraId="5ACEAF1B"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P076 十八、评析火车站晒谷执法处理 R20240624-201113.md</w:t>
      </w:r>
      <w:r>
        <w:rPr>
          <w:lang w:eastAsia="zh-CN"/>
        </w:rPr>
        <w:t>（录音：</w:t>
      </w:r>
      <w:r>
        <w:rPr>
          <w:rFonts w:ascii="Consolas" w:eastAsia="Consolas" w:hAnsi="Consolas" w:cs="Consolas"/>
          <w:color w:val="444444"/>
          <w:lang w:eastAsia="zh-CN"/>
        </w:rPr>
        <w:t>R20240624-201113第十八题火车站晒谷.WAV</w:t>
      </w:r>
      <w:r>
        <w:rPr>
          <w:lang w:eastAsia="zh-CN"/>
        </w:rPr>
        <w:t>，置信度：high）；复核状态：学生版已采用；整理方式：课堂思路版提炼。</w:t>
      </w:r>
    </w:p>
    <w:p w14:paraId="46208DC7" w14:textId="77777777" w:rsidR="00016377" w:rsidRDefault="00000000">
      <w:pPr>
        <w:pStyle w:val="SourceMeta"/>
        <w:rPr>
          <w:lang w:eastAsia="zh-CN"/>
        </w:rPr>
      </w:pPr>
      <w:r>
        <w:rPr>
          <w:lang w:eastAsia="zh-CN"/>
        </w:rPr>
        <w:t>采用依据：高置信度来源，正文采用安全讲义模板生成。</w:t>
      </w:r>
    </w:p>
    <w:p w14:paraId="69EBE581" w14:textId="77777777" w:rsidR="00016377" w:rsidRDefault="00000000">
      <w:pPr>
        <w:pStyle w:val="a0"/>
      </w:pPr>
      <w:r>
        <w:rPr>
          <w:lang w:eastAsia="zh-CN"/>
        </w:rPr>
        <w:t>课堂起点：这是公共行为评析题。老师先讲，评价执法行为不能只说好或坏，要用辩证思维，</w:t>
      </w:r>
      <w:proofErr w:type="gramStart"/>
      <w:r>
        <w:rPr>
          <w:lang w:eastAsia="zh-CN"/>
        </w:rPr>
        <w:t>先总体</w:t>
      </w:r>
      <w:proofErr w:type="gramEnd"/>
      <w:r>
        <w:rPr>
          <w:lang w:eastAsia="zh-CN"/>
        </w:rPr>
        <w:t>定性，再正面评价、反面评价，最后提出对策。</w:t>
      </w:r>
      <w:proofErr w:type="spellStart"/>
      <w:r>
        <w:t>定性时常从合法性和合理性两个角度入手</w:t>
      </w:r>
      <w:proofErr w:type="spellEnd"/>
      <w:r>
        <w:t>。</w:t>
      </w:r>
    </w:p>
    <w:p w14:paraId="19D07A61" w14:textId="77777777" w:rsidR="00016377" w:rsidRDefault="00000000">
      <w:pPr>
        <w:pStyle w:val="a0"/>
        <w:rPr>
          <w:lang w:eastAsia="zh-CN"/>
        </w:rPr>
      </w:pPr>
      <w:r>
        <w:rPr>
          <w:lang w:eastAsia="zh-CN"/>
        </w:rPr>
        <w:t>审题总开关：本题总体评价是：执法部门允许农民在火车站广场晒谷的处理具有一定合理性，但合法性和规范性方面存在不足。不能全盘肯定，也不能全盘否定。</w:t>
      </w:r>
    </w:p>
    <w:p w14:paraId="6DF3A005" w14:textId="77777777" w:rsidR="00016377" w:rsidRDefault="00000000">
      <w:pPr>
        <w:pStyle w:val="a0"/>
        <w:rPr>
          <w:lang w:eastAsia="zh-CN"/>
        </w:rPr>
      </w:pPr>
      <w:r>
        <w:rPr>
          <w:lang w:eastAsia="zh-CN"/>
        </w:rPr>
        <w:t>筛选规则：网友晒图、火车站广场成“金色海洋”、农民晒谷场景是引入；要筛的是执法部门处理的正面依据、反面问题和后续改进方向。正面点看需求、论证、管理措施；反面点看规范、通行安全、形象、沟通程序和知情权。</w:t>
      </w:r>
    </w:p>
    <w:p w14:paraId="364ED647" w14:textId="77777777" w:rsidR="00016377" w:rsidRDefault="00000000">
      <w:pPr>
        <w:pStyle w:val="a0"/>
        <w:rPr>
          <w:lang w:eastAsia="zh-CN"/>
        </w:rPr>
      </w:pPr>
      <w:r>
        <w:rPr>
          <w:lang w:eastAsia="zh-CN"/>
        </w:rPr>
        <w:t>正面评价：执法部门一开始指出农民在广场晒谷行为不妥，说明并非完全放任；同时考虑周边农民秋收时节缺少晾晒场地的现实需求和实际情况，经过充分论证，采取管理措施，通过引导给农民方便，并区分农忙时节和非农忙时节，避免简单一刀切。</w:t>
      </w:r>
    </w:p>
    <w:p w14:paraId="097F4261" w14:textId="77777777" w:rsidR="00016377" w:rsidRDefault="00000000">
      <w:pPr>
        <w:pStyle w:val="a0"/>
      </w:pPr>
      <w:r>
        <w:rPr>
          <w:lang w:eastAsia="zh-CN"/>
        </w:rPr>
        <w:t>正面措施还体现在具体管理要求上：留出旅客进出站通道和必要活动空间，保证不影响通行；除稻谷外不允许堆放其他物品，保证整齐美观；晚上6点前清理干净，保证场地卫生。</w:t>
      </w:r>
      <w:proofErr w:type="spellStart"/>
      <w:r>
        <w:t>这些说明其处理具有一定合理性</w:t>
      </w:r>
      <w:proofErr w:type="spellEnd"/>
      <w:r>
        <w:t>。</w:t>
      </w:r>
    </w:p>
    <w:p w14:paraId="72223BE2" w14:textId="77777777" w:rsidR="00016377" w:rsidRDefault="00000000">
      <w:pPr>
        <w:pStyle w:val="a0"/>
        <w:rPr>
          <w:lang w:eastAsia="zh-CN"/>
        </w:rPr>
      </w:pPr>
      <w:r>
        <w:rPr>
          <w:lang w:eastAsia="zh-CN"/>
        </w:rPr>
        <w:t>反面评价：火车站广场本应安检严格、管理规范，允许晒谷违反广场管理规范，损害车站整洁形象；即使一般情况下不影响通行和安全，特殊情况下仍可能影响旅客出行，存在公共安全隐患；网友质疑、旅客可能心理抵触，说明社会接受度不足。</w:t>
      </w:r>
    </w:p>
    <w:p w14:paraId="2660333B" w14:textId="77777777" w:rsidR="00016377" w:rsidRDefault="00000000">
      <w:pPr>
        <w:pStyle w:val="a0"/>
        <w:rPr>
          <w:lang w:eastAsia="zh-CN"/>
        </w:rPr>
      </w:pPr>
      <w:r>
        <w:rPr>
          <w:lang w:eastAsia="zh-CN"/>
        </w:rPr>
        <w:lastRenderedPageBreak/>
        <w:t>反面程序问题更关键：执法部门事先没有与火车站沟通协调，车站方面不知情，车站管理人员因此常与农民发生争执。这说明程序和部门协同不足，也侵犯了相关管理方的知情权，是合法性方面存在不足的重要依据。</w:t>
      </w:r>
    </w:p>
    <w:p w14:paraId="539A2816" w14:textId="77777777" w:rsidR="00016377" w:rsidRDefault="00000000">
      <w:pPr>
        <w:pStyle w:val="a0"/>
        <w:rPr>
          <w:lang w:eastAsia="zh-CN"/>
        </w:rPr>
      </w:pPr>
      <w:r>
        <w:rPr>
          <w:lang w:eastAsia="zh-CN"/>
        </w:rPr>
        <w:t>答案组织：开头先定性“合理但合法性不足”，中间分正面和反面两组写，最后提出对策。不要把材料顺序照搬成流水账，正面放一起，反面放一起，评价才清楚。</w:t>
      </w:r>
    </w:p>
    <w:p w14:paraId="5C00C309" w14:textId="77777777" w:rsidR="00016377" w:rsidRDefault="00000000">
      <w:pPr>
        <w:pStyle w:val="a0"/>
        <w:rPr>
          <w:lang w:eastAsia="zh-CN"/>
        </w:rPr>
      </w:pPr>
      <w:r>
        <w:rPr>
          <w:lang w:eastAsia="zh-CN"/>
        </w:rPr>
        <w:t>对策生成：针对违反规范，提出依法执法、规范管理；针对未沟通协调，提出做好部门协调，并在农民和旅客之间寻找平衡点；针对网友质疑和旅客心理抵触，提出加强宣传引导，争取社会理解与支持。</w:t>
      </w:r>
    </w:p>
    <w:p w14:paraId="24471174" w14:textId="77777777" w:rsidR="00016377" w:rsidRDefault="00000000">
      <w:pPr>
        <w:pStyle w:val="a0"/>
        <w:rPr>
          <w:lang w:eastAsia="zh-CN"/>
        </w:rPr>
      </w:pPr>
      <w:r>
        <w:rPr>
          <w:lang w:eastAsia="zh-CN"/>
        </w:rPr>
        <w:t>易错提醒：第一，不要把允许晒谷写成完全错误，材料明确有现实需求和管理措施；第二，不要只写农民缺场地，也要写广场规范和公共安全隐患；第三，不要漏掉未与车站沟通这一程序问题；第四，结尾对策要</w:t>
      </w:r>
      <w:proofErr w:type="gramStart"/>
      <w:r>
        <w:rPr>
          <w:lang w:eastAsia="zh-CN"/>
        </w:rPr>
        <w:t>按执法</w:t>
      </w:r>
      <w:proofErr w:type="gramEnd"/>
      <w:r>
        <w:rPr>
          <w:lang w:eastAsia="zh-CN"/>
        </w:rPr>
        <w:t>部门、车站协调、旅客网友理解三个方向展开。</w:t>
      </w:r>
    </w:p>
    <w:p w14:paraId="5575592B" w14:textId="77777777" w:rsidR="00016377" w:rsidRDefault="00000000">
      <w:pPr>
        <w:rPr>
          <w:lang w:eastAsia="zh-CN"/>
        </w:rPr>
      </w:pPr>
      <w:r>
        <w:rPr>
          <w:lang w:eastAsia="zh-CN"/>
        </w:rPr>
        <w:br w:type="page"/>
      </w:r>
    </w:p>
    <w:p w14:paraId="11EAB225" w14:textId="77777777" w:rsidR="00016377" w:rsidRDefault="00000000">
      <w:pPr>
        <w:pStyle w:val="21"/>
        <w:rPr>
          <w:lang w:eastAsia="zh-CN"/>
        </w:rPr>
      </w:pPr>
      <w:r>
        <w:rPr>
          <w:lang w:eastAsia="zh-CN"/>
        </w:rPr>
        <w:lastRenderedPageBreak/>
        <w:t>第二十一题：请根据</w:t>
      </w:r>
      <w:r>
        <w:rPr>
          <w:lang w:eastAsia="zh-CN"/>
        </w:rPr>
        <w:t>“</w:t>
      </w:r>
      <w:r>
        <w:rPr>
          <w:lang w:eastAsia="zh-CN"/>
        </w:rPr>
        <w:t>给定资料</w:t>
      </w:r>
      <w:r>
        <w:rPr>
          <w:lang w:eastAsia="zh-CN"/>
        </w:rPr>
        <w:t>5”</w:t>
      </w:r>
      <w:r>
        <w:rPr>
          <w:lang w:eastAsia="zh-CN"/>
        </w:rPr>
        <w:t>，谈谈你对</w:t>
      </w:r>
      <w:r>
        <w:rPr>
          <w:lang w:eastAsia="zh-CN"/>
        </w:rPr>
        <w:t>“</w:t>
      </w:r>
      <w:r>
        <w:rPr>
          <w:lang w:eastAsia="zh-CN"/>
        </w:rPr>
        <w:t>工业上楼</w:t>
      </w:r>
      <w:r>
        <w:rPr>
          <w:lang w:eastAsia="zh-CN"/>
        </w:rPr>
        <w:t>”</w:t>
      </w:r>
      <w:r>
        <w:rPr>
          <w:lang w:eastAsia="zh-CN"/>
        </w:rPr>
        <w:t>的理解和认识。（</w:t>
      </w:r>
      <w:r>
        <w:rPr>
          <w:lang w:eastAsia="zh-CN"/>
        </w:rPr>
        <w:t xml:space="preserve">20 </w:t>
      </w:r>
      <w:r>
        <w:rPr>
          <w:lang w:eastAsia="zh-CN"/>
        </w:rPr>
        <w:t>分）</w:t>
      </w:r>
    </w:p>
    <w:p w14:paraId="73C10204" w14:textId="77777777" w:rsidR="00016377" w:rsidRDefault="00000000">
      <w:pPr>
        <w:pStyle w:val="SourceMeta"/>
        <w:rPr>
          <w:lang w:eastAsia="zh-CN"/>
        </w:rPr>
      </w:pPr>
      <w:r>
        <w:rPr>
          <w:b/>
          <w:lang w:eastAsia="zh-CN"/>
        </w:rPr>
        <w:t>题目所在页</w:t>
      </w:r>
      <w:r>
        <w:rPr>
          <w:lang w:eastAsia="zh-CN"/>
        </w:rPr>
        <w:t xml:space="preserve">：第 78 页 | </w:t>
      </w:r>
      <w:r>
        <w:rPr>
          <w:b/>
          <w:lang w:eastAsia="zh-CN"/>
        </w:rPr>
        <w:t>答案所在页</w:t>
      </w:r>
      <w:r>
        <w:rPr>
          <w:lang w:eastAsia="zh-CN"/>
        </w:rPr>
        <w:t xml:space="preserve">：第 13 页 | </w:t>
      </w:r>
      <w:r>
        <w:rPr>
          <w:b/>
          <w:lang w:eastAsia="zh-CN"/>
        </w:rPr>
        <w:t>匹配方式</w:t>
      </w:r>
      <w:r>
        <w:rPr>
          <w:lang w:eastAsia="zh-CN"/>
        </w:rPr>
        <w:t>：顺序+标题</w:t>
      </w:r>
    </w:p>
    <w:p w14:paraId="4E7745B8" w14:textId="77777777" w:rsidR="00016377" w:rsidRDefault="00000000">
      <w:pPr>
        <w:pStyle w:val="31"/>
        <w:rPr>
          <w:lang w:eastAsia="zh-CN"/>
        </w:rPr>
      </w:pPr>
      <w:r>
        <w:rPr>
          <w:lang w:eastAsia="zh-CN"/>
        </w:rPr>
        <w:t>题目与材料</w:t>
      </w:r>
    </w:p>
    <w:p w14:paraId="50BA7DD5" w14:textId="77777777" w:rsidR="00016377" w:rsidRDefault="00000000">
      <w:pPr>
        <w:rPr>
          <w:lang w:eastAsia="zh-CN"/>
        </w:rPr>
      </w:pPr>
      <w:r>
        <w:rPr>
          <w:lang w:eastAsia="zh-CN"/>
        </w:rPr>
        <w:t>要求：观点正确，分析透彻，见解深刻。篇幅300 字左右。</w:t>
      </w:r>
    </w:p>
    <w:p w14:paraId="1D7A33FD" w14:textId="77777777" w:rsidR="00016377" w:rsidRDefault="00000000">
      <w:pPr>
        <w:pStyle w:val="MaterialLabel"/>
        <w:rPr>
          <w:lang w:eastAsia="zh-CN"/>
        </w:rPr>
      </w:pPr>
      <w:r>
        <w:rPr>
          <w:lang w:eastAsia="zh-CN"/>
        </w:rPr>
        <w:t>材料5</w:t>
      </w:r>
    </w:p>
    <w:p w14:paraId="7429420E" w14:textId="77777777" w:rsidR="00016377" w:rsidRDefault="00000000">
      <w:pPr>
        <w:rPr>
          <w:lang w:eastAsia="zh-CN"/>
        </w:rPr>
      </w:pPr>
      <w:r>
        <w:rPr>
          <w:lang w:eastAsia="zh-CN"/>
        </w:rPr>
        <w:t>G 省M 市重点打造的</w:t>
      </w:r>
      <w:proofErr w:type="gramStart"/>
      <w:r>
        <w:rPr>
          <w:lang w:eastAsia="zh-CN"/>
        </w:rPr>
        <w:t>智全科创园建筑面积</w:t>
      </w:r>
      <w:proofErr w:type="gramEnd"/>
      <w:r>
        <w:rPr>
          <w:lang w:eastAsia="zh-CN"/>
        </w:rPr>
        <w:t xml:space="preserve">17 </w:t>
      </w:r>
      <w:proofErr w:type="gramStart"/>
      <w:r>
        <w:rPr>
          <w:lang w:eastAsia="zh-CN"/>
        </w:rPr>
        <w:t>万平方米</w:t>
      </w:r>
      <w:proofErr w:type="gramEnd"/>
      <w:r>
        <w:rPr>
          <w:lang w:eastAsia="zh-CN"/>
        </w:rPr>
        <w:t>，设有生产研发、总部办公、产业配套、生活配套等功能区。目前，园区入驻企业120 多家，</w:t>
      </w:r>
      <w:proofErr w:type="gramStart"/>
      <w:r>
        <w:rPr>
          <w:lang w:eastAsia="zh-CN"/>
        </w:rPr>
        <w:t>入驻率</w:t>
      </w:r>
      <w:proofErr w:type="gramEnd"/>
      <w:r>
        <w:rPr>
          <w:lang w:eastAsia="zh-CN"/>
        </w:rPr>
        <w:t xml:space="preserve">95%，主导产业为机器人和智能装备，园区企业年产值35 亿元，是2018 年“工业上楼”改造之前的19 </w:t>
      </w:r>
      <w:proofErr w:type="gramStart"/>
      <w:r>
        <w:rPr>
          <w:lang w:eastAsia="zh-CN"/>
        </w:rPr>
        <w:t>倍</w:t>
      </w:r>
      <w:proofErr w:type="gramEnd"/>
      <w:r>
        <w:rPr>
          <w:lang w:eastAsia="zh-CN"/>
        </w:rPr>
        <w:t>。作为G 省“工业上楼”的鼻祖，</w:t>
      </w:r>
      <w:proofErr w:type="gramStart"/>
      <w:r>
        <w:rPr>
          <w:lang w:eastAsia="zh-CN"/>
        </w:rPr>
        <w:t>智全科创园的</w:t>
      </w:r>
      <w:proofErr w:type="gramEnd"/>
      <w:r>
        <w:rPr>
          <w:lang w:eastAsia="zh-CN"/>
        </w:rPr>
        <w:t>华丽转身证明了“工业上楼”可行有效。</w:t>
      </w:r>
    </w:p>
    <w:p w14:paraId="6DD8086C" w14:textId="77777777" w:rsidR="00016377" w:rsidRDefault="00000000">
      <w:pPr>
        <w:rPr>
          <w:lang w:eastAsia="zh-CN"/>
        </w:rPr>
      </w:pPr>
      <w:r>
        <w:rPr>
          <w:lang w:eastAsia="zh-CN"/>
        </w:rPr>
        <w:t xml:space="preserve">2019 年7 月，M 市在全国率先出台《M 市工业上楼工作指引》，规定容积率放宽到3.5 以上，建筑密度放宽至55%，屋顶绿化折算绿地率，配套用房建筑面积可达到30%。2020 年2 月，G 省出台《关于进一步推进工业用地提质增效的意见》，鼓励引导工业用地的多途径盘活利用，提升工业用地含金量。当前，产业社区已成为都市型工业的升级版，其不仅关联产业，更是“人城产”的深度融合。G </w:t>
      </w:r>
      <w:proofErr w:type="gramStart"/>
      <w:r>
        <w:rPr>
          <w:lang w:eastAsia="zh-CN"/>
        </w:rPr>
        <w:t>省发改</w:t>
      </w:r>
      <w:proofErr w:type="gramEnd"/>
      <w:r>
        <w:rPr>
          <w:lang w:eastAsia="zh-CN"/>
        </w:rPr>
        <w:t>委廖主任说：“‘工业上楼’是我们打造产业社区的第一步，通过‘工业上楼’提升产业集聚度，进而聚集人才、形成社区。”</w:t>
      </w:r>
    </w:p>
    <w:p w14:paraId="13C80276" w14:textId="77777777" w:rsidR="00016377" w:rsidRDefault="00000000">
      <w:pPr>
        <w:rPr>
          <w:lang w:eastAsia="zh-CN"/>
        </w:rPr>
      </w:pPr>
      <w:r>
        <w:rPr>
          <w:lang w:eastAsia="zh-CN"/>
        </w:rPr>
        <w:t>2020 年底，G 省N 市也启动建设“工业上楼”项目——满天星</w:t>
      </w:r>
      <w:proofErr w:type="gramStart"/>
      <w:r>
        <w:rPr>
          <w:lang w:eastAsia="zh-CN"/>
        </w:rPr>
        <w:t>科创产业</w:t>
      </w:r>
      <w:proofErr w:type="gramEnd"/>
      <w:r>
        <w:rPr>
          <w:lang w:eastAsia="zh-CN"/>
        </w:rPr>
        <w:t xml:space="preserve">园，推动工业用地向“研发+生产”的功能性土地转变。“产业园一期运营以来，已吸引和扶持人工智能、智能制造等领域科创项目32 </w:t>
      </w:r>
      <w:proofErr w:type="gramStart"/>
      <w:r>
        <w:rPr>
          <w:lang w:eastAsia="zh-CN"/>
        </w:rPr>
        <w:t>个</w:t>
      </w:r>
      <w:proofErr w:type="gramEnd"/>
      <w:r>
        <w:rPr>
          <w:lang w:eastAsia="zh-CN"/>
        </w:rPr>
        <w:t>。”满天星</w:t>
      </w:r>
      <w:proofErr w:type="gramStart"/>
      <w:r>
        <w:rPr>
          <w:lang w:eastAsia="zh-CN"/>
        </w:rPr>
        <w:t>科创产业</w:t>
      </w:r>
      <w:proofErr w:type="gramEnd"/>
      <w:r>
        <w:rPr>
          <w:lang w:eastAsia="zh-CN"/>
        </w:rPr>
        <w:t>园熊主任说，</w:t>
      </w:r>
    </w:p>
    <w:p w14:paraId="7B1319A4" w14:textId="77777777" w:rsidR="00016377" w:rsidRDefault="00000000">
      <w:pPr>
        <w:rPr>
          <w:lang w:eastAsia="zh-CN"/>
        </w:rPr>
      </w:pPr>
      <w:r>
        <w:rPr>
          <w:lang w:eastAsia="zh-CN"/>
        </w:rPr>
        <w:t>“我们的目标是形成融合生产、生活、</w:t>
      </w:r>
    </w:p>
    <w:p w14:paraId="26CBB24C" w14:textId="77777777" w:rsidR="00016377" w:rsidRDefault="00000000">
      <w:pPr>
        <w:rPr>
          <w:lang w:eastAsia="zh-CN"/>
        </w:rPr>
      </w:pPr>
      <w:r>
        <w:rPr>
          <w:lang w:eastAsia="zh-CN"/>
        </w:rPr>
        <w:t>生态的新型复合园区。”“2022 年以来，全市新上工业项目用地平均容积率较2021 年提高了7%，亩均产出提高15%，用地成本却降低了10%。”该市自然资源和规划局涂局长说。“人多地少是基本省情，制造业蓬勃发展，不断寻求增量空间。在国家严管工业用地的背景下，如何节约集约利用存量工业用地，寻求更高质量的发展，已事关全省发展大局。”G 省一高校的龚教授说，“我省近年积极探索‘工业上楼’这种工业载体新模式已成为提升工业用地效益、增加新型</w:t>
      </w:r>
      <w:r>
        <w:rPr>
          <w:lang w:eastAsia="zh-CN"/>
        </w:rPr>
        <w:lastRenderedPageBreak/>
        <w:t>产业空间的重要趋势。”调研发现，“工业上楼”不仅满足了企业的研发、生产、生活需求，而且在建筑规划上最大限度契合了整体城市形象，这已成为G 省很多“工业上楼”项目的共同特点。</w:t>
      </w:r>
    </w:p>
    <w:p w14:paraId="6F83E20D" w14:textId="77777777" w:rsidR="00016377" w:rsidRDefault="00000000">
      <w:pPr>
        <w:rPr>
          <w:lang w:eastAsia="zh-CN"/>
        </w:rPr>
      </w:pPr>
      <w:r>
        <w:rPr>
          <w:lang w:eastAsia="zh-CN"/>
        </w:rPr>
        <w:t>2022 年10 月，G 省Q 市科中激光研究院入驻产业园。研究院黄副院长说：“入驻产业园后，发现上下楼就是上下游，有一种如鱼得水的感觉。作为新型研发机构，我们成了联系上下游的‘轴’。”“除了空间更大，企业在生产运营方面的便捷也是‘上楼’前不能想象的。”Q 市彗星产业园王经理说。当客户挑选完激光切割设备后，</w:t>
      </w:r>
      <w:proofErr w:type="gramStart"/>
      <w:r>
        <w:rPr>
          <w:lang w:eastAsia="zh-CN"/>
        </w:rPr>
        <w:t>速光科技</w:t>
      </w:r>
      <w:proofErr w:type="gramEnd"/>
      <w:r>
        <w:rPr>
          <w:lang w:eastAsia="zh-CN"/>
        </w:rPr>
        <w:t>负责人李总将客户引荐到了同一栋楼上的下游</w:t>
      </w:r>
      <w:proofErr w:type="gramStart"/>
      <w:r>
        <w:rPr>
          <w:lang w:eastAsia="zh-CN"/>
        </w:rPr>
        <w:t>企业升科智能</w:t>
      </w:r>
      <w:proofErr w:type="gramEnd"/>
      <w:r>
        <w:rPr>
          <w:lang w:eastAsia="zh-CN"/>
        </w:rPr>
        <w:t>。“当初就是看到速光科技入驻了彗星产业园，我才来的。上下游企业有相同的客户群体，客户到我们这里来看设备，还可以楼上楼下参观、交流，售后服务也方便。”</w:t>
      </w:r>
      <w:proofErr w:type="gramStart"/>
      <w:r>
        <w:rPr>
          <w:lang w:eastAsia="zh-CN"/>
        </w:rPr>
        <w:t>升科智能</w:t>
      </w:r>
      <w:proofErr w:type="gramEnd"/>
      <w:r>
        <w:rPr>
          <w:lang w:eastAsia="zh-CN"/>
        </w:rPr>
        <w:t>宋总说，“碰到技术研发上的问题，大家还能协作攻关，带来很大的成本优势。一栋楼就是一条生产链。”</w:t>
      </w:r>
    </w:p>
    <w:p w14:paraId="318401C3" w14:textId="77777777" w:rsidR="00016377" w:rsidRDefault="00000000">
      <w:pPr>
        <w:rPr>
          <w:lang w:eastAsia="zh-CN"/>
        </w:rPr>
      </w:pPr>
      <w:r>
        <w:rPr>
          <w:lang w:eastAsia="zh-CN"/>
        </w:rPr>
        <w:t>“提升容积率是‘上楼’的首要目的，但楼层并非越高越好，整体规划和园区的柔性设计也很重要。”</w:t>
      </w:r>
      <w:proofErr w:type="gramStart"/>
      <w:r>
        <w:rPr>
          <w:lang w:eastAsia="zh-CN"/>
        </w:rPr>
        <w:t>贤云科技</w:t>
      </w:r>
      <w:proofErr w:type="gramEnd"/>
      <w:r>
        <w:rPr>
          <w:lang w:eastAsia="zh-CN"/>
        </w:rPr>
        <w:t>集团设计部闵经理说，“不同产业对层高要求不一样，因此工业楼宇的层数和整体高度要精准匹配、量身定制。”N 市多个“工业上楼”项目均采用了新型工业化建造方式，以高适应性的空间去配合企业，满足企业对高大空间和重荷载的需求。“楼上”的产业空间体验好不好、功能全不全，企业说了算。</w:t>
      </w:r>
      <w:proofErr w:type="gramStart"/>
      <w:r>
        <w:rPr>
          <w:lang w:eastAsia="zh-CN"/>
        </w:rPr>
        <w:t>贤云科技</w:t>
      </w:r>
      <w:proofErr w:type="gramEnd"/>
      <w:r>
        <w:rPr>
          <w:lang w:eastAsia="zh-CN"/>
        </w:rPr>
        <w:t>通过对企业“上楼意愿”及代表案例的总结研究，在N 市山南智造城市更新项目中，提出了“折叠空间、多维产城”设计理念，将货运交通引入</w:t>
      </w:r>
      <w:proofErr w:type="gramStart"/>
      <w:r>
        <w:rPr>
          <w:lang w:eastAsia="zh-CN"/>
        </w:rPr>
        <w:t>不</w:t>
      </w:r>
      <w:proofErr w:type="gramEnd"/>
      <w:r>
        <w:rPr>
          <w:lang w:eastAsia="zh-CN"/>
        </w:rPr>
        <w:t>同楼层平台，实现“多首层”厂房，最大程度满足高端制造业的生产需求及入驻企业的低楼层意愿，得到入驻企业的高度评价。</w:t>
      </w:r>
    </w:p>
    <w:p w14:paraId="30446531" w14:textId="77777777" w:rsidR="00016377" w:rsidRDefault="00000000">
      <w:pPr>
        <w:rPr>
          <w:lang w:eastAsia="zh-CN"/>
        </w:rPr>
      </w:pPr>
      <w:r>
        <w:rPr>
          <w:lang w:eastAsia="zh-CN"/>
        </w:rPr>
        <w:t>“上楼有很多好处，但不是谁都能上楼。越轻越往上，哪些企业哪些行业上楼，是对产业的一次优选。现阶段‘工业上楼’园区多以电子信息、智能装备、医疗器械、新材料等产业为主，要求入驻企业的制造环节具备轻设备、轻污染、轻振动等特征。”龚教授说。</w:t>
      </w:r>
      <w:proofErr w:type="gramStart"/>
      <w:r>
        <w:rPr>
          <w:lang w:eastAsia="zh-CN"/>
        </w:rPr>
        <w:t>瑞名智能</w:t>
      </w:r>
      <w:proofErr w:type="gramEnd"/>
      <w:r>
        <w:rPr>
          <w:lang w:eastAsia="zh-CN"/>
        </w:rPr>
        <w:t>包装公司新厂房，楼高8 层，其中1 至5 层分别为生产车间、仓储部、装配车间以及调试车间，6 至8 层为办公室。Q 市城投城市更新投资有限公司刘经理说，针对这些重荷载行业企业，他们设计了“下生产、中组装、上服务”的“工业上楼”空间布局。2022 年底，原分散于三个区平摊式的生产线整体搬迁上楼，顺利实现良性运转。</w:t>
      </w:r>
    </w:p>
    <w:p w14:paraId="4AEAC9FD" w14:textId="77777777" w:rsidR="00016377" w:rsidRDefault="00000000">
      <w:pPr>
        <w:pStyle w:val="31"/>
        <w:rPr>
          <w:lang w:eastAsia="zh-CN"/>
        </w:rPr>
      </w:pPr>
      <w:r>
        <w:rPr>
          <w:lang w:eastAsia="zh-CN"/>
        </w:rPr>
        <w:lastRenderedPageBreak/>
        <w:t>参考答案</w:t>
      </w:r>
    </w:p>
    <w:p w14:paraId="2C53C9CD" w14:textId="77777777" w:rsidR="00016377" w:rsidRDefault="00000000">
      <w:pPr>
        <w:pStyle w:val="MaterialLabel"/>
        <w:rPr>
          <w:lang w:eastAsia="zh-CN"/>
        </w:rPr>
      </w:pPr>
      <w:r>
        <w:rPr>
          <w:lang w:eastAsia="zh-CN"/>
        </w:rPr>
        <w:t>【参考答案】</w:t>
      </w:r>
    </w:p>
    <w:p w14:paraId="25717D9D" w14:textId="77777777" w:rsidR="00016377" w:rsidRDefault="00000000">
      <w:pPr>
        <w:rPr>
          <w:lang w:eastAsia="zh-CN"/>
        </w:rPr>
      </w:pPr>
      <w:r>
        <w:rPr>
          <w:lang w:eastAsia="zh-CN"/>
        </w:rPr>
        <w:t>工业上楼作为工业载体新模式，可行有效。</w:t>
      </w:r>
    </w:p>
    <w:p w14:paraId="0DECB619" w14:textId="77777777" w:rsidR="00016377" w:rsidRDefault="00000000">
      <w:pPr>
        <w:rPr>
          <w:lang w:eastAsia="zh-CN"/>
        </w:rPr>
      </w:pPr>
      <w:r>
        <w:rPr>
          <w:lang w:eastAsia="zh-CN"/>
        </w:rPr>
        <w:t>1.必要性：人多地少，制造业发展增量空间不足，国家严管工业用地，存量工业用地有限，制约高质量发展，影响发展大局。</w:t>
      </w:r>
    </w:p>
    <w:p w14:paraId="4D128A30" w14:textId="77777777" w:rsidR="00016377" w:rsidRDefault="00000000">
      <w:pPr>
        <w:rPr>
          <w:lang w:eastAsia="zh-CN"/>
        </w:rPr>
      </w:pPr>
      <w:r>
        <w:rPr>
          <w:lang w:eastAsia="zh-CN"/>
        </w:rPr>
        <w:t>2.可行性：出台推进工业用地提质增效意见；建设工业上楼项目，推动工业用地向功能性土地转变，设置功能区，指引企业入驻，确立主导产业；注重整体规划和柔性设计；优选企业，设计空间布局。</w:t>
      </w:r>
    </w:p>
    <w:p w14:paraId="5B4C3A9D" w14:textId="77777777" w:rsidR="00016377" w:rsidRDefault="00000000">
      <w:pPr>
        <w:rPr>
          <w:lang w:eastAsia="zh-CN"/>
        </w:rPr>
      </w:pPr>
      <w:r>
        <w:rPr>
          <w:lang w:eastAsia="zh-CN"/>
        </w:rPr>
        <w:t>3.重要性：形成新型复合园区，提高产值和容积率，降低用工成本，打造产业社区，提升工业用地效益，增加新型产业空间，满足企业研发生产生活需求，在建筑规划上最大限度契合整体城市形象，打通生产链上下游。</w:t>
      </w:r>
    </w:p>
    <w:p w14:paraId="16717773" w14:textId="77777777" w:rsidR="00016377" w:rsidRDefault="00000000">
      <w:pPr>
        <w:rPr>
          <w:lang w:eastAsia="zh-CN"/>
        </w:rPr>
      </w:pPr>
      <w:r>
        <w:rPr>
          <w:lang w:eastAsia="zh-CN"/>
        </w:rPr>
        <w:t>因此，要完善、推广该模式，鼓励引导工业用地多途径盘活利用，提升工业用地含金量。</w:t>
      </w:r>
    </w:p>
    <w:p w14:paraId="1A002529" w14:textId="77777777" w:rsidR="00016377" w:rsidRDefault="00000000">
      <w:pPr>
        <w:pStyle w:val="31"/>
        <w:rPr>
          <w:lang w:eastAsia="zh-CN"/>
        </w:rPr>
      </w:pPr>
      <w:r>
        <w:rPr>
          <w:lang w:eastAsia="zh-CN"/>
        </w:rPr>
        <w:t>讲解</w:t>
      </w:r>
    </w:p>
    <w:p w14:paraId="129E5A15"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P078 二十一、理解工业上楼 R20240624-221115.md</w:t>
      </w:r>
      <w:r>
        <w:rPr>
          <w:lang w:eastAsia="zh-CN"/>
        </w:rPr>
        <w:t>（录音：</w:t>
      </w:r>
      <w:r>
        <w:rPr>
          <w:rFonts w:ascii="Consolas" w:eastAsia="Consolas" w:hAnsi="Consolas" w:cs="Consolas"/>
          <w:color w:val="444444"/>
          <w:lang w:eastAsia="zh-CN"/>
        </w:rPr>
        <w:t>R20240624-221115工业上楼.WAV</w:t>
      </w:r>
      <w:r>
        <w:rPr>
          <w:lang w:eastAsia="zh-CN"/>
        </w:rPr>
        <w:t>，置信度：high）；复核状态：学生版已采用；整理方式：课堂思路版提炼。</w:t>
      </w:r>
    </w:p>
    <w:p w14:paraId="5FF29658" w14:textId="77777777" w:rsidR="00016377" w:rsidRDefault="00000000">
      <w:pPr>
        <w:pStyle w:val="SourceMeta"/>
        <w:rPr>
          <w:lang w:eastAsia="zh-CN"/>
        </w:rPr>
      </w:pPr>
      <w:r>
        <w:rPr>
          <w:lang w:eastAsia="zh-CN"/>
        </w:rPr>
        <w:t>采用依据：高置信度来源，正文采用安全讲义模板生成。</w:t>
      </w:r>
    </w:p>
    <w:p w14:paraId="787E8914" w14:textId="77777777" w:rsidR="00016377" w:rsidRDefault="00000000">
      <w:pPr>
        <w:pStyle w:val="a0"/>
        <w:rPr>
          <w:lang w:eastAsia="zh-CN"/>
        </w:rPr>
      </w:pPr>
      <w:r>
        <w:rPr>
          <w:lang w:eastAsia="zh-CN"/>
        </w:rPr>
        <w:t>课堂起点：老师把“工业上楼”作为政策措施或发展模式来评价，思路是</w:t>
      </w:r>
      <w:proofErr w:type="gramStart"/>
      <w:r>
        <w:rPr>
          <w:lang w:eastAsia="zh-CN"/>
        </w:rPr>
        <w:t>先总体</w:t>
      </w:r>
      <w:proofErr w:type="gramEnd"/>
      <w:r>
        <w:rPr>
          <w:lang w:eastAsia="zh-CN"/>
        </w:rPr>
        <w:t>判断，再从必要性、可行性、重要性三方面分析，最后提出完善推广的对策。</w:t>
      </w:r>
    </w:p>
    <w:p w14:paraId="295DBFAD" w14:textId="77777777" w:rsidR="00016377" w:rsidRDefault="00000000">
      <w:pPr>
        <w:pStyle w:val="a0"/>
        <w:rPr>
          <w:lang w:eastAsia="zh-CN"/>
        </w:rPr>
      </w:pPr>
      <w:r>
        <w:rPr>
          <w:lang w:eastAsia="zh-CN"/>
        </w:rPr>
        <w:t>审题总开关：总评价来自材料中的规范表达：“工业上楼”是工业载体新模式，实践证明可行有效。不要把答案写成园区介绍，也不要只解释字面上的把工厂搬到楼上。</w:t>
      </w:r>
    </w:p>
    <w:p w14:paraId="0C8F099F" w14:textId="77777777" w:rsidR="00016377" w:rsidRDefault="00000000">
      <w:pPr>
        <w:pStyle w:val="a0"/>
        <w:rPr>
          <w:lang w:eastAsia="zh-CN"/>
        </w:rPr>
      </w:pPr>
      <w:r>
        <w:rPr>
          <w:lang w:eastAsia="zh-CN"/>
        </w:rPr>
        <w:t>筛选规则：园区名称、企业数量、楼层安排、具体城市名是案例信息；要筛的是为什么需要工业上楼、怎样证明它能做、它带来什么作用。问题</w:t>
      </w:r>
      <w:proofErr w:type="gramStart"/>
      <w:r>
        <w:rPr>
          <w:lang w:eastAsia="zh-CN"/>
        </w:rPr>
        <w:t>句进入</w:t>
      </w:r>
      <w:proofErr w:type="gramEnd"/>
      <w:r>
        <w:rPr>
          <w:lang w:eastAsia="zh-CN"/>
        </w:rPr>
        <w:t>必要性，政策项目和设计进入可行性，产值、用地、产业链、社区等进入重要性。</w:t>
      </w:r>
    </w:p>
    <w:p w14:paraId="6670CDF5" w14:textId="77777777" w:rsidR="00016377" w:rsidRDefault="00000000">
      <w:pPr>
        <w:pStyle w:val="a0"/>
        <w:rPr>
          <w:lang w:eastAsia="zh-CN"/>
        </w:rPr>
      </w:pPr>
      <w:r>
        <w:rPr>
          <w:lang w:eastAsia="zh-CN"/>
        </w:rPr>
        <w:t>必要性：人多地少是基本省情，制造业蓬勃发展需要增量空间；国家严管工业用地，存量工业用地有限，如何节约集约利用并实现更高质量发展，已事关全省发展大局。这些问题说明工业上楼不是形式创新，而是现实倒逼。</w:t>
      </w:r>
    </w:p>
    <w:p w14:paraId="109A2EDC" w14:textId="77777777" w:rsidR="00016377" w:rsidRDefault="00000000">
      <w:pPr>
        <w:pStyle w:val="a0"/>
        <w:rPr>
          <w:lang w:eastAsia="zh-CN"/>
        </w:rPr>
      </w:pPr>
      <w:r>
        <w:rPr>
          <w:lang w:eastAsia="zh-CN"/>
        </w:rPr>
        <w:lastRenderedPageBreak/>
        <w:t>可行性第一层：政策上，M市出台工业上楼工作指引，G省出台推进工业用地提质增效意见，鼓励工业用地多途径盘活利用，提升工业用地含金量。项目上，智全科创园、满天星</w:t>
      </w:r>
      <w:proofErr w:type="gramStart"/>
      <w:r>
        <w:rPr>
          <w:lang w:eastAsia="zh-CN"/>
        </w:rPr>
        <w:t>科创产业</w:t>
      </w:r>
      <w:proofErr w:type="gramEnd"/>
      <w:r>
        <w:rPr>
          <w:lang w:eastAsia="zh-CN"/>
        </w:rPr>
        <w:t>园等建设工业上楼项目，推动工业用地向研发加生产的功能性土地转变。</w:t>
      </w:r>
    </w:p>
    <w:p w14:paraId="06047542" w14:textId="77777777" w:rsidR="00016377" w:rsidRDefault="00000000">
      <w:pPr>
        <w:pStyle w:val="a0"/>
        <w:rPr>
          <w:lang w:eastAsia="zh-CN"/>
        </w:rPr>
      </w:pPr>
      <w:r>
        <w:rPr>
          <w:lang w:eastAsia="zh-CN"/>
        </w:rPr>
        <w:t>可行性第二层：园区实践中，设置生产研发、总部办公、产业配套、生活配套等功能区，吸引企业入驻并确立主导产业。设计上，注重整体规划和柔性设计，精准匹配层高、高度、荷载和空间需求；产业选择上，优选适合上楼的企业和行业，并设计“下生产、中组装、上服务”等空间布局。</w:t>
      </w:r>
    </w:p>
    <w:p w14:paraId="74131574" w14:textId="77777777" w:rsidR="00016377" w:rsidRDefault="00000000">
      <w:pPr>
        <w:pStyle w:val="a0"/>
        <w:rPr>
          <w:lang w:eastAsia="zh-CN"/>
        </w:rPr>
      </w:pPr>
      <w:r>
        <w:rPr>
          <w:lang w:eastAsia="zh-CN"/>
        </w:rPr>
        <w:t>重要性第一层：工业上楼能形成新型复合园区，提升产业集聚度，进而聚集人才、形成产业社区；提高产值和容积率，降低用地成本，提升工业用地效益，增加新型产业空间。</w:t>
      </w:r>
    </w:p>
    <w:p w14:paraId="1B2AF0FD" w14:textId="77777777" w:rsidR="00016377" w:rsidRDefault="00000000">
      <w:pPr>
        <w:pStyle w:val="a0"/>
        <w:rPr>
          <w:lang w:eastAsia="zh-CN"/>
        </w:rPr>
      </w:pPr>
      <w:r>
        <w:rPr>
          <w:lang w:eastAsia="zh-CN"/>
        </w:rPr>
        <w:t>重要性第二层：它还能满足企业研发、生产、生活需求，在建筑规划上最大限度契合城市整体形象；上下楼就是上下游，企业参观、交流、售后和协作攻关更便利，一栋楼可以打通一条生产链。</w:t>
      </w:r>
    </w:p>
    <w:p w14:paraId="596BD879" w14:textId="77777777" w:rsidR="00016377" w:rsidRDefault="00000000">
      <w:pPr>
        <w:pStyle w:val="a0"/>
        <w:rPr>
          <w:lang w:eastAsia="zh-CN"/>
        </w:rPr>
      </w:pPr>
      <w:r>
        <w:rPr>
          <w:lang w:eastAsia="zh-CN"/>
        </w:rPr>
        <w:t>答案组织：开头写“工业上楼作为工业载体新模式，可行有效”。中间按必要性、可行性、重要性三层展开。结尾写要完善、推广该模式，鼓励引导工业用地多途径盘活利用，提升工业用地含金量。</w:t>
      </w:r>
    </w:p>
    <w:p w14:paraId="195C8D80" w14:textId="77777777" w:rsidR="00016377" w:rsidRDefault="00000000">
      <w:pPr>
        <w:pStyle w:val="a0"/>
        <w:rPr>
          <w:lang w:eastAsia="zh-CN"/>
        </w:rPr>
      </w:pPr>
      <w:r>
        <w:rPr>
          <w:lang w:eastAsia="zh-CN"/>
        </w:rPr>
        <w:t>易错提醒：第一，不要把提高产值、入驻率、园区数量堆成材料摘要，要归入重要性；第二，不要漏掉必要性，否则看不出为什么要推工业上楼；第三，不是所有工业都能上楼，要写优选企业和空间布局；第四，材料中的“目标”如果实现了就可转化为作用，比如形成新型复合园区。</w:t>
      </w:r>
    </w:p>
    <w:p w14:paraId="0EAD1E6D" w14:textId="77777777" w:rsidR="00016377" w:rsidRDefault="00000000">
      <w:pPr>
        <w:rPr>
          <w:lang w:eastAsia="zh-CN"/>
        </w:rPr>
      </w:pPr>
      <w:r>
        <w:rPr>
          <w:lang w:eastAsia="zh-CN"/>
        </w:rPr>
        <w:br w:type="page"/>
      </w:r>
    </w:p>
    <w:p w14:paraId="2274F48C" w14:textId="77777777" w:rsidR="00016377" w:rsidRDefault="00000000">
      <w:pPr>
        <w:pStyle w:val="21"/>
        <w:rPr>
          <w:lang w:eastAsia="zh-CN"/>
        </w:rPr>
      </w:pPr>
      <w:r>
        <w:rPr>
          <w:lang w:eastAsia="zh-CN"/>
        </w:rPr>
        <w:lastRenderedPageBreak/>
        <w:t>第二十二题：根据</w:t>
      </w:r>
      <w:r>
        <w:rPr>
          <w:lang w:eastAsia="zh-CN"/>
        </w:rPr>
        <w:t>“</w:t>
      </w:r>
      <w:r>
        <w:rPr>
          <w:lang w:eastAsia="zh-CN"/>
        </w:rPr>
        <w:t>给定资料</w:t>
      </w:r>
      <w:r>
        <w:rPr>
          <w:lang w:eastAsia="zh-CN"/>
        </w:rPr>
        <w:t>4”</w:t>
      </w:r>
      <w:r>
        <w:rPr>
          <w:lang w:eastAsia="zh-CN"/>
        </w:rPr>
        <w:t>，请你就</w:t>
      </w:r>
      <w:proofErr w:type="gramStart"/>
      <w:r>
        <w:rPr>
          <w:lang w:eastAsia="zh-CN"/>
        </w:rPr>
        <w:t>漾湖生态</w:t>
      </w:r>
      <w:proofErr w:type="gramEnd"/>
      <w:r>
        <w:rPr>
          <w:lang w:eastAsia="zh-CN"/>
        </w:rPr>
        <w:t>监管的成功实践，谈谈对做好行政执法工作的启示。（</w:t>
      </w:r>
      <w:r>
        <w:rPr>
          <w:lang w:eastAsia="zh-CN"/>
        </w:rPr>
        <w:t xml:space="preserve">15 </w:t>
      </w:r>
      <w:r>
        <w:rPr>
          <w:lang w:eastAsia="zh-CN"/>
        </w:rPr>
        <w:t>分）</w:t>
      </w:r>
    </w:p>
    <w:p w14:paraId="7BD65421" w14:textId="77777777" w:rsidR="00016377" w:rsidRDefault="00000000">
      <w:pPr>
        <w:pStyle w:val="SourceMeta"/>
        <w:rPr>
          <w:lang w:eastAsia="zh-CN"/>
        </w:rPr>
      </w:pPr>
      <w:r>
        <w:rPr>
          <w:b/>
          <w:lang w:eastAsia="zh-CN"/>
        </w:rPr>
        <w:t>题目所在页</w:t>
      </w:r>
      <w:r>
        <w:rPr>
          <w:lang w:eastAsia="zh-CN"/>
        </w:rPr>
        <w:t xml:space="preserve">：第 80 页 | </w:t>
      </w:r>
      <w:r>
        <w:rPr>
          <w:b/>
          <w:lang w:eastAsia="zh-CN"/>
        </w:rPr>
        <w:t>答案所在页</w:t>
      </w:r>
      <w:r>
        <w:rPr>
          <w:lang w:eastAsia="zh-CN"/>
        </w:rPr>
        <w:t xml:space="preserve">：第 13 页 | </w:t>
      </w:r>
      <w:r>
        <w:rPr>
          <w:b/>
          <w:lang w:eastAsia="zh-CN"/>
        </w:rPr>
        <w:t>匹配方式</w:t>
      </w:r>
      <w:r>
        <w:rPr>
          <w:lang w:eastAsia="zh-CN"/>
        </w:rPr>
        <w:t>：顺序+标题</w:t>
      </w:r>
    </w:p>
    <w:p w14:paraId="68667BCF" w14:textId="77777777" w:rsidR="00016377" w:rsidRDefault="00000000">
      <w:pPr>
        <w:pStyle w:val="31"/>
        <w:rPr>
          <w:lang w:eastAsia="zh-CN"/>
        </w:rPr>
      </w:pPr>
      <w:r>
        <w:rPr>
          <w:lang w:eastAsia="zh-CN"/>
        </w:rPr>
        <w:t>题目与材料</w:t>
      </w:r>
    </w:p>
    <w:p w14:paraId="3EA89DEC" w14:textId="77777777" w:rsidR="00016377" w:rsidRDefault="00000000">
      <w:pPr>
        <w:rPr>
          <w:lang w:eastAsia="zh-CN"/>
        </w:rPr>
      </w:pPr>
      <w:r>
        <w:rPr>
          <w:lang w:eastAsia="zh-CN"/>
        </w:rPr>
        <w:t>要求：观点正确，分析透彻，针对性强。篇幅250 字左右。</w:t>
      </w:r>
    </w:p>
    <w:p w14:paraId="65BF4BE3" w14:textId="77777777" w:rsidR="00016377" w:rsidRDefault="00000000">
      <w:pPr>
        <w:pStyle w:val="MaterialLabel"/>
        <w:rPr>
          <w:lang w:eastAsia="zh-CN"/>
        </w:rPr>
      </w:pPr>
      <w:r>
        <w:rPr>
          <w:lang w:eastAsia="zh-CN"/>
        </w:rPr>
        <w:t>材料4</w:t>
      </w:r>
    </w:p>
    <w:p w14:paraId="76CF258B" w14:textId="77777777" w:rsidR="00016377" w:rsidRDefault="00000000">
      <w:pPr>
        <w:rPr>
          <w:lang w:eastAsia="zh-CN"/>
        </w:rPr>
      </w:pPr>
      <w:r>
        <w:rPr>
          <w:lang w:eastAsia="zh-CN"/>
        </w:rPr>
        <w:t>2020 年1 月1 日零时起，</w:t>
      </w:r>
      <w:proofErr w:type="gramStart"/>
      <w:r>
        <w:rPr>
          <w:lang w:eastAsia="zh-CN"/>
        </w:rPr>
        <w:t>漾湖全面</w:t>
      </w:r>
      <w:proofErr w:type="gramEnd"/>
      <w:r>
        <w:rPr>
          <w:lang w:eastAsia="zh-CN"/>
        </w:rPr>
        <w:t xml:space="preserve">实施全域十年禁渔。在长江重点湖泊生态修复治理中，F </w:t>
      </w:r>
      <w:proofErr w:type="gramStart"/>
      <w:r>
        <w:rPr>
          <w:lang w:eastAsia="zh-CN"/>
        </w:rPr>
        <w:t>省漾湖</w:t>
      </w:r>
      <w:proofErr w:type="gramEnd"/>
      <w:r>
        <w:rPr>
          <w:lang w:eastAsia="zh-CN"/>
        </w:rPr>
        <w:t>走在了前列。禁渔两年多来，漾湖水生态监管工作不断迈上新台阶，如今“湖中不捕，市场不卖，群众不吃”已成常态。</w:t>
      </w:r>
    </w:p>
    <w:p w14:paraId="03E03CC9" w14:textId="77777777" w:rsidR="00016377" w:rsidRDefault="00000000">
      <w:pPr>
        <w:rPr>
          <w:lang w:eastAsia="zh-CN"/>
        </w:rPr>
      </w:pPr>
      <w:r>
        <w:rPr>
          <w:lang w:eastAsia="zh-CN"/>
        </w:rPr>
        <w:t>“十年禁渔刚实施的</w:t>
      </w:r>
      <w:proofErr w:type="gramStart"/>
      <w:r>
        <w:rPr>
          <w:lang w:eastAsia="zh-CN"/>
        </w:rPr>
        <w:t>时侯</w:t>
      </w:r>
      <w:proofErr w:type="gramEnd"/>
      <w:r>
        <w:rPr>
          <w:lang w:eastAsia="zh-CN"/>
        </w:rPr>
        <w:t>，渔政巡查的工作压力是很大的，我们有4 条渔政船在东西半湖不间断巡查，现在湖上两艘船就能完成工作了。”望着宽阔的湖面，</w:t>
      </w:r>
      <w:proofErr w:type="gramStart"/>
      <w:r>
        <w:rPr>
          <w:lang w:eastAsia="zh-CN"/>
        </w:rPr>
        <w:t>漾湖禁捕办</w:t>
      </w:r>
      <w:proofErr w:type="gramEnd"/>
      <w:r>
        <w:rPr>
          <w:lang w:eastAsia="zh-CN"/>
        </w:rPr>
        <w:t>工作人员老范说，每周他都要参与下湖巡查。</w:t>
      </w:r>
    </w:p>
    <w:p w14:paraId="4C88A517" w14:textId="77777777" w:rsidR="00016377" w:rsidRDefault="00000000">
      <w:pPr>
        <w:rPr>
          <w:lang w:eastAsia="zh-CN"/>
        </w:rPr>
      </w:pPr>
      <w:r>
        <w:rPr>
          <w:lang w:eastAsia="zh-CN"/>
        </w:rPr>
        <w:t>八</w:t>
      </w:r>
      <w:proofErr w:type="gramStart"/>
      <w:r>
        <w:rPr>
          <w:lang w:eastAsia="zh-CN"/>
        </w:rPr>
        <w:t>百里漾湖毗邻</w:t>
      </w:r>
      <w:proofErr w:type="gramEnd"/>
      <w:r>
        <w:rPr>
          <w:lang w:eastAsia="zh-CN"/>
        </w:rPr>
        <w:t>五个县市区。“以前渔政的40 多名同事下湖稽查非法捕捞，就好比一把咸盐撒进</w:t>
      </w:r>
      <w:proofErr w:type="gramStart"/>
      <w:r>
        <w:rPr>
          <w:lang w:eastAsia="zh-CN"/>
        </w:rPr>
        <w:t>漾</w:t>
      </w:r>
      <w:proofErr w:type="gramEnd"/>
      <w:r>
        <w:rPr>
          <w:lang w:eastAsia="zh-CN"/>
        </w:rPr>
        <w:t>湖里——咸淡根本不济事。”老范说。2020 年7 月，由H 市党政一把手担任组长</w:t>
      </w:r>
      <w:proofErr w:type="gramStart"/>
      <w:r>
        <w:rPr>
          <w:lang w:eastAsia="zh-CN"/>
        </w:rPr>
        <w:t>的漾湖禁捕退捕工作</w:t>
      </w:r>
      <w:proofErr w:type="gramEnd"/>
      <w:r>
        <w:rPr>
          <w:lang w:eastAsia="zh-CN"/>
        </w:rPr>
        <w:t>领导小组正式成立，领导小组办公室（市禁捕办）</w:t>
      </w:r>
      <w:proofErr w:type="gramStart"/>
      <w:r>
        <w:rPr>
          <w:lang w:eastAsia="zh-CN"/>
        </w:rPr>
        <w:t>设在漾湖管理局</w:t>
      </w:r>
      <w:proofErr w:type="gramEnd"/>
      <w:r>
        <w:rPr>
          <w:lang w:eastAsia="zh-CN"/>
        </w:rPr>
        <w:t>，小组成员囊括了农业农村、市场监管、公安、人社、财政、民政、交通等多个职能部门，</w:t>
      </w:r>
      <w:proofErr w:type="gramStart"/>
      <w:r>
        <w:rPr>
          <w:lang w:eastAsia="zh-CN"/>
        </w:rPr>
        <w:t>漾湖生态</w:t>
      </w:r>
      <w:proofErr w:type="gramEnd"/>
      <w:r>
        <w:rPr>
          <w:lang w:eastAsia="zh-CN"/>
        </w:rPr>
        <w:t>禁捕监管从此告别“单打独斗”，进入“多手联弹”。</w:t>
      </w:r>
    </w:p>
    <w:p w14:paraId="3132346E" w14:textId="77777777" w:rsidR="00016377" w:rsidRDefault="00000000">
      <w:pPr>
        <w:rPr>
          <w:lang w:eastAsia="zh-CN"/>
        </w:rPr>
      </w:pPr>
      <w:r>
        <w:rPr>
          <w:lang w:eastAsia="zh-CN"/>
        </w:rPr>
        <w:t>“禁捕办实行信息线索通报机制，不论是在捕捞端、销售端、消费端哪个环节发现问题线索，都可以迅速交付相关职能部门进行查处。”</w:t>
      </w:r>
      <w:proofErr w:type="gramStart"/>
      <w:r>
        <w:rPr>
          <w:lang w:eastAsia="zh-CN"/>
        </w:rPr>
        <w:t>漾湖管理局</w:t>
      </w:r>
      <w:proofErr w:type="gramEnd"/>
      <w:r>
        <w:rPr>
          <w:lang w:eastAsia="zh-CN"/>
        </w:rPr>
        <w:t>农林水产处何处长介绍。通过开展“百日走访”“打非断链”等专项联合执法行动，铲除了一批团伙化犯罪组织，非法捕捞高发态势得以有效遏制。据统计，2020 年至今，</w:t>
      </w:r>
      <w:proofErr w:type="gramStart"/>
      <w:r>
        <w:rPr>
          <w:lang w:eastAsia="zh-CN"/>
        </w:rPr>
        <w:t>漾湖地区</w:t>
      </w:r>
      <w:proofErr w:type="gramEnd"/>
      <w:r>
        <w:rPr>
          <w:lang w:eastAsia="zh-CN"/>
        </w:rPr>
        <w:t xml:space="preserve">共打掉非法捕捞犯罪集团19 </w:t>
      </w:r>
      <w:proofErr w:type="gramStart"/>
      <w:r>
        <w:rPr>
          <w:lang w:eastAsia="zh-CN"/>
        </w:rPr>
        <w:t>个</w:t>
      </w:r>
      <w:proofErr w:type="gramEnd"/>
      <w:r>
        <w:rPr>
          <w:lang w:eastAsia="zh-CN"/>
        </w:rPr>
        <w:t>，抓获涉案人员256 人，现场劝离垂钓人员6000 余人次，湖区非法捕捞和违规垂钓情况现已基本绝迹。“新时期漾湖生态监管的实际，要求我们改变以往‘头痛医头、脚痛医脚’的工作方式，把漾湖禁捕的防线从湖上提前到岸上、市场上、餐桌上。”该局余局长说。</w:t>
      </w:r>
    </w:p>
    <w:p w14:paraId="6E1227F7" w14:textId="77777777" w:rsidR="00016377" w:rsidRDefault="00000000">
      <w:pPr>
        <w:rPr>
          <w:lang w:eastAsia="zh-CN"/>
        </w:rPr>
      </w:pPr>
      <w:r>
        <w:rPr>
          <w:lang w:eastAsia="zh-CN"/>
        </w:rPr>
        <w:lastRenderedPageBreak/>
        <w:t>L 县</w:t>
      </w:r>
      <w:proofErr w:type="gramStart"/>
      <w:r>
        <w:rPr>
          <w:lang w:eastAsia="zh-CN"/>
        </w:rPr>
        <w:t>是漾湖</w:t>
      </w:r>
      <w:proofErr w:type="gramEnd"/>
      <w:r>
        <w:rPr>
          <w:lang w:eastAsia="zh-CN"/>
        </w:rPr>
        <w:t>沿岸最先开展渔民</w:t>
      </w:r>
      <w:proofErr w:type="gramStart"/>
      <w:r>
        <w:rPr>
          <w:lang w:eastAsia="zh-CN"/>
        </w:rPr>
        <w:t>退捕工作</w:t>
      </w:r>
      <w:proofErr w:type="gramEnd"/>
      <w:r>
        <w:rPr>
          <w:lang w:eastAsia="zh-CN"/>
        </w:rPr>
        <w:t>的地区，2020 年9 月，589 位当地渔民“洗脚上岸”，过上了新生活。“过去，我们家住漾湖边，吃的是‘碗口鱼’嘛！”该县同大镇</w:t>
      </w:r>
      <w:proofErr w:type="gramStart"/>
      <w:r>
        <w:rPr>
          <w:lang w:eastAsia="zh-CN"/>
        </w:rPr>
        <w:t>灵台村</w:t>
      </w:r>
      <w:proofErr w:type="gramEnd"/>
      <w:r>
        <w:rPr>
          <w:lang w:eastAsia="zh-CN"/>
        </w:rPr>
        <w:t>的老夏肤色黝黑，身形健硕，是远近闻名的“水上漂”，40 岁的他已经在漾湖里捕了20 多年的鱼。2021 年4 月，</w:t>
      </w:r>
      <w:proofErr w:type="gramStart"/>
      <w:r>
        <w:rPr>
          <w:lang w:eastAsia="zh-CN"/>
        </w:rPr>
        <w:t>退捕上岸</w:t>
      </w:r>
      <w:proofErr w:type="gramEnd"/>
      <w:r>
        <w:rPr>
          <w:lang w:eastAsia="zh-CN"/>
        </w:rPr>
        <w:t>的老夏曾外出打工寻找出路，在省城某高校食堂档口卖起了盖浇饭。今年4 月，他回到漾湖，回到水上。这次，他没有拿起渔网，而是通过考试选拔当上了护渔员，协助渔政人员巡护水面，阻止违法捕捞。离家近，方便照顾妻儿，工作稳定，有</w:t>
      </w:r>
      <w:proofErr w:type="gramStart"/>
      <w:r>
        <w:rPr>
          <w:lang w:eastAsia="zh-CN"/>
        </w:rPr>
        <w:t>医</w:t>
      </w:r>
      <w:proofErr w:type="gramEnd"/>
      <w:r>
        <w:rPr>
          <w:lang w:eastAsia="zh-CN"/>
        </w:rPr>
        <w:t>保、社保，这些都是老夏回来的理由。</w:t>
      </w:r>
    </w:p>
    <w:p w14:paraId="49941DEC" w14:textId="77777777" w:rsidR="00016377" w:rsidRDefault="00000000">
      <w:pPr>
        <w:rPr>
          <w:lang w:eastAsia="zh-CN"/>
        </w:rPr>
      </w:pPr>
      <w:r>
        <w:rPr>
          <w:lang w:eastAsia="zh-CN"/>
        </w:rPr>
        <w:t>与老夏不同，58 岁的刘大叔和儿子上岸后彻底转型——他们流转了200 亩土地，自主创业办起</w:t>
      </w:r>
      <w:proofErr w:type="gramStart"/>
      <w:r>
        <w:rPr>
          <w:lang w:eastAsia="zh-CN"/>
        </w:rPr>
        <w:t>了稻虾养殖</w:t>
      </w:r>
      <w:proofErr w:type="gramEnd"/>
      <w:r>
        <w:rPr>
          <w:lang w:eastAsia="zh-CN"/>
        </w:rPr>
        <w:t>家庭农场。“头一年技术掌握不好，虾死了；前年发洪水，虾从田里跑了；去年虾子大赚了一笔。”2021 年，在乡镇农技专家的指导下，依托“稻虾共养”，勤劳的刘大叔一家收入超过了30 万元。“根据退</w:t>
      </w:r>
      <w:proofErr w:type="gramStart"/>
      <w:r>
        <w:rPr>
          <w:lang w:eastAsia="zh-CN"/>
        </w:rPr>
        <w:t>捕渔</w:t>
      </w:r>
      <w:proofErr w:type="gramEnd"/>
      <w:r>
        <w:rPr>
          <w:lang w:eastAsia="zh-CN"/>
        </w:rPr>
        <w:t>民的年龄结构、教育程度、学历水平做好转产就业工作是保障渔民上了岸、稳得住的关键。”L 县禁捕办王主任说。目前，</w:t>
      </w:r>
      <w:proofErr w:type="gramStart"/>
      <w:r>
        <w:rPr>
          <w:lang w:eastAsia="zh-CN"/>
        </w:rPr>
        <w:t>漾湖退捕</w:t>
      </w:r>
      <w:proofErr w:type="gramEnd"/>
      <w:r>
        <w:rPr>
          <w:lang w:eastAsia="zh-CN"/>
        </w:rPr>
        <w:t>的5638 名劳动力已实现养老、医疗、社保、住房保障全覆盖，通过政策宣讲、专场招聘、技能培训、兜底保障等方式，退</w:t>
      </w:r>
      <w:proofErr w:type="gramStart"/>
      <w:r>
        <w:rPr>
          <w:lang w:eastAsia="zh-CN"/>
        </w:rPr>
        <w:t>捕渔</w:t>
      </w:r>
      <w:proofErr w:type="gramEnd"/>
      <w:r>
        <w:rPr>
          <w:lang w:eastAsia="zh-CN"/>
        </w:rPr>
        <w:t>民长远生计得到有效保障。</w:t>
      </w:r>
    </w:p>
    <w:p w14:paraId="524CD5DA" w14:textId="77777777" w:rsidR="00016377" w:rsidRDefault="00000000">
      <w:pPr>
        <w:rPr>
          <w:lang w:eastAsia="zh-CN"/>
        </w:rPr>
      </w:pPr>
      <w:r>
        <w:rPr>
          <w:lang w:eastAsia="zh-CN"/>
        </w:rPr>
        <w:t>经过持续治理，</w:t>
      </w:r>
      <w:proofErr w:type="gramStart"/>
      <w:r>
        <w:rPr>
          <w:lang w:eastAsia="zh-CN"/>
        </w:rPr>
        <w:t>漾湖平均</w:t>
      </w:r>
      <w:proofErr w:type="gramEnd"/>
      <w:r>
        <w:rPr>
          <w:lang w:eastAsia="zh-CN"/>
        </w:rPr>
        <w:t>水质创1979 年有监测记录以来最好水平。2022 年，</w:t>
      </w:r>
      <w:proofErr w:type="gramStart"/>
      <w:r>
        <w:rPr>
          <w:lang w:eastAsia="zh-CN"/>
        </w:rPr>
        <w:t>漾湖蓝藻</w:t>
      </w:r>
      <w:proofErr w:type="gramEnd"/>
      <w:r>
        <w:rPr>
          <w:lang w:eastAsia="zh-CN"/>
        </w:rPr>
        <w:t>首次发生时间较去年推迟56 天，藻密度下降32%。余局长介绍，</w:t>
      </w:r>
      <w:proofErr w:type="gramStart"/>
      <w:r>
        <w:rPr>
          <w:lang w:eastAsia="zh-CN"/>
        </w:rPr>
        <w:t>漾湖生态</w:t>
      </w:r>
      <w:proofErr w:type="gramEnd"/>
      <w:r>
        <w:rPr>
          <w:lang w:eastAsia="zh-CN"/>
        </w:rPr>
        <w:t>质量的持续提升，离不开禁渔监管体系的不断完善。随着新技术装备的投入应用，</w:t>
      </w:r>
      <w:proofErr w:type="gramStart"/>
      <w:r>
        <w:rPr>
          <w:lang w:eastAsia="zh-CN"/>
        </w:rPr>
        <w:t>漾湖水域</w:t>
      </w:r>
      <w:proofErr w:type="gramEnd"/>
      <w:r>
        <w:rPr>
          <w:lang w:eastAsia="zh-CN"/>
        </w:rPr>
        <w:t>已经建立起智能化、全天候监管系统：</w:t>
      </w:r>
      <w:proofErr w:type="gramStart"/>
      <w:r>
        <w:rPr>
          <w:lang w:eastAsia="zh-CN"/>
        </w:rPr>
        <w:t>环漾湖</w:t>
      </w:r>
      <w:proofErr w:type="gramEnd"/>
      <w:r>
        <w:rPr>
          <w:lang w:eastAsia="zh-CN"/>
        </w:rPr>
        <w:t>沿岸，33 部高清视频监控设备和9 部雷达系统24 小时运行，无人机取证、热成像夜视仪让非法捕捞、违规垂钓无所遁形。随着86 名退</w:t>
      </w:r>
      <w:proofErr w:type="gramStart"/>
      <w:r>
        <w:rPr>
          <w:lang w:eastAsia="zh-CN"/>
        </w:rPr>
        <w:t>捕渔民加入</w:t>
      </w:r>
      <w:proofErr w:type="gramEnd"/>
      <w:r>
        <w:rPr>
          <w:lang w:eastAsia="zh-CN"/>
        </w:rPr>
        <w:t>护渔员队伍，“人防+技防”的完整水岸一体巡护管理体系时刻守护</w:t>
      </w:r>
      <w:proofErr w:type="gramStart"/>
      <w:r>
        <w:rPr>
          <w:lang w:eastAsia="zh-CN"/>
        </w:rPr>
        <w:t>着漾湖</w:t>
      </w:r>
      <w:proofErr w:type="gramEnd"/>
      <w:r>
        <w:rPr>
          <w:lang w:eastAsia="zh-CN"/>
        </w:rPr>
        <w:t>水域生态环境。</w:t>
      </w:r>
    </w:p>
    <w:p w14:paraId="68B4F458" w14:textId="77777777" w:rsidR="00016377" w:rsidRDefault="00000000">
      <w:pPr>
        <w:pStyle w:val="31"/>
        <w:rPr>
          <w:lang w:eastAsia="zh-CN"/>
        </w:rPr>
      </w:pPr>
      <w:r>
        <w:rPr>
          <w:lang w:eastAsia="zh-CN"/>
        </w:rPr>
        <w:t>参考答案</w:t>
      </w:r>
    </w:p>
    <w:p w14:paraId="010EC03F" w14:textId="77777777" w:rsidR="00016377" w:rsidRDefault="00000000">
      <w:pPr>
        <w:pStyle w:val="MaterialLabel"/>
        <w:rPr>
          <w:lang w:eastAsia="zh-CN"/>
        </w:rPr>
      </w:pPr>
      <w:r>
        <w:rPr>
          <w:lang w:eastAsia="zh-CN"/>
        </w:rPr>
        <w:t>【参考答案】</w:t>
      </w:r>
    </w:p>
    <w:p w14:paraId="2DF1D00F" w14:textId="77777777" w:rsidR="00016377" w:rsidRDefault="00000000">
      <w:pPr>
        <w:rPr>
          <w:lang w:eastAsia="zh-CN"/>
        </w:rPr>
      </w:pPr>
      <w:r>
        <w:rPr>
          <w:lang w:eastAsia="zh-CN"/>
        </w:rPr>
        <w:t>推动行政执法工作高质量发展。1.开展联合执法。成立工作领导小组，由党政负责人担任组长，协调职能部门，实行信息线索通报机制，发现问题线索，迅速交付相关职能部门查处。2.创新执法方式。开展专项行动，依法打击违法犯罪行为，结合实际，将执法防线提前，全面覆盖各环节。3.维护群众权益。做好转产就业工作，健全社会保障体系，保障执法对象长远生计；推动产业转</w:t>
      </w:r>
      <w:r>
        <w:rPr>
          <w:lang w:eastAsia="zh-CN"/>
        </w:rPr>
        <w:lastRenderedPageBreak/>
        <w:t>型和自主创业，提供技术指导，增加收入。4.完善监管体系。投入应用新技术装备，建立智能化、全天候监管系统；建立执法人员队伍，打造“人防+技防”一体化管理体系。</w:t>
      </w:r>
    </w:p>
    <w:p w14:paraId="30C79882" w14:textId="77777777" w:rsidR="00016377" w:rsidRDefault="00000000">
      <w:pPr>
        <w:pStyle w:val="31"/>
        <w:rPr>
          <w:lang w:eastAsia="zh-CN"/>
        </w:rPr>
      </w:pPr>
      <w:r>
        <w:rPr>
          <w:lang w:eastAsia="zh-CN"/>
        </w:rPr>
        <w:t>讲解</w:t>
      </w:r>
    </w:p>
    <w:p w14:paraId="74327606"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P080 二十二、</w:t>
      </w:r>
      <w:proofErr w:type="gramStart"/>
      <w:r>
        <w:rPr>
          <w:rFonts w:ascii="Consolas" w:eastAsia="Consolas" w:hAnsi="Consolas" w:cs="Consolas"/>
          <w:color w:val="444444"/>
          <w:lang w:eastAsia="zh-CN"/>
        </w:rPr>
        <w:t>漾湖生态</w:t>
      </w:r>
      <w:proofErr w:type="gramEnd"/>
      <w:r>
        <w:rPr>
          <w:rFonts w:ascii="Consolas" w:eastAsia="Consolas" w:hAnsi="Consolas" w:cs="Consolas"/>
          <w:color w:val="444444"/>
          <w:lang w:eastAsia="zh-CN"/>
        </w:rPr>
        <w:t>监管启示 R20240624-231116.md</w:t>
      </w:r>
      <w:r>
        <w:rPr>
          <w:lang w:eastAsia="zh-CN"/>
        </w:rPr>
        <w:t>（录音：</w:t>
      </w:r>
      <w:r>
        <w:rPr>
          <w:rFonts w:ascii="Consolas" w:eastAsia="Consolas" w:hAnsi="Consolas" w:cs="Consolas"/>
          <w:color w:val="444444"/>
          <w:lang w:eastAsia="zh-CN"/>
        </w:rPr>
        <w:t>R20240624-231116</w:t>
      </w:r>
      <w:proofErr w:type="gramStart"/>
      <w:r>
        <w:rPr>
          <w:rFonts w:ascii="Consolas" w:eastAsia="Consolas" w:hAnsi="Consolas" w:cs="Consolas"/>
          <w:color w:val="444444"/>
          <w:lang w:eastAsia="zh-CN"/>
        </w:rPr>
        <w:t>漾湖生态</w:t>
      </w:r>
      <w:proofErr w:type="gramEnd"/>
      <w:r>
        <w:rPr>
          <w:rFonts w:ascii="Consolas" w:eastAsia="Consolas" w:hAnsi="Consolas" w:cs="Consolas"/>
          <w:color w:val="444444"/>
          <w:lang w:eastAsia="zh-CN"/>
        </w:rPr>
        <w:t>监管.WAV</w:t>
      </w:r>
      <w:r>
        <w:rPr>
          <w:lang w:eastAsia="zh-CN"/>
        </w:rPr>
        <w:t>，置信度：high）；复核状态：学生版已采用；整理方式：课堂思路版提炼。</w:t>
      </w:r>
    </w:p>
    <w:p w14:paraId="4EE6AE9D" w14:textId="77777777" w:rsidR="00016377" w:rsidRDefault="00000000">
      <w:pPr>
        <w:pStyle w:val="SourceMeta"/>
        <w:rPr>
          <w:lang w:eastAsia="zh-CN"/>
        </w:rPr>
      </w:pPr>
      <w:r>
        <w:rPr>
          <w:lang w:eastAsia="zh-CN"/>
        </w:rPr>
        <w:t>采用依据：高置信度来源，正文采用安全讲义模板生成。</w:t>
      </w:r>
    </w:p>
    <w:p w14:paraId="02C5AAF6" w14:textId="77777777" w:rsidR="00016377" w:rsidRDefault="00000000">
      <w:pPr>
        <w:pStyle w:val="a0"/>
        <w:rPr>
          <w:lang w:eastAsia="zh-CN"/>
        </w:rPr>
      </w:pPr>
      <w:r>
        <w:rPr>
          <w:lang w:eastAsia="zh-CN"/>
        </w:rPr>
        <w:t>课堂起点：这是启示分析题。老师强调，启示本质上是对策或措施做法，但要</w:t>
      </w:r>
      <w:proofErr w:type="gramStart"/>
      <w:r>
        <w:rPr>
          <w:lang w:eastAsia="zh-CN"/>
        </w:rPr>
        <w:t>从漾湖生态</w:t>
      </w:r>
      <w:proofErr w:type="gramEnd"/>
      <w:r>
        <w:rPr>
          <w:lang w:eastAsia="zh-CN"/>
        </w:rPr>
        <w:t>监管这个个案上升到行政执法工作的共性做法，不能把“禁渔、护渔、湖上巡查”等个性化词语原样照搬。</w:t>
      </w:r>
    </w:p>
    <w:p w14:paraId="743C3E62" w14:textId="77777777" w:rsidR="00016377" w:rsidRDefault="00000000">
      <w:pPr>
        <w:pStyle w:val="a0"/>
        <w:rPr>
          <w:lang w:eastAsia="zh-CN"/>
        </w:rPr>
      </w:pPr>
      <w:r>
        <w:rPr>
          <w:lang w:eastAsia="zh-CN"/>
        </w:rPr>
        <w:t>审题总开关：总启示可从“监管工作不断迈上新台阶”提炼为推动行政执法工作高质量发展。分启示围绕四类共性做法：联合执法、创新执法方式、维护群众权益、完善监管体系。</w:t>
      </w:r>
    </w:p>
    <w:p w14:paraId="46323D73" w14:textId="77777777" w:rsidR="00016377" w:rsidRDefault="00000000">
      <w:pPr>
        <w:pStyle w:val="a0"/>
        <w:rPr>
          <w:lang w:eastAsia="zh-CN"/>
        </w:rPr>
      </w:pPr>
      <w:r>
        <w:rPr>
          <w:lang w:eastAsia="zh-CN"/>
        </w:rPr>
        <w:t>筛选规则：水生态改善、蓝藻推迟、非法捕捞基本绝迹等多是成效；要重点提炼做法。凡是能迁移到其他行政执法工作的，如领导小组、部门协同、线索通报、专项行动、提前防线、保障执法对象生计、新技术监管、人防技防结合，都要上升为共性表达。</w:t>
      </w:r>
    </w:p>
    <w:p w14:paraId="106C3B53" w14:textId="77777777" w:rsidR="00016377" w:rsidRDefault="00000000">
      <w:pPr>
        <w:pStyle w:val="a0"/>
        <w:rPr>
          <w:lang w:eastAsia="zh-CN"/>
        </w:rPr>
      </w:pPr>
      <w:r>
        <w:rPr>
          <w:lang w:eastAsia="zh-CN"/>
        </w:rPr>
        <w:t>启示</w:t>
      </w:r>
      <w:proofErr w:type="gramStart"/>
      <w:r>
        <w:rPr>
          <w:lang w:eastAsia="zh-CN"/>
        </w:rPr>
        <w:t>一</w:t>
      </w:r>
      <w:proofErr w:type="gramEnd"/>
      <w:r>
        <w:rPr>
          <w:lang w:eastAsia="zh-CN"/>
        </w:rPr>
        <w:t>：开展联合执法。材料中由党政一把手担任组长，成立禁捕</w:t>
      </w:r>
      <w:proofErr w:type="gramStart"/>
      <w:r>
        <w:rPr>
          <w:lang w:eastAsia="zh-CN"/>
        </w:rPr>
        <w:t>退捕工作</w:t>
      </w:r>
      <w:proofErr w:type="gramEnd"/>
      <w:r>
        <w:rPr>
          <w:lang w:eastAsia="zh-CN"/>
        </w:rPr>
        <w:t>领导小组，成员包括农业农村、市场监管、公安、人社、财政、民政、交通等多个职能部门，说明行政执法要成立领导机制，协调职能部门，改变单打独斗。信息线索通报机制则说明发现问题线索后要迅速交付相关部门查处。</w:t>
      </w:r>
    </w:p>
    <w:p w14:paraId="232C8AC3" w14:textId="77777777" w:rsidR="00016377" w:rsidRDefault="00000000">
      <w:pPr>
        <w:pStyle w:val="a0"/>
        <w:rPr>
          <w:lang w:eastAsia="zh-CN"/>
        </w:rPr>
      </w:pPr>
      <w:r>
        <w:rPr>
          <w:lang w:eastAsia="zh-CN"/>
        </w:rPr>
        <w:t>启示二：创新执法方式。百日走访、打非断链等专项联合执法行动的重点不是“联合”二字，而是开展专项行动，依法打击违法犯罪行为。余局长说改变头痛医头、脚痛医脚的方式，把防线从湖上提前到岸上、市场上、餐桌上，可上升为结合实际将执法防线提前，全面覆盖各环节。</w:t>
      </w:r>
    </w:p>
    <w:p w14:paraId="7ED429BC" w14:textId="77777777" w:rsidR="00016377" w:rsidRDefault="00000000">
      <w:pPr>
        <w:pStyle w:val="a0"/>
        <w:rPr>
          <w:lang w:eastAsia="zh-CN"/>
        </w:rPr>
      </w:pPr>
      <w:r>
        <w:rPr>
          <w:lang w:eastAsia="zh-CN"/>
        </w:rPr>
        <w:t>启示三：维护群众权益。退</w:t>
      </w:r>
      <w:proofErr w:type="gramStart"/>
      <w:r>
        <w:rPr>
          <w:lang w:eastAsia="zh-CN"/>
        </w:rPr>
        <w:t>捕渔</w:t>
      </w:r>
      <w:proofErr w:type="gramEnd"/>
      <w:r>
        <w:rPr>
          <w:lang w:eastAsia="zh-CN"/>
        </w:rPr>
        <w:t>民上岸不是材料支线，而是执法工作中处理执法对象利益的重要启示。要做好转产就业工作，健全养老、医疗、社保、住房等社会保障体系，通过政策宣讲、招聘、技能培训、兜底保障等方式保障长远生计；还要推动产业转型和自主创业，提供技术指导，帮助增加收入。</w:t>
      </w:r>
    </w:p>
    <w:p w14:paraId="2C521BC4" w14:textId="77777777" w:rsidR="00016377" w:rsidRDefault="00000000">
      <w:pPr>
        <w:pStyle w:val="a0"/>
        <w:rPr>
          <w:lang w:eastAsia="zh-CN"/>
        </w:rPr>
      </w:pPr>
      <w:r>
        <w:rPr>
          <w:lang w:eastAsia="zh-CN"/>
        </w:rPr>
        <w:lastRenderedPageBreak/>
        <w:t>启示四：完善监管体系。新技术装备投入后建立智能化、全天候监管系统，这是技防；退</w:t>
      </w:r>
      <w:proofErr w:type="gramStart"/>
      <w:r>
        <w:rPr>
          <w:lang w:eastAsia="zh-CN"/>
        </w:rPr>
        <w:t>捕渔民加入</w:t>
      </w:r>
      <w:proofErr w:type="gramEnd"/>
      <w:r>
        <w:rPr>
          <w:lang w:eastAsia="zh-CN"/>
        </w:rPr>
        <w:t>护渔员队伍，这是人防。迁移到行政执法工作中，就是投入应用新技术装备，建立智能化全天候监管系统，建设执法人员队伍，打造</w:t>
      </w:r>
      <w:proofErr w:type="gramStart"/>
      <w:r>
        <w:rPr>
          <w:lang w:eastAsia="zh-CN"/>
        </w:rPr>
        <w:t>人防加技防</w:t>
      </w:r>
      <w:proofErr w:type="gramEnd"/>
      <w:r>
        <w:rPr>
          <w:lang w:eastAsia="zh-CN"/>
        </w:rPr>
        <w:t>的一体化管理体系。</w:t>
      </w:r>
    </w:p>
    <w:p w14:paraId="64FFFB74" w14:textId="77777777" w:rsidR="00016377" w:rsidRDefault="00000000">
      <w:pPr>
        <w:pStyle w:val="a0"/>
        <w:rPr>
          <w:lang w:eastAsia="zh-CN"/>
        </w:rPr>
      </w:pPr>
      <w:r>
        <w:rPr>
          <w:lang w:eastAsia="zh-CN"/>
        </w:rPr>
        <w:t>归并方法：材料可分成四个层次。第三、四段对应联合执法和创新执法方式；第五、六段对应维护群众权益；第七段对应完善监管体系。不要按每个自然段机械列点，也不要</w:t>
      </w:r>
      <w:proofErr w:type="gramStart"/>
      <w:r>
        <w:rPr>
          <w:lang w:eastAsia="zh-CN"/>
        </w:rPr>
        <w:t>把成效误</w:t>
      </w:r>
      <w:proofErr w:type="gramEnd"/>
      <w:r>
        <w:rPr>
          <w:lang w:eastAsia="zh-CN"/>
        </w:rPr>
        <w:t>当启示主体。</w:t>
      </w:r>
    </w:p>
    <w:p w14:paraId="4B5E7565" w14:textId="77777777" w:rsidR="00016377" w:rsidRDefault="00000000">
      <w:pPr>
        <w:pStyle w:val="a0"/>
      </w:pPr>
      <w:r>
        <w:rPr>
          <w:lang w:eastAsia="zh-CN"/>
        </w:rPr>
        <w:t>答案组织：总领句写“推动行政执法工作高质量发展”。后文用四个小标题展开，标题就是观点：开展联合执法、创新执法方式、维护群众权益、完善监管体系。</w:t>
      </w:r>
      <w:proofErr w:type="spellStart"/>
      <w:r>
        <w:t>每点后面接材料中可迁移的做法</w:t>
      </w:r>
      <w:proofErr w:type="spellEnd"/>
      <w:r>
        <w:t>。</w:t>
      </w:r>
    </w:p>
    <w:p w14:paraId="01CA7EE2" w14:textId="77777777" w:rsidR="00016377" w:rsidRDefault="00000000">
      <w:pPr>
        <w:pStyle w:val="a0"/>
        <w:rPr>
          <w:lang w:eastAsia="zh-CN"/>
        </w:rPr>
      </w:pPr>
      <w:r>
        <w:rPr>
          <w:lang w:eastAsia="zh-CN"/>
        </w:rPr>
        <w:t>易错提醒：第一，不要</w:t>
      </w:r>
      <w:proofErr w:type="gramStart"/>
      <w:r>
        <w:rPr>
          <w:lang w:eastAsia="zh-CN"/>
        </w:rPr>
        <w:t>写成漾湖治理</w:t>
      </w:r>
      <w:proofErr w:type="gramEnd"/>
      <w:r>
        <w:rPr>
          <w:lang w:eastAsia="zh-CN"/>
        </w:rPr>
        <w:t>工作总结，题目问的是行政执法启示；第二，专项行动不要重复归入联合执法，它在课堂里归到创新执法方式；第三，渔民就业创业不是民生闲笔，而是执法中维护执法对象权益；第四，人防和</w:t>
      </w:r>
      <w:proofErr w:type="gramStart"/>
      <w:r>
        <w:rPr>
          <w:lang w:eastAsia="zh-CN"/>
        </w:rPr>
        <w:t>技防</w:t>
      </w:r>
      <w:proofErr w:type="gramEnd"/>
      <w:r>
        <w:rPr>
          <w:lang w:eastAsia="zh-CN"/>
        </w:rPr>
        <w:t>可以分说，但最终要合成监管体系。</w:t>
      </w:r>
    </w:p>
    <w:p w14:paraId="507259C0" w14:textId="77777777" w:rsidR="00016377" w:rsidRDefault="00000000">
      <w:pPr>
        <w:rPr>
          <w:lang w:eastAsia="zh-CN"/>
        </w:rPr>
      </w:pPr>
      <w:r>
        <w:rPr>
          <w:lang w:eastAsia="zh-CN"/>
        </w:rPr>
        <w:br w:type="page"/>
      </w:r>
    </w:p>
    <w:p w14:paraId="4DE9F6B0" w14:textId="77777777" w:rsidR="00016377" w:rsidRDefault="00000000">
      <w:pPr>
        <w:pStyle w:val="1"/>
        <w:rPr>
          <w:lang w:eastAsia="zh-CN"/>
        </w:rPr>
      </w:pPr>
      <w:r>
        <w:rPr>
          <w:lang w:eastAsia="zh-CN"/>
        </w:rPr>
        <w:lastRenderedPageBreak/>
        <w:t>专项训练三</w:t>
      </w:r>
      <w:r>
        <w:rPr>
          <w:lang w:eastAsia="zh-CN"/>
        </w:rPr>
        <w:t xml:space="preserve"> </w:t>
      </w:r>
      <w:r>
        <w:rPr>
          <w:lang w:eastAsia="zh-CN"/>
        </w:rPr>
        <w:t>提出对策</w:t>
      </w:r>
    </w:p>
    <w:p w14:paraId="23A9A9E9" w14:textId="77777777" w:rsidR="00016377" w:rsidRDefault="00000000">
      <w:pPr>
        <w:pStyle w:val="21"/>
        <w:rPr>
          <w:lang w:eastAsia="zh-CN"/>
        </w:rPr>
      </w:pPr>
      <w:r>
        <w:rPr>
          <w:lang w:eastAsia="zh-CN"/>
        </w:rPr>
        <w:t>第一题：假如你是</w:t>
      </w:r>
      <w:r>
        <w:rPr>
          <w:lang w:eastAsia="zh-CN"/>
        </w:rPr>
        <w:t>“</w:t>
      </w:r>
      <w:r>
        <w:rPr>
          <w:lang w:eastAsia="zh-CN"/>
        </w:rPr>
        <w:t>给定资料</w:t>
      </w:r>
      <w:r>
        <w:rPr>
          <w:lang w:eastAsia="zh-CN"/>
        </w:rPr>
        <w:t>5”</w:t>
      </w:r>
      <w:r>
        <w:rPr>
          <w:lang w:eastAsia="zh-CN"/>
        </w:rPr>
        <w:t>中龙溪县</w:t>
      </w:r>
      <w:proofErr w:type="gramStart"/>
      <w:r>
        <w:rPr>
          <w:lang w:eastAsia="zh-CN"/>
        </w:rPr>
        <w:t>融媒体</w:t>
      </w:r>
      <w:proofErr w:type="gramEnd"/>
      <w:r>
        <w:rPr>
          <w:lang w:eastAsia="zh-CN"/>
        </w:rPr>
        <w:t>中心的一名工作人员，参加了首届乡村自媒体发展圆桌论坛，请就</w:t>
      </w:r>
      <w:r>
        <w:rPr>
          <w:lang w:eastAsia="zh-CN"/>
        </w:rPr>
        <w:t>“</w:t>
      </w:r>
      <w:r>
        <w:rPr>
          <w:lang w:eastAsia="zh-CN"/>
        </w:rPr>
        <w:t>如何引导乡村自媒体健康发展，进一步激发乡村活力</w:t>
      </w:r>
      <w:r>
        <w:rPr>
          <w:lang w:eastAsia="zh-CN"/>
        </w:rPr>
        <w:t>”</w:t>
      </w:r>
      <w:r>
        <w:rPr>
          <w:lang w:eastAsia="zh-CN"/>
        </w:rPr>
        <w:t>提出建议。（</w:t>
      </w:r>
      <w:r>
        <w:rPr>
          <w:lang w:eastAsia="zh-CN"/>
        </w:rPr>
        <w:t xml:space="preserve">25 </w:t>
      </w:r>
      <w:r>
        <w:rPr>
          <w:lang w:eastAsia="zh-CN"/>
        </w:rPr>
        <w:t>分）</w:t>
      </w:r>
    </w:p>
    <w:p w14:paraId="3EE81FAB" w14:textId="77777777" w:rsidR="00016377" w:rsidRDefault="00000000">
      <w:pPr>
        <w:pStyle w:val="SourceMeta"/>
        <w:rPr>
          <w:lang w:eastAsia="zh-CN"/>
        </w:rPr>
      </w:pPr>
      <w:r>
        <w:rPr>
          <w:b/>
          <w:lang w:eastAsia="zh-CN"/>
        </w:rPr>
        <w:t>题目所在页</w:t>
      </w:r>
      <w:r>
        <w:rPr>
          <w:lang w:eastAsia="zh-CN"/>
        </w:rPr>
        <w:t xml:space="preserve">：第 85 页 | </w:t>
      </w:r>
      <w:r>
        <w:rPr>
          <w:b/>
          <w:lang w:eastAsia="zh-CN"/>
        </w:rPr>
        <w:t>答案所在页</w:t>
      </w:r>
      <w:r>
        <w:rPr>
          <w:lang w:eastAsia="zh-CN"/>
        </w:rPr>
        <w:t xml:space="preserve">：第 15 页 | </w:t>
      </w:r>
      <w:r>
        <w:rPr>
          <w:b/>
          <w:lang w:eastAsia="zh-CN"/>
        </w:rPr>
        <w:t>匹配方式</w:t>
      </w:r>
      <w:r>
        <w:rPr>
          <w:lang w:eastAsia="zh-CN"/>
        </w:rPr>
        <w:t>：顺序+标题</w:t>
      </w:r>
    </w:p>
    <w:p w14:paraId="6A13BCA8" w14:textId="77777777" w:rsidR="00016377" w:rsidRDefault="00000000">
      <w:pPr>
        <w:pStyle w:val="31"/>
        <w:rPr>
          <w:lang w:eastAsia="zh-CN"/>
        </w:rPr>
      </w:pPr>
      <w:r>
        <w:rPr>
          <w:lang w:eastAsia="zh-CN"/>
        </w:rPr>
        <w:t>题目与材料</w:t>
      </w:r>
    </w:p>
    <w:p w14:paraId="12397B8F" w14:textId="77777777" w:rsidR="00016377" w:rsidRDefault="00000000">
      <w:pPr>
        <w:rPr>
          <w:lang w:eastAsia="zh-CN"/>
        </w:rPr>
      </w:pPr>
      <w:r>
        <w:rPr>
          <w:lang w:eastAsia="zh-CN"/>
        </w:rPr>
        <w:t>要求：（1）紧扣给定资料；</w:t>
      </w:r>
    </w:p>
    <w:p w14:paraId="4245E076" w14:textId="77777777" w:rsidR="00016377" w:rsidRDefault="00000000">
      <w:pPr>
        <w:rPr>
          <w:lang w:eastAsia="zh-CN"/>
        </w:rPr>
      </w:pPr>
      <w:r>
        <w:rPr>
          <w:lang w:eastAsia="zh-CN"/>
        </w:rPr>
        <w:t>（2）全面具体，条理清晰；</w:t>
      </w:r>
    </w:p>
    <w:p w14:paraId="0DC0DB99" w14:textId="77777777" w:rsidR="00016377" w:rsidRDefault="00000000">
      <w:pPr>
        <w:rPr>
          <w:lang w:eastAsia="zh-CN"/>
        </w:rPr>
      </w:pPr>
      <w:r>
        <w:rPr>
          <w:lang w:eastAsia="zh-CN"/>
        </w:rPr>
        <w:t>（3）有针对性，有可行性；</w:t>
      </w:r>
    </w:p>
    <w:p w14:paraId="3AB5300F" w14:textId="77777777" w:rsidR="00016377" w:rsidRDefault="00000000">
      <w:r>
        <w:t xml:space="preserve">（4）篇幅350 </w:t>
      </w:r>
      <w:proofErr w:type="spellStart"/>
      <w:r>
        <w:t>字左右</w:t>
      </w:r>
      <w:proofErr w:type="spellEnd"/>
      <w:r>
        <w:t>。</w:t>
      </w:r>
    </w:p>
    <w:p w14:paraId="5401811F" w14:textId="77777777" w:rsidR="00016377" w:rsidRDefault="00000000">
      <w:pPr>
        <w:pStyle w:val="MaterialLabel"/>
      </w:pPr>
      <w:r>
        <w:t>材料5</w:t>
      </w:r>
    </w:p>
    <w:p w14:paraId="58C35BA6" w14:textId="77777777" w:rsidR="00016377" w:rsidRDefault="00000000">
      <w:pPr>
        <w:rPr>
          <w:lang w:eastAsia="zh-CN"/>
        </w:rPr>
      </w:pPr>
      <w:r>
        <w:rPr>
          <w:lang w:eastAsia="zh-CN"/>
        </w:rPr>
        <w:t>怎样看待乡村自媒体的走红？乡村的自媒体与主流媒体碰撞将产生怎样的火花？近日，G市龙溪县举办首届乡村自媒体发展圆桌论坛。论坛上，龙溪县</w:t>
      </w:r>
      <w:proofErr w:type="gramStart"/>
      <w:r>
        <w:rPr>
          <w:lang w:eastAsia="zh-CN"/>
        </w:rPr>
        <w:t>的网红自</w:t>
      </w:r>
      <w:proofErr w:type="gramEnd"/>
      <w:r>
        <w:rPr>
          <w:lang w:eastAsia="zh-CN"/>
        </w:rPr>
        <w:t>媒体“欢笑龙溪”团队成员，县委宣传部、</w:t>
      </w:r>
      <w:proofErr w:type="gramStart"/>
      <w:r>
        <w:rPr>
          <w:lang w:eastAsia="zh-CN"/>
        </w:rPr>
        <w:t>网信办</w:t>
      </w:r>
      <w:proofErr w:type="gramEnd"/>
      <w:r>
        <w:rPr>
          <w:lang w:eastAsia="zh-CN"/>
        </w:rPr>
        <w:t>、</w:t>
      </w:r>
      <w:proofErr w:type="gramStart"/>
      <w:r>
        <w:rPr>
          <w:lang w:eastAsia="zh-CN"/>
        </w:rPr>
        <w:t>融媒体</w:t>
      </w:r>
      <w:proofErr w:type="gramEnd"/>
      <w:r>
        <w:rPr>
          <w:lang w:eastAsia="zh-CN"/>
        </w:rPr>
        <w:t>中心负责人及部分工作人员，高校学者与网友等围坐在一起。</w:t>
      </w:r>
    </w:p>
    <w:p w14:paraId="599FE3E4" w14:textId="77777777" w:rsidR="00016377" w:rsidRDefault="00000000">
      <w:pPr>
        <w:rPr>
          <w:lang w:eastAsia="zh-CN"/>
        </w:rPr>
      </w:pPr>
      <w:r>
        <w:rPr>
          <w:lang w:eastAsia="zh-CN"/>
        </w:rPr>
        <w:t>主持人：“天黑路滑，这网络复杂。你不把眼擦，就要小心搭扑爬……”大家对这段rap一定不陌生吧？</w:t>
      </w:r>
    </w:p>
    <w:p w14:paraId="65F693F1" w14:textId="77777777" w:rsidR="00016377" w:rsidRDefault="00000000">
      <w:pPr>
        <w:rPr>
          <w:lang w:eastAsia="zh-CN"/>
        </w:rPr>
      </w:pPr>
      <w:r>
        <w:rPr>
          <w:lang w:eastAsia="zh-CN"/>
        </w:rPr>
        <w:t>网友大龙：何止不陌生，简直不要太熟悉啊，刚刚我还唱来着！（笑）这是“欢笑龙溪”的“神曲”！</w:t>
      </w:r>
    </w:p>
    <w:p w14:paraId="3F9676E4" w14:textId="77777777" w:rsidR="00016377" w:rsidRDefault="00000000">
      <w:pPr>
        <w:rPr>
          <w:lang w:eastAsia="zh-CN"/>
        </w:rPr>
      </w:pPr>
      <w:r>
        <w:rPr>
          <w:lang w:eastAsia="zh-CN"/>
        </w:rPr>
        <w:t>主持人：那就请“欢笑龙溪”的王总来介绍一下“神曲”背后的故事吧。</w:t>
      </w:r>
    </w:p>
    <w:p w14:paraId="0A5BE9B7" w14:textId="77777777" w:rsidR="00016377" w:rsidRDefault="00000000">
      <w:pPr>
        <w:rPr>
          <w:lang w:eastAsia="zh-CN"/>
        </w:rPr>
      </w:pPr>
      <w:r>
        <w:rPr>
          <w:lang w:eastAsia="zh-CN"/>
        </w:rPr>
        <w:t>“欢笑龙溪”王总：好的，首先，谢谢大龙的关注。这段“土味rap”出自我们为国家网络安全宣传周特制的短视频，推出短短两天，视频点击量就达到了50 万！</w:t>
      </w:r>
    </w:p>
    <w:p w14:paraId="0321BFA4" w14:textId="77777777" w:rsidR="00016377" w:rsidRDefault="00000000">
      <w:pPr>
        <w:rPr>
          <w:lang w:eastAsia="zh-CN"/>
        </w:rPr>
      </w:pPr>
      <w:r>
        <w:rPr>
          <w:lang w:eastAsia="zh-CN"/>
        </w:rPr>
        <w:t>主持人：50 万啊，</w:t>
      </w:r>
      <w:proofErr w:type="gramStart"/>
      <w:r>
        <w:rPr>
          <w:lang w:eastAsia="zh-CN"/>
        </w:rPr>
        <w:t>太</w:t>
      </w:r>
      <w:proofErr w:type="gramEnd"/>
      <w:r>
        <w:rPr>
          <w:lang w:eastAsia="zh-CN"/>
        </w:rPr>
        <w:t>牛了！作为咱们龙溪</w:t>
      </w:r>
      <w:proofErr w:type="gramStart"/>
      <w:r>
        <w:rPr>
          <w:lang w:eastAsia="zh-CN"/>
        </w:rPr>
        <w:t>的网红自</w:t>
      </w:r>
      <w:proofErr w:type="gramEnd"/>
      <w:r>
        <w:rPr>
          <w:lang w:eastAsia="zh-CN"/>
        </w:rPr>
        <w:t>媒体，你们是怎样一步一步“红”起来的？</w:t>
      </w:r>
    </w:p>
    <w:p w14:paraId="40C1A5DC" w14:textId="77777777" w:rsidR="00016377" w:rsidRDefault="00000000">
      <w:pPr>
        <w:rPr>
          <w:lang w:eastAsia="zh-CN"/>
        </w:rPr>
      </w:pPr>
      <w:r>
        <w:rPr>
          <w:lang w:eastAsia="zh-CN"/>
        </w:rPr>
        <w:lastRenderedPageBreak/>
        <w:t>“欢笑龙溪”王总：我们成立于2018 年，团队成员全是90 后，大家都来自本县农村，方言俚语说得地道。一开始我们的定位是方言搞笑，什么搞笑拍什么，没有特定的主题，点击量只有200 多，一直处于不温不火的状态。</w:t>
      </w:r>
    </w:p>
    <w:p w14:paraId="6004B400" w14:textId="77777777" w:rsidR="00016377" w:rsidRDefault="00000000">
      <w:pPr>
        <w:rPr>
          <w:lang w:eastAsia="zh-CN"/>
        </w:rPr>
      </w:pPr>
      <w:r>
        <w:rPr>
          <w:lang w:eastAsia="zh-CN"/>
        </w:rPr>
        <w:t>县</w:t>
      </w:r>
      <w:proofErr w:type="gramStart"/>
      <w:r>
        <w:rPr>
          <w:lang w:eastAsia="zh-CN"/>
        </w:rPr>
        <w:t>融媒体</w:t>
      </w:r>
      <w:proofErr w:type="gramEnd"/>
      <w:r>
        <w:rPr>
          <w:lang w:eastAsia="zh-CN"/>
        </w:rPr>
        <w:t>中心丁主任：我插一句啊，其实也“火”过。有几次，他们因为低级趣味的搞笑，还被我们约谈过，“火火”地上了新闻头条。（笑）</w:t>
      </w:r>
    </w:p>
    <w:p w14:paraId="2F7A54FE" w14:textId="77777777" w:rsidR="00016377" w:rsidRDefault="00000000">
      <w:pPr>
        <w:rPr>
          <w:lang w:eastAsia="zh-CN"/>
        </w:rPr>
      </w:pPr>
      <w:r>
        <w:rPr>
          <w:lang w:eastAsia="zh-CN"/>
        </w:rPr>
        <w:t>“欢笑龙溪”王总：是的，那段时间我没少去丁主任那边。(笑)每次谈话，主任总是提醒我们，要注重贴近群众、农村和实际，将原汁原味的龙溪方言、灵活生动的龙溪人物搬上视频。“欢笑龙溪”主创小张：丁主任的提醒，真的太重要了！我们团队的第一个“爆款”作品的素材就出自我身边：我们村有个贫困户，母亲和哥哥都患病，生活艰难，但这贫困户还要应付名目众多的“无事酒”，常常要借钱来送人情，十分苦恼，这给我带来了创作灵感，我就和团队成员以讽刺“无事酒”为主题，制作了短视频《整无事酒不赴违规宴》，短短几分钟的视频，把“无事酒”带来的危害表现得淋漓尽致，乡亲们争相转发，“欢笑龙溪”点击量首次突破8000。（掌声）那个贫困户后来悄悄告诉我，自从这期短视频传开后，村里有好几家准备办酒的都打消了念头，让他省了不少钱。（笑）</w:t>
      </w:r>
    </w:p>
    <w:p w14:paraId="031B6AD2" w14:textId="77777777" w:rsidR="00016377" w:rsidRDefault="00000000">
      <w:pPr>
        <w:rPr>
          <w:lang w:eastAsia="zh-CN"/>
        </w:rPr>
      </w:pPr>
      <w:r>
        <w:rPr>
          <w:lang w:eastAsia="zh-CN"/>
        </w:rPr>
        <w:t>“欢笑龙溪”王总：那次“爆款”经历，让我开始思考团队未来的发展方向。低级趣味的恶搞，并不能长期吸引粉丝，只有用诙谐幽默的短视频，把时事政策、社会热点解读给大家看，在欢笑声中</w:t>
      </w:r>
      <w:proofErr w:type="gramStart"/>
      <w:r>
        <w:rPr>
          <w:lang w:eastAsia="zh-CN"/>
        </w:rPr>
        <w:t>传播正</w:t>
      </w:r>
      <w:proofErr w:type="gramEnd"/>
      <w:r>
        <w:rPr>
          <w:lang w:eastAsia="zh-CN"/>
        </w:rPr>
        <w:t>能量，才能做出更多“爆款”。（掌声）</w:t>
      </w:r>
    </w:p>
    <w:p w14:paraId="4DDDA5E6" w14:textId="77777777" w:rsidR="00016377" w:rsidRDefault="00000000">
      <w:pPr>
        <w:rPr>
          <w:lang w:eastAsia="zh-CN"/>
        </w:rPr>
      </w:pPr>
      <w:r>
        <w:rPr>
          <w:lang w:eastAsia="zh-CN"/>
        </w:rPr>
        <w:t>县</w:t>
      </w:r>
      <w:proofErr w:type="gramStart"/>
      <w:r>
        <w:rPr>
          <w:lang w:eastAsia="zh-CN"/>
        </w:rPr>
        <w:t>融媒体</w:t>
      </w:r>
      <w:proofErr w:type="gramEnd"/>
      <w:r>
        <w:rPr>
          <w:lang w:eastAsia="zh-CN"/>
        </w:rPr>
        <w:t>中心丁主任：是的，即时</w:t>
      </w:r>
      <w:proofErr w:type="gramStart"/>
      <w:r>
        <w:rPr>
          <w:lang w:eastAsia="zh-CN"/>
        </w:rPr>
        <w:t>转型让</w:t>
      </w:r>
      <w:proofErr w:type="gramEnd"/>
      <w:r>
        <w:rPr>
          <w:lang w:eastAsia="zh-CN"/>
        </w:rPr>
        <w:t>“欢笑龙溪”接下来“爆款”频出，农村的保健品骗局、电信诈骗等都成为他们的选题，他们还用反讽手法抨击当地的一些陈规陋习、歪风邪气，很受老百姓喜欢。2019 年，围绕我县脱贫攻坚，他们创作了两期《懒汉脱贫》短视频，在今年中组部举办的第十五届全国党员教育电视片观摩交流活动中，《懒汉脱贫》获得了全国优秀奖。（掌声）</w:t>
      </w:r>
    </w:p>
    <w:p w14:paraId="4B323775" w14:textId="77777777" w:rsidR="00016377" w:rsidRDefault="00000000">
      <w:pPr>
        <w:rPr>
          <w:lang w:eastAsia="zh-CN"/>
        </w:rPr>
      </w:pPr>
      <w:r>
        <w:rPr>
          <w:lang w:eastAsia="zh-CN"/>
        </w:rPr>
        <w:t>主持人：陈教授，请您来谈谈您的研究对象——“欢笑龙溪”吧。</w:t>
      </w:r>
    </w:p>
    <w:p w14:paraId="6086583F" w14:textId="77777777" w:rsidR="00016377" w:rsidRDefault="00000000">
      <w:pPr>
        <w:rPr>
          <w:lang w:eastAsia="zh-CN"/>
        </w:rPr>
      </w:pPr>
      <w:r>
        <w:rPr>
          <w:lang w:eastAsia="zh-CN"/>
        </w:rPr>
        <w:t>某大学陈教授：好的。这两年，我一直对“欢笑龙溪”进行跟踪调研，我给他们总结出了“土、微、潮、真、正”五大特色，这是他们最鲜亮的底色，也是他们走红的直接原因。当然，他们还需要聚焦思想引领、强化议题设置、发挥内容和渠道的优势，我们的课题组会持续关注。（掌声）</w:t>
      </w:r>
    </w:p>
    <w:p w14:paraId="1CF45370" w14:textId="77777777" w:rsidR="00016377" w:rsidRDefault="00000000">
      <w:pPr>
        <w:rPr>
          <w:lang w:eastAsia="zh-CN"/>
        </w:rPr>
      </w:pPr>
      <w:r>
        <w:rPr>
          <w:lang w:eastAsia="zh-CN"/>
        </w:rPr>
        <w:lastRenderedPageBreak/>
        <w:t>主持人：乡村自媒体与主流媒体碰撞将产生怎样的火花？谈主任，请您回答一下这个问题吧。</w:t>
      </w:r>
    </w:p>
    <w:p w14:paraId="6431AE67" w14:textId="77777777" w:rsidR="00016377" w:rsidRDefault="00000000">
      <w:pPr>
        <w:rPr>
          <w:lang w:eastAsia="zh-CN"/>
        </w:rPr>
      </w:pPr>
      <w:proofErr w:type="gramStart"/>
      <w:r>
        <w:rPr>
          <w:lang w:eastAsia="zh-CN"/>
        </w:rPr>
        <w:t>县网信办</w:t>
      </w:r>
      <w:proofErr w:type="gramEnd"/>
      <w:r>
        <w:rPr>
          <w:lang w:eastAsia="zh-CN"/>
        </w:rPr>
        <w:t>谈主任：好的。从去年3 月份开始，经我办推荐，我县的多个</w:t>
      </w:r>
      <w:proofErr w:type="gramStart"/>
      <w:r>
        <w:rPr>
          <w:lang w:eastAsia="zh-CN"/>
        </w:rPr>
        <w:t>融媒体</w:t>
      </w:r>
      <w:proofErr w:type="gramEnd"/>
      <w:r>
        <w:rPr>
          <w:lang w:eastAsia="zh-CN"/>
        </w:rPr>
        <w:t>平台就开始播放“欢笑龙溪”的微视频了，有线机顶盒点播首页也为他们开设了专区。此外，我办还牵线搭桥，让</w:t>
      </w:r>
      <w:proofErr w:type="gramStart"/>
      <w:r>
        <w:rPr>
          <w:lang w:eastAsia="zh-CN"/>
        </w:rPr>
        <w:t>县相关</w:t>
      </w:r>
      <w:proofErr w:type="gramEnd"/>
      <w:r>
        <w:rPr>
          <w:lang w:eastAsia="zh-CN"/>
        </w:rPr>
        <w:t>职能部门与“欢笑龙溪”积极合作，通过他们制作的短视频宣传各项政策。今年以来，他们就在卫生防疫部门指导下推出了4 期防控新冠肺炎的短视频，及时帮助我县群众了解如何科学防疫，群众对“欢笑龙溪”更熟悉、更喜欢了。乡村自媒体与主流媒体的碰撞产生了神奇的效应！（掌声）</w:t>
      </w:r>
    </w:p>
    <w:p w14:paraId="60FC8087" w14:textId="77777777" w:rsidR="00016377" w:rsidRDefault="00000000">
      <w:pPr>
        <w:rPr>
          <w:lang w:eastAsia="zh-CN"/>
        </w:rPr>
      </w:pPr>
      <w:r>
        <w:rPr>
          <w:lang w:eastAsia="zh-CN"/>
        </w:rPr>
        <w:t>主持人：谢谢谈主任，最后，让我们有请朱部长。</w:t>
      </w:r>
    </w:p>
    <w:p w14:paraId="51DBB673" w14:textId="77777777" w:rsidR="00016377" w:rsidRDefault="00000000">
      <w:pPr>
        <w:rPr>
          <w:lang w:eastAsia="zh-CN"/>
        </w:rPr>
      </w:pPr>
      <w:r>
        <w:rPr>
          <w:lang w:eastAsia="zh-CN"/>
        </w:rPr>
        <w:t>县委宣传部朱部长：谢谢主持人，通过本次论坛，大家一定和我一样，感受到了乡村自媒体的独特魅力。乡村自媒体源自乡村，充满活力，是塑造乡村文明新风，参与乡村治理的重要新生力量。希望大家认真总结“欢笑龙溪”在我县成功实践的经验，加强对乡村自媒体的引导与培育，让乡村自媒体成为乡村活力的“新生源”，成为乡村党群的“连心桥”。（掌声）</w:t>
      </w:r>
    </w:p>
    <w:p w14:paraId="74F339D5" w14:textId="77777777" w:rsidR="00016377" w:rsidRDefault="00000000">
      <w:pPr>
        <w:pStyle w:val="31"/>
        <w:rPr>
          <w:lang w:eastAsia="zh-CN"/>
        </w:rPr>
      </w:pPr>
      <w:r>
        <w:rPr>
          <w:lang w:eastAsia="zh-CN"/>
        </w:rPr>
        <w:t>参考答案</w:t>
      </w:r>
    </w:p>
    <w:p w14:paraId="31FE9B56" w14:textId="77777777" w:rsidR="00016377" w:rsidRDefault="00000000">
      <w:pPr>
        <w:pStyle w:val="MaterialLabel"/>
        <w:rPr>
          <w:lang w:eastAsia="zh-CN"/>
        </w:rPr>
      </w:pPr>
      <w:r>
        <w:rPr>
          <w:lang w:eastAsia="zh-CN"/>
        </w:rPr>
        <w:t>【参考答案】</w:t>
      </w:r>
    </w:p>
    <w:p w14:paraId="0F9A0EEF" w14:textId="77777777" w:rsidR="00016377" w:rsidRDefault="00000000">
      <w:pPr>
        <w:rPr>
          <w:lang w:eastAsia="zh-CN"/>
        </w:rPr>
      </w:pPr>
      <w:r>
        <w:rPr>
          <w:lang w:eastAsia="zh-CN"/>
        </w:rPr>
        <w:t>问题：作品主题不特定，内容低级趣味，脱离农村实际，自媒体与主流媒体缺少合作。</w:t>
      </w:r>
    </w:p>
    <w:p w14:paraId="243B8E63" w14:textId="77777777" w:rsidR="00016377" w:rsidRDefault="00000000">
      <w:pPr>
        <w:rPr>
          <w:lang w:eastAsia="zh-CN"/>
        </w:rPr>
      </w:pPr>
      <w:r>
        <w:rPr>
          <w:lang w:eastAsia="zh-CN"/>
        </w:rPr>
        <w:t>建议：1.坚持正确定位。从本土农村招聘青年人才，组建创作团队；突出特色，聚焦思想引领，强化议题设置，发挥内容和渠道优势，塑造乡村文明新风，参与乡村治理。</w:t>
      </w:r>
    </w:p>
    <w:p w14:paraId="1BD24236" w14:textId="77777777" w:rsidR="00016377" w:rsidRDefault="00000000">
      <w:pPr>
        <w:rPr>
          <w:lang w:eastAsia="zh-CN"/>
        </w:rPr>
      </w:pPr>
      <w:r>
        <w:rPr>
          <w:lang w:eastAsia="zh-CN"/>
        </w:rPr>
        <w:t>2.加强监管激励。对于发布低级趣味内容的自媒体，要及时约谈，给予提醒，通过主流媒体曝光；对于自媒体创作的优秀作品，组织参加全国电视片观摩交流活动。</w:t>
      </w:r>
    </w:p>
    <w:p w14:paraId="6C42C7B7" w14:textId="77777777" w:rsidR="00016377" w:rsidRDefault="00000000">
      <w:pPr>
        <w:rPr>
          <w:lang w:eastAsia="zh-CN"/>
        </w:rPr>
      </w:pPr>
      <w:r>
        <w:rPr>
          <w:lang w:eastAsia="zh-CN"/>
        </w:rPr>
        <w:t>3.明确发展方向。注重贴近群众、农村和实际，展现本地原汁原味的方言和灵活生动的人物，用诙谐幽默的短视频解读时事政策、社会热点，</w:t>
      </w:r>
      <w:proofErr w:type="gramStart"/>
      <w:r>
        <w:rPr>
          <w:lang w:eastAsia="zh-CN"/>
        </w:rPr>
        <w:t>传播正</w:t>
      </w:r>
      <w:proofErr w:type="gramEnd"/>
      <w:r>
        <w:rPr>
          <w:lang w:eastAsia="zh-CN"/>
        </w:rPr>
        <w:t>能量，确定多元选题，采取多种手法，</w:t>
      </w:r>
      <w:proofErr w:type="gramStart"/>
      <w:r>
        <w:rPr>
          <w:lang w:eastAsia="zh-CN"/>
        </w:rPr>
        <w:t>打造爆款作品</w:t>
      </w:r>
      <w:proofErr w:type="gramEnd"/>
      <w:r>
        <w:rPr>
          <w:lang w:eastAsia="zh-CN"/>
        </w:rPr>
        <w:t>。</w:t>
      </w:r>
    </w:p>
    <w:p w14:paraId="58F496DD" w14:textId="77777777" w:rsidR="00016377" w:rsidRDefault="00000000">
      <w:pPr>
        <w:rPr>
          <w:lang w:eastAsia="zh-CN"/>
        </w:rPr>
      </w:pPr>
      <w:r>
        <w:rPr>
          <w:lang w:eastAsia="zh-CN"/>
        </w:rPr>
        <w:t>4.推进媒体融合。经主管部门推荐，在</w:t>
      </w:r>
      <w:proofErr w:type="gramStart"/>
      <w:r>
        <w:rPr>
          <w:lang w:eastAsia="zh-CN"/>
        </w:rPr>
        <w:t>融媒体</w:t>
      </w:r>
      <w:proofErr w:type="gramEnd"/>
      <w:r>
        <w:rPr>
          <w:lang w:eastAsia="zh-CN"/>
        </w:rPr>
        <w:t>平台播放自媒体作品，在有线机顶盒点播首页开设专区；协调职能部门与自媒体合作，通过短视频宣传政策。</w:t>
      </w:r>
    </w:p>
    <w:p w14:paraId="3A4C7EF7" w14:textId="77777777" w:rsidR="00016377" w:rsidRDefault="00000000">
      <w:pPr>
        <w:pStyle w:val="31"/>
        <w:rPr>
          <w:lang w:eastAsia="zh-CN"/>
        </w:rPr>
      </w:pPr>
      <w:r>
        <w:rPr>
          <w:lang w:eastAsia="zh-CN"/>
        </w:rPr>
        <w:lastRenderedPageBreak/>
        <w:t>讲解</w:t>
      </w:r>
    </w:p>
    <w:p w14:paraId="23AFAC0A"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R20250625-021133.md</w:t>
      </w:r>
      <w:r>
        <w:rPr>
          <w:lang w:eastAsia="zh-CN"/>
        </w:rPr>
        <w:t>（录音：</w:t>
      </w:r>
      <w:r>
        <w:rPr>
          <w:rFonts w:ascii="Consolas" w:eastAsia="Consolas" w:hAnsi="Consolas" w:cs="Consolas"/>
          <w:color w:val="444444"/>
          <w:lang w:eastAsia="zh-CN"/>
        </w:rPr>
        <w:t>R20250625-021133第85页第一题.WAV</w:t>
      </w:r>
      <w:r>
        <w:rPr>
          <w:lang w:eastAsia="zh-CN"/>
        </w:rPr>
        <w:t>，置信度：high）；复核状态：学生版已采用；整理方式：课堂思路版提炼。</w:t>
      </w:r>
    </w:p>
    <w:p w14:paraId="2567BB19" w14:textId="77777777" w:rsidR="00016377" w:rsidRDefault="00000000">
      <w:pPr>
        <w:pStyle w:val="SourceMeta"/>
        <w:rPr>
          <w:lang w:eastAsia="zh-CN"/>
        </w:rPr>
      </w:pPr>
      <w:r>
        <w:rPr>
          <w:lang w:eastAsia="zh-CN"/>
        </w:rPr>
        <w:t>采用依据：高置信度来源，正文采用安全讲义模板生成。</w:t>
      </w:r>
    </w:p>
    <w:p w14:paraId="17818228" w14:textId="77777777" w:rsidR="00016377" w:rsidRDefault="00000000">
      <w:pPr>
        <w:pStyle w:val="a0"/>
        <w:rPr>
          <w:lang w:eastAsia="zh-CN"/>
        </w:rPr>
      </w:pPr>
      <w:r>
        <w:rPr>
          <w:lang w:eastAsia="zh-CN"/>
        </w:rPr>
        <w:t>课堂起点：老师先用这</w:t>
      </w:r>
      <w:proofErr w:type="gramStart"/>
      <w:r>
        <w:rPr>
          <w:lang w:eastAsia="zh-CN"/>
        </w:rPr>
        <w:t>题讲提出</w:t>
      </w:r>
      <w:proofErr w:type="gramEnd"/>
      <w:r>
        <w:rPr>
          <w:lang w:eastAsia="zh-CN"/>
        </w:rPr>
        <w:t>对策题的辨别。要求中出现“有针对性、有可行性”，基本就要按对策题处理；江苏这类题即使题干没有明说“概括问题”，问题本身也有分，因为针对性就是针对问题提出建议。</w:t>
      </w:r>
    </w:p>
    <w:p w14:paraId="5E6AE45D" w14:textId="77777777" w:rsidR="00016377" w:rsidRDefault="00000000">
      <w:pPr>
        <w:pStyle w:val="a0"/>
        <w:rPr>
          <w:lang w:eastAsia="zh-CN"/>
        </w:rPr>
      </w:pPr>
      <w:r>
        <w:rPr>
          <w:lang w:eastAsia="zh-CN"/>
        </w:rPr>
        <w:t>审题总开关：本</w:t>
      </w:r>
      <w:proofErr w:type="gramStart"/>
      <w:r>
        <w:rPr>
          <w:lang w:eastAsia="zh-CN"/>
        </w:rPr>
        <w:t>题问</w:t>
      </w:r>
      <w:proofErr w:type="gramEnd"/>
      <w:r>
        <w:rPr>
          <w:lang w:eastAsia="zh-CN"/>
        </w:rPr>
        <w:t>如何引导乡村自媒体健康发展、进一步激发乡村活力，不能直接泛谈宣传、流量或乡村振兴。作答路径是先从“欢笑龙溪”的发展过程里找出乡村自媒体的问题，再逐一逆推建议；身份是</w:t>
      </w:r>
      <w:proofErr w:type="gramStart"/>
      <w:r>
        <w:rPr>
          <w:lang w:eastAsia="zh-CN"/>
        </w:rPr>
        <w:t>融媒体</w:t>
      </w:r>
      <w:proofErr w:type="gramEnd"/>
      <w:r>
        <w:rPr>
          <w:lang w:eastAsia="zh-CN"/>
        </w:rPr>
        <w:t>中心工作人员，主要帮助定位场景，不改变对策生成方法。</w:t>
      </w:r>
    </w:p>
    <w:p w14:paraId="45C7A797" w14:textId="77777777" w:rsidR="00016377" w:rsidRDefault="00000000">
      <w:pPr>
        <w:pStyle w:val="a0"/>
        <w:rPr>
          <w:lang w:eastAsia="zh-CN"/>
        </w:rPr>
      </w:pPr>
      <w:r>
        <w:rPr>
          <w:lang w:eastAsia="zh-CN"/>
        </w:rPr>
        <w:t>筛选规则：材料中的论坛对话、</w:t>
      </w:r>
      <w:proofErr w:type="gramStart"/>
      <w:r>
        <w:rPr>
          <w:lang w:eastAsia="zh-CN"/>
        </w:rPr>
        <w:t>爆款故事</w:t>
      </w:r>
      <w:proofErr w:type="gramEnd"/>
      <w:r>
        <w:rPr>
          <w:lang w:eastAsia="zh-CN"/>
        </w:rPr>
        <w:t>、点击量和掌声多是叙事情境；要筛的是问题句和能解决问题的做法句。凡是“没有特定主题、低级趣味、被约谈、素材出自身边、贴近群众农村实际、主流媒体播放、网信办牵线”等，都要转化为“问题—对策”的对应关系。</w:t>
      </w:r>
    </w:p>
    <w:p w14:paraId="17752399" w14:textId="77777777" w:rsidR="00016377" w:rsidRDefault="00000000">
      <w:pPr>
        <w:pStyle w:val="a0"/>
        <w:rPr>
          <w:lang w:eastAsia="zh-CN"/>
        </w:rPr>
      </w:pPr>
      <w:r>
        <w:rPr>
          <w:lang w:eastAsia="zh-CN"/>
        </w:rPr>
        <w:t>问题识别：材料中至少有四个问题。第一，起初方言搞笑什么都拍，作品主题不特定；第二，低级趣味搞笑导致被约谈，说明内容低级趣味；第三，丁主任反复提醒贴近群众、农村和实际，反推原先存在脱离农村实际的问题；第四，主持人问乡村自媒体与主流媒体碰撞，说明此前自媒体与主流媒体缺少合作。</w:t>
      </w:r>
    </w:p>
    <w:p w14:paraId="03E372F6" w14:textId="77777777" w:rsidR="00016377" w:rsidRDefault="00000000">
      <w:pPr>
        <w:pStyle w:val="a0"/>
        <w:rPr>
          <w:lang w:eastAsia="zh-CN"/>
        </w:rPr>
      </w:pPr>
      <w:r>
        <w:rPr>
          <w:lang w:eastAsia="zh-CN"/>
        </w:rPr>
        <w:t>建议</w:t>
      </w:r>
      <w:proofErr w:type="gramStart"/>
      <w:r>
        <w:rPr>
          <w:lang w:eastAsia="zh-CN"/>
        </w:rPr>
        <w:t>一</w:t>
      </w:r>
      <w:proofErr w:type="gramEnd"/>
      <w:r>
        <w:rPr>
          <w:lang w:eastAsia="zh-CN"/>
        </w:rPr>
        <w:t>：针对主题不特定，要坚持正确定位。材料说团队成员都是90后、来自本县农村、方言俚语地道，可提炼为从本土农村招聘青年人才，组建创作团队；陈教授总结“土、微、潮、真、正”并提出聚焦思想引领、强化议题设置、发挥内容和渠道优势，可用来解决主题和议题不清的问题。朱部长说塑造乡村文明新风、参与乡村治理，也可放在这一点里强化思想引领。</w:t>
      </w:r>
    </w:p>
    <w:p w14:paraId="47BDFAB1" w14:textId="77777777" w:rsidR="00016377" w:rsidRDefault="00000000">
      <w:pPr>
        <w:pStyle w:val="a0"/>
        <w:rPr>
          <w:lang w:eastAsia="zh-CN"/>
        </w:rPr>
      </w:pPr>
      <w:r>
        <w:rPr>
          <w:lang w:eastAsia="zh-CN"/>
        </w:rPr>
        <w:t>建议二：针对内容低级趣味，要加强监管激励。材料</w:t>
      </w:r>
      <w:proofErr w:type="gramStart"/>
      <w:r>
        <w:rPr>
          <w:lang w:eastAsia="zh-CN"/>
        </w:rPr>
        <w:t>中融媒体</w:t>
      </w:r>
      <w:proofErr w:type="gramEnd"/>
      <w:r>
        <w:rPr>
          <w:lang w:eastAsia="zh-CN"/>
        </w:rPr>
        <w:t>中心对低级趣味内容进行约谈、提醒，并让其上新闻头条，课堂里提炼为通过主流媒体曝光；同时，优秀作品《懒汉脱贫》参加全国党员教育电视片观摩交流活动并获奖，说明不能只管不奖，还要组织优秀作品参加观摩交流活动，形成正反两方面引导。</w:t>
      </w:r>
    </w:p>
    <w:p w14:paraId="5E474266" w14:textId="77777777" w:rsidR="00016377" w:rsidRDefault="00000000">
      <w:pPr>
        <w:pStyle w:val="a0"/>
        <w:rPr>
          <w:lang w:eastAsia="zh-CN"/>
        </w:rPr>
      </w:pPr>
      <w:r>
        <w:rPr>
          <w:lang w:eastAsia="zh-CN"/>
        </w:rPr>
        <w:lastRenderedPageBreak/>
        <w:t>建议三：针对脱离农村实际，要明确发展方向。丁主任的提醒可以直接摘用为贴近群众、农村和实际，展现本地原汁原味的方言和灵活生动的人物；“无事酒”案例说明素材要来自身边现实。王总后来的总结则给出发展方向：用诙谐幽默的短视频解读时事政策、社会热点，在欢笑中</w:t>
      </w:r>
      <w:proofErr w:type="gramStart"/>
      <w:r>
        <w:rPr>
          <w:lang w:eastAsia="zh-CN"/>
        </w:rPr>
        <w:t>传播正</w:t>
      </w:r>
      <w:proofErr w:type="gramEnd"/>
      <w:r>
        <w:rPr>
          <w:lang w:eastAsia="zh-CN"/>
        </w:rPr>
        <w:t>能量；后续保健品骗局、电信诈骗、陈规陋习等选题，说明还要确定多元选题、采用多种手法，</w:t>
      </w:r>
      <w:proofErr w:type="gramStart"/>
      <w:r>
        <w:rPr>
          <w:lang w:eastAsia="zh-CN"/>
        </w:rPr>
        <w:t>打造爆款作品</w:t>
      </w:r>
      <w:proofErr w:type="gramEnd"/>
      <w:r>
        <w:rPr>
          <w:lang w:eastAsia="zh-CN"/>
        </w:rPr>
        <w:t>。</w:t>
      </w:r>
    </w:p>
    <w:p w14:paraId="6ECB24AF" w14:textId="77777777" w:rsidR="00016377" w:rsidRDefault="00000000">
      <w:pPr>
        <w:pStyle w:val="a0"/>
      </w:pPr>
      <w:r>
        <w:rPr>
          <w:lang w:eastAsia="zh-CN"/>
        </w:rPr>
        <w:t>建议四：针对自媒体与主流媒体缺少合作，要推进媒体融合。</w:t>
      </w:r>
      <w:proofErr w:type="gramStart"/>
      <w:r>
        <w:rPr>
          <w:lang w:eastAsia="zh-CN"/>
        </w:rPr>
        <w:t>网信办</w:t>
      </w:r>
      <w:proofErr w:type="gramEnd"/>
      <w:r>
        <w:rPr>
          <w:lang w:eastAsia="zh-CN"/>
        </w:rPr>
        <w:t>推荐多个</w:t>
      </w:r>
      <w:proofErr w:type="gramStart"/>
      <w:r>
        <w:rPr>
          <w:lang w:eastAsia="zh-CN"/>
        </w:rPr>
        <w:t>融媒体</w:t>
      </w:r>
      <w:proofErr w:type="gramEnd"/>
      <w:r>
        <w:rPr>
          <w:lang w:eastAsia="zh-CN"/>
        </w:rPr>
        <w:t>平台播放“欢笑龙溪”微视频，并在有线机顶盒点播首页开设专区，这是扩大传播渠道；牵线搭桥</w:t>
      </w:r>
      <w:proofErr w:type="gramStart"/>
      <w:r>
        <w:rPr>
          <w:lang w:eastAsia="zh-CN"/>
        </w:rPr>
        <w:t>让相关</w:t>
      </w:r>
      <w:proofErr w:type="gramEnd"/>
      <w:r>
        <w:rPr>
          <w:lang w:eastAsia="zh-CN"/>
        </w:rPr>
        <w:t>职能部门与自媒体合作，通过短视频宣传政策，这是协调职能部门与自媒体合作。</w:t>
      </w:r>
      <w:proofErr w:type="spellStart"/>
      <w:r>
        <w:t>防疫短视频只是例子，不必展开成单独一点</w:t>
      </w:r>
      <w:proofErr w:type="spellEnd"/>
      <w:r>
        <w:t>。</w:t>
      </w:r>
    </w:p>
    <w:p w14:paraId="024B416B" w14:textId="77777777" w:rsidR="00016377" w:rsidRDefault="00000000">
      <w:pPr>
        <w:pStyle w:val="a0"/>
        <w:rPr>
          <w:lang w:eastAsia="zh-CN"/>
        </w:rPr>
      </w:pPr>
      <w:r>
        <w:rPr>
          <w:lang w:eastAsia="zh-CN"/>
        </w:rPr>
        <w:t>生成路径：每一点都按“原文问题—材料中已有做法—提炼建议标题—补充可执行内容”生成。比如“什么搞笑拍什么”提炼为主题不特定，再逆推出坚持正确定位；“低级趣味被约谈”提炼为内容低俗，再逆推出监管、提醒、曝光和激励优秀作品。这样写出来的对策才有针对性，而不是从脑中空想。</w:t>
      </w:r>
    </w:p>
    <w:p w14:paraId="1C195275" w14:textId="77777777" w:rsidR="00016377" w:rsidRDefault="00000000">
      <w:pPr>
        <w:pStyle w:val="a0"/>
        <w:rPr>
          <w:lang w:eastAsia="zh-CN"/>
        </w:rPr>
      </w:pPr>
      <w:r>
        <w:rPr>
          <w:lang w:eastAsia="zh-CN"/>
        </w:rPr>
        <w:t>答案组织：开头可先总括问题，再用四点建议展开：坚持正确定位、加强监管激励、明确发展方向、推进媒体融合。每点标题对应一个问题，标题后紧接材料中的具体做法，既能体现针对性，也能满足具体、可行的要求。</w:t>
      </w:r>
    </w:p>
    <w:p w14:paraId="127D08E8" w14:textId="77777777" w:rsidR="00016377" w:rsidRDefault="00000000">
      <w:pPr>
        <w:pStyle w:val="a0"/>
        <w:rPr>
          <w:lang w:eastAsia="zh-CN"/>
        </w:rPr>
      </w:pPr>
      <w:r>
        <w:rPr>
          <w:lang w:eastAsia="zh-CN"/>
        </w:rPr>
        <w:t>易错提醒：第一，不要忽略问题概括，四个问题本身就是江苏对策题的重要分数；第二，不要把建议写成万能口号，必须从材料中摘抄或提炼；第三，不要把点击量、掌声、</w:t>
      </w:r>
      <w:proofErr w:type="gramStart"/>
      <w:r>
        <w:rPr>
          <w:lang w:eastAsia="zh-CN"/>
        </w:rPr>
        <w:t>爆款当作</w:t>
      </w:r>
      <w:proofErr w:type="gramEnd"/>
      <w:r>
        <w:rPr>
          <w:lang w:eastAsia="zh-CN"/>
        </w:rPr>
        <w:t>核心采分点，它们主要证明做法有效；第四，不要漏掉主流媒体和职能部门合作这一问题，否则最后一类对策就断了。</w:t>
      </w:r>
    </w:p>
    <w:p w14:paraId="61CB71D0" w14:textId="77777777" w:rsidR="00016377" w:rsidRDefault="00000000">
      <w:pPr>
        <w:rPr>
          <w:lang w:eastAsia="zh-CN"/>
        </w:rPr>
      </w:pPr>
      <w:r>
        <w:rPr>
          <w:lang w:eastAsia="zh-CN"/>
        </w:rPr>
        <w:br w:type="page"/>
      </w:r>
    </w:p>
    <w:p w14:paraId="54DA27FB" w14:textId="77777777" w:rsidR="00016377" w:rsidRDefault="00000000">
      <w:pPr>
        <w:pStyle w:val="21"/>
        <w:rPr>
          <w:lang w:eastAsia="zh-CN"/>
        </w:rPr>
      </w:pPr>
      <w:r>
        <w:rPr>
          <w:lang w:eastAsia="zh-CN"/>
        </w:rPr>
        <w:lastRenderedPageBreak/>
        <w:t>第三题：假如你是</w:t>
      </w:r>
      <w:r>
        <w:rPr>
          <w:lang w:eastAsia="zh-CN"/>
        </w:rPr>
        <w:t xml:space="preserve">D </w:t>
      </w:r>
      <w:r>
        <w:rPr>
          <w:lang w:eastAsia="zh-CN"/>
        </w:rPr>
        <w:t>县乡村</w:t>
      </w:r>
      <w:proofErr w:type="gramStart"/>
      <w:r>
        <w:rPr>
          <w:lang w:eastAsia="zh-CN"/>
        </w:rPr>
        <w:t>振兴局</w:t>
      </w:r>
      <w:proofErr w:type="gramEnd"/>
      <w:r>
        <w:rPr>
          <w:lang w:eastAsia="zh-CN"/>
        </w:rPr>
        <w:t>的一名工作人员，参加了</w:t>
      </w:r>
      <w:r>
        <w:rPr>
          <w:lang w:eastAsia="zh-CN"/>
        </w:rPr>
        <w:t>“</w:t>
      </w:r>
      <w:r>
        <w:rPr>
          <w:lang w:eastAsia="zh-CN"/>
        </w:rPr>
        <w:t>给定资料</w:t>
      </w:r>
      <w:r>
        <w:rPr>
          <w:lang w:eastAsia="zh-CN"/>
        </w:rPr>
        <w:t>4”</w:t>
      </w:r>
      <w:r>
        <w:rPr>
          <w:lang w:eastAsia="zh-CN"/>
        </w:rPr>
        <w:t>中的调研座谈会，请就解决座谈会中群众反映的</w:t>
      </w:r>
      <w:r>
        <w:rPr>
          <w:lang w:eastAsia="zh-CN"/>
        </w:rPr>
        <w:t>“</w:t>
      </w:r>
      <w:r>
        <w:rPr>
          <w:lang w:eastAsia="zh-CN"/>
        </w:rPr>
        <w:t>快递进村难</w:t>
      </w:r>
      <w:r>
        <w:rPr>
          <w:lang w:eastAsia="zh-CN"/>
        </w:rPr>
        <w:t>”</w:t>
      </w:r>
      <w:r>
        <w:rPr>
          <w:lang w:eastAsia="zh-CN"/>
        </w:rPr>
        <w:t>问题，提出对策建议。（</w:t>
      </w:r>
      <w:r>
        <w:rPr>
          <w:lang w:eastAsia="zh-CN"/>
        </w:rPr>
        <w:t xml:space="preserve">20 </w:t>
      </w:r>
      <w:r>
        <w:rPr>
          <w:lang w:eastAsia="zh-CN"/>
        </w:rPr>
        <w:t>分）</w:t>
      </w:r>
    </w:p>
    <w:p w14:paraId="503CA5D8" w14:textId="77777777" w:rsidR="00016377" w:rsidRDefault="00000000">
      <w:pPr>
        <w:pStyle w:val="SourceMeta"/>
        <w:rPr>
          <w:lang w:eastAsia="zh-CN"/>
        </w:rPr>
      </w:pPr>
      <w:r>
        <w:rPr>
          <w:b/>
          <w:lang w:eastAsia="zh-CN"/>
        </w:rPr>
        <w:t>题目所在页</w:t>
      </w:r>
      <w:r>
        <w:rPr>
          <w:lang w:eastAsia="zh-CN"/>
        </w:rPr>
        <w:t xml:space="preserve">：第 88 页 | </w:t>
      </w:r>
      <w:r>
        <w:rPr>
          <w:b/>
          <w:lang w:eastAsia="zh-CN"/>
        </w:rPr>
        <w:t>答案所在页</w:t>
      </w:r>
      <w:r>
        <w:rPr>
          <w:lang w:eastAsia="zh-CN"/>
        </w:rPr>
        <w:t xml:space="preserve">：第 16 页 | </w:t>
      </w:r>
      <w:r>
        <w:rPr>
          <w:b/>
          <w:lang w:eastAsia="zh-CN"/>
        </w:rPr>
        <w:t>匹配方式</w:t>
      </w:r>
      <w:r>
        <w:rPr>
          <w:lang w:eastAsia="zh-CN"/>
        </w:rPr>
        <w:t>：顺序+标题</w:t>
      </w:r>
    </w:p>
    <w:p w14:paraId="41B32B42" w14:textId="77777777" w:rsidR="00016377" w:rsidRDefault="00000000">
      <w:pPr>
        <w:pStyle w:val="31"/>
        <w:rPr>
          <w:lang w:eastAsia="zh-CN"/>
        </w:rPr>
      </w:pPr>
      <w:r>
        <w:rPr>
          <w:lang w:eastAsia="zh-CN"/>
        </w:rPr>
        <w:t>题目与材料</w:t>
      </w:r>
    </w:p>
    <w:p w14:paraId="118F4A03" w14:textId="77777777" w:rsidR="00016377" w:rsidRDefault="00000000">
      <w:pPr>
        <w:rPr>
          <w:lang w:eastAsia="zh-CN"/>
        </w:rPr>
      </w:pPr>
      <w:r>
        <w:rPr>
          <w:lang w:eastAsia="zh-CN"/>
        </w:rPr>
        <w:t>要求：全面具体，条理清晰，有针对性、可行性。篇幅350 字左右。</w:t>
      </w:r>
    </w:p>
    <w:p w14:paraId="4117100F" w14:textId="77777777" w:rsidR="00016377" w:rsidRDefault="00000000">
      <w:pPr>
        <w:pStyle w:val="MaterialLabel"/>
        <w:rPr>
          <w:lang w:eastAsia="zh-CN"/>
        </w:rPr>
      </w:pPr>
      <w:r>
        <w:rPr>
          <w:lang w:eastAsia="zh-CN"/>
        </w:rPr>
        <w:t>材料4</w:t>
      </w:r>
    </w:p>
    <w:p w14:paraId="2CCFE76B" w14:textId="77777777" w:rsidR="00016377" w:rsidRDefault="00000000">
      <w:pPr>
        <w:rPr>
          <w:lang w:eastAsia="zh-CN"/>
        </w:rPr>
      </w:pPr>
      <w:r>
        <w:rPr>
          <w:lang w:eastAsia="zh-CN"/>
        </w:rPr>
        <w:t>近日，D 县乡村</w:t>
      </w:r>
      <w:proofErr w:type="gramStart"/>
      <w:r>
        <w:rPr>
          <w:lang w:eastAsia="zh-CN"/>
        </w:rPr>
        <w:t>振兴局</w:t>
      </w:r>
      <w:proofErr w:type="gramEnd"/>
      <w:r>
        <w:rPr>
          <w:lang w:eastAsia="zh-CN"/>
        </w:rPr>
        <w:t>接到群众反映，快递到乡镇很顺畅，但再往村里送却遇到了阻碍，受限于各种原因，快递包裹常常在乡镇止步，老百姓遭遇“快递进村难”。为此，D 县乡村</w:t>
      </w:r>
      <w:proofErr w:type="gramStart"/>
      <w:r>
        <w:rPr>
          <w:lang w:eastAsia="zh-CN"/>
        </w:rPr>
        <w:t>振兴局</w:t>
      </w:r>
      <w:proofErr w:type="gramEnd"/>
      <w:r>
        <w:rPr>
          <w:lang w:eastAsia="zh-CN"/>
        </w:rPr>
        <w:t>组织专人进行了走访调研，并召开座谈会，参加座谈会的有村干部、村民代表、快递从业人员等。以下是调研座谈会的部分发言记录：</w:t>
      </w:r>
    </w:p>
    <w:p w14:paraId="3EEDB0CA" w14:textId="77777777" w:rsidR="00016377" w:rsidRDefault="00000000">
      <w:pPr>
        <w:rPr>
          <w:lang w:eastAsia="zh-CN"/>
        </w:rPr>
      </w:pPr>
      <w:r>
        <w:rPr>
          <w:lang w:eastAsia="zh-CN"/>
        </w:rPr>
        <w:t>村部小陈：我们周边20 多个村组，只有一两个村设有快递点，很多快递包裹需要村民自己到乡镇去取，取一次包裹非常麻烦。遇到农忙时节，村民们根本抽不出时间去镇上取包裹。镇上快递代收点的物流量很大，没有及时领取的包裹很容易丢失。</w:t>
      </w:r>
    </w:p>
    <w:p w14:paraId="3FA402B6" w14:textId="77777777" w:rsidR="00016377" w:rsidRDefault="00000000">
      <w:pPr>
        <w:rPr>
          <w:lang w:eastAsia="zh-CN"/>
        </w:rPr>
      </w:pPr>
      <w:r>
        <w:rPr>
          <w:lang w:eastAsia="zh-CN"/>
        </w:rPr>
        <w:t>村民陆大姐：我们村离镇上有40 多公里，快递送不过来，大家只能去镇上取包裹。有些经常往返村镇之间的司机会帮忙取快递，但每件要收取5 至10 元的费用。还有些司机取了包裹后寄存在村里的小卖店，小卖</w:t>
      </w:r>
      <w:proofErr w:type="gramStart"/>
      <w:r>
        <w:rPr>
          <w:lang w:eastAsia="zh-CN"/>
        </w:rPr>
        <w:t>店还要</w:t>
      </w:r>
      <w:proofErr w:type="gramEnd"/>
      <w:r>
        <w:rPr>
          <w:lang w:eastAsia="zh-CN"/>
        </w:rPr>
        <w:t>收一笔保管费。这样层层加价下来，有时一件快递的物流费用比买东西花的钱都多。</w:t>
      </w:r>
    </w:p>
    <w:p w14:paraId="1208C4FB" w14:textId="77777777" w:rsidR="00016377" w:rsidRDefault="00000000">
      <w:pPr>
        <w:rPr>
          <w:lang w:eastAsia="zh-CN"/>
        </w:rPr>
      </w:pPr>
      <w:r>
        <w:rPr>
          <w:lang w:eastAsia="zh-CN"/>
        </w:rPr>
        <w:t>村民老刘：我常年在外务工，有时</w:t>
      </w:r>
      <w:proofErr w:type="gramStart"/>
      <w:r>
        <w:rPr>
          <w:lang w:eastAsia="zh-CN"/>
        </w:rPr>
        <w:t>会网购</w:t>
      </w:r>
      <w:proofErr w:type="gramEnd"/>
      <w:r>
        <w:rPr>
          <w:lang w:eastAsia="zh-CN"/>
        </w:rPr>
        <w:t>一些生活用品给留守家中的老人和小孩，由于村中没有快递站点，我给他们买的东西经常无法及时送达。老人腿脚不便，也不懂取件</w:t>
      </w:r>
      <w:proofErr w:type="gramStart"/>
      <w:r>
        <w:rPr>
          <w:lang w:eastAsia="zh-CN"/>
        </w:rPr>
        <w:t>码这些</w:t>
      </w:r>
      <w:proofErr w:type="gramEnd"/>
      <w:r>
        <w:rPr>
          <w:lang w:eastAsia="zh-CN"/>
        </w:rPr>
        <w:t>东西，取快递存在较大困难，请邻居代为取件也不是长久之计。</w:t>
      </w:r>
    </w:p>
    <w:p w14:paraId="757981E2" w14:textId="77777777" w:rsidR="00016377" w:rsidRDefault="00000000">
      <w:pPr>
        <w:rPr>
          <w:lang w:eastAsia="zh-CN"/>
        </w:rPr>
      </w:pPr>
      <w:r>
        <w:rPr>
          <w:lang w:eastAsia="zh-CN"/>
        </w:rPr>
        <w:t>村民吴大哥：近两年随着包裹数量增加，村里也建起了代收点，但普遍需要付费。一次，我得知快递已送到镇上，便赶到快递站去取，没想到工作人员却告知我必须到村代收点付费收取。我都到快递站了，还要我回村里才能取包裹，他们就是为了赚这笔钱，这不是强制收费吗？某镇快递站站长老谢：我所在的快递站连公司规定发件率的20%都无法完成，加之</w:t>
      </w:r>
      <w:proofErr w:type="gramStart"/>
      <w:r>
        <w:rPr>
          <w:lang w:eastAsia="zh-CN"/>
        </w:rPr>
        <w:t>派件收费</w:t>
      </w:r>
      <w:proofErr w:type="gramEnd"/>
      <w:r>
        <w:rPr>
          <w:lang w:eastAsia="zh-CN"/>
        </w:rPr>
        <w:t>较低，送件入</w:t>
      </w:r>
      <w:r>
        <w:rPr>
          <w:lang w:eastAsia="zh-CN"/>
        </w:rPr>
        <w:lastRenderedPageBreak/>
        <w:t>村很不划算，所以只要是寄往农村的快递，都是通知收件人自行来取。村民老杨：从镇上到村里的物流，由于缺乏统一管理，经常把包裹和化肥等货物一同装车，包裹被压坏、摔坏甚至丢失都是常有的事。有一次，装化肥的口袋漏了，我给</w:t>
      </w:r>
      <w:proofErr w:type="gramStart"/>
      <w:r>
        <w:rPr>
          <w:lang w:eastAsia="zh-CN"/>
        </w:rPr>
        <w:t>孩子网购</w:t>
      </w:r>
      <w:proofErr w:type="gramEnd"/>
      <w:r>
        <w:rPr>
          <w:lang w:eastAsia="zh-CN"/>
        </w:rPr>
        <w:t>的饼干都混在了化肥里，你说，那饼干我还敢给孩子吃吗？</w:t>
      </w:r>
    </w:p>
    <w:p w14:paraId="5178BDDA" w14:textId="77777777" w:rsidR="00016377" w:rsidRDefault="00000000">
      <w:pPr>
        <w:rPr>
          <w:lang w:eastAsia="zh-CN"/>
        </w:rPr>
      </w:pPr>
      <w:r>
        <w:rPr>
          <w:lang w:eastAsia="zh-CN"/>
        </w:rPr>
        <w:t>某快递公司毛经理：其实，咱们县乡村出产葡萄、蔬菜等优质农产品，但多数农民还不善于使用快递外销外运农产品。如果村民能够用快递物流运输，就可以改变目前物流主要是送货单向物流的现状。希望政府广泛宣传，让更多农民群众了解和使用快递，只有货件货源多起来，快递业务才能在广大农村活跃起来。</w:t>
      </w:r>
    </w:p>
    <w:p w14:paraId="20182CB0" w14:textId="77777777" w:rsidR="00016377" w:rsidRDefault="00000000">
      <w:pPr>
        <w:rPr>
          <w:lang w:eastAsia="zh-CN"/>
        </w:rPr>
      </w:pPr>
      <w:r>
        <w:rPr>
          <w:lang w:eastAsia="zh-CN"/>
        </w:rPr>
        <w:t>某乡村小卖店张老板：我家小店很愿意做村快递点的，在村里开店十几年了，村里家家户户的情况我都熟悉，谁家来寄个包裹、收个快递啥的，我一定会搞得清清楚楚，大家来来往往，也可以为小店带来不少人气。人气上来了，快递服务的成本也就降下来了！</w:t>
      </w:r>
    </w:p>
    <w:p w14:paraId="5A772345" w14:textId="77777777" w:rsidR="00016377" w:rsidRDefault="00000000">
      <w:pPr>
        <w:rPr>
          <w:lang w:eastAsia="zh-CN"/>
        </w:rPr>
      </w:pPr>
      <w:r>
        <w:rPr>
          <w:lang w:eastAsia="zh-CN"/>
        </w:rPr>
        <w:t>农家乐服务员小谭：我娘家在R 县，因为乡村客运班线发达，县里就和客运班线开展合作，利用客运班车捎带快递进村。另外，他们还有县城内的专业快递公司，专门承接顺丰等其他快递公司到县城以后的物资派送，送货到乡，深受百姓欢迎。</w:t>
      </w:r>
    </w:p>
    <w:p w14:paraId="2790E4E9" w14:textId="77777777" w:rsidR="00016377" w:rsidRDefault="00000000">
      <w:pPr>
        <w:pStyle w:val="31"/>
        <w:rPr>
          <w:lang w:eastAsia="zh-CN"/>
        </w:rPr>
      </w:pPr>
      <w:r>
        <w:rPr>
          <w:lang w:eastAsia="zh-CN"/>
        </w:rPr>
        <w:t>参考答案</w:t>
      </w:r>
    </w:p>
    <w:p w14:paraId="7CAA861F" w14:textId="77777777" w:rsidR="00016377" w:rsidRDefault="00000000">
      <w:pPr>
        <w:pStyle w:val="MaterialLabel"/>
        <w:rPr>
          <w:lang w:eastAsia="zh-CN"/>
        </w:rPr>
      </w:pPr>
      <w:r>
        <w:rPr>
          <w:lang w:eastAsia="zh-CN"/>
        </w:rPr>
        <w:t>【参考答案】</w:t>
      </w:r>
    </w:p>
    <w:p w14:paraId="34E85E68" w14:textId="77777777" w:rsidR="00016377" w:rsidRDefault="00000000">
      <w:pPr>
        <w:rPr>
          <w:lang w:eastAsia="zh-CN"/>
        </w:rPr>
      </w:pPr>
      <w:r>
        <w:rPr>
          <w:lang w:eastAsia="zh-CN"/>
        </w:rPr>
        <w:t>问题：快递点少，未及时领取包裹容易丢失；快递服务成本高；老人、小孩取快递困难，代收点强制收费；</w:t>
      </w:r>
      <w:proofErr w:type="gramStart"/>
      <w:r>
        <w:rPr>
          <w:lang w:eastAsia="zh-CN"/>
        </w:rPr>
        <w:t>快递站发件</w:t>
      </w:r>
      <w:proofErr w:type="gramEnd"/>
      <w:r>
        <w:rPr>
          <w:lang w:eastAsia="zh-CN"/>
        </w:rPr>
        <w:t>率低，送货单向物流；物流缺乏统一管理。</w:t>
      </w:r>
    </w:p>
    <w:p w14:paraId="517A7B18" w14:textId="77777777" w:rsidR="00016377" w:rsidRDefault="00000000">
      <w:pPr>
        <w:rPr>
          <w:lang w:eastAsia="zh-CN"/>
        </w:rPr>
      </w:pPr>
      <w:r>
        <w:rPr>
          <w:lang w:eastAsia="zh-CN"/>
        </w:rPr>
        <w:t>对策：1.适当增设、合理布局农村快递点；对农忙时节未及时领取的包裹，单独设置存放区域，建立快递丢失赔偿制度。2.引导快递公司与乡村客运班线、熟悉农村情况的店铺开展合作，利用客运班车捎带快递进村；在县城成立专业快递公司，专门承接其他快递公司到县城以后的物资派送，送货到乡。3.为留守老人和小孩提供上门送件服务，改进取件方式。加强村快递代收点市场监管，尊重村民选择，明确收费标准。4.广泛宣传，让更多农民群众了解和使用快递，提供充足货件货源；鼓励农民使用快递外销外运农产品，实现送货双向物流。5.对镇上到村的物流实施统一管理，严格货物分类装车，妥善放置易坏物品。</w:t>
      </w:r>
    </w:p>
    <w:p w14:paraId="62D13437" w14:textId="77777777" w:rsidR="00016377" w:rsidRDefault="00000000">
      <w:pPr>
        <w:pStyle w:val="31"/>
        <w:rPr>
          <w:lang w:eastAsia="zh-CN"/>
        </w:rPr>
      </w:pPr>
      <w:r>
        <w:rPr>
          <w:lang w:eastAsia="zh-CN"/>
        </w:rPr>
        <w:lastRenderedPageBreak/>
        <w:t>讲解</w:t>
      </w:r>
    </w:p>
    <w:p w14:paraId="0ECCFC6C"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P088 三、快递进村难问题对策 R20250625-041134.md</w:t>
      </w:r>
      <w:r>
        <w:rPr>
          <w:lang w:eastAsia="zh-CN"/>
        </w:rPr>
        <w:t>（录音：</w:t>
      </w:r>
      <w:r>
        <w:rPr>
          <w:rFonts w:ascii="Consolas" w:eastAsia="Consolas" w:hAnsi="Consolas" w:cs="Consolas"/>
          <w:color w:val="444444"/>
          <w:lang w:eastAsia="zh-CN"/>
        </w:rPr>
        <w:t>R20250625-041134快递进村难，以旧换新痛点堵点.WAV</w:t>
      </w:r>
      <w:r>
        <w:rPr>
          <w:lang w:eastAsia="zh-CN"/>
        </w:rPr>
        <w:t>，置信度：high）；复核状态：学生版已采用；整理方式：课堂思路版提炼。</w:t>
      </w:r>
    </w:p>
    <w:p w14:paraId="68FC77ED" w14:textId="77777777" w:rsidR="00016377" w:rsidRDefault="00000000">
      <w:pPr>
        <w:pStyle w:val="SourceMeta"/>
        <w:rPr>
          <w:lang w:eastAsia="zh-CN"/>
        </w:rPr>
      </w:pPr>
      <w:r>
        <w:rPr>
          <w:lang w:eastAsia="zh-CN"/>
        </w:rPr>
        <w:t>采用依据：高置信度来源，正文采用安全讲义模板生成。</w:t>
      </w:r>
    </w:p>
    <w:p w14:paraId="38919DE2" w14:textId="77777777" w:rsidR="00016377" w:rsidRDefault="00000000">
      <w:pPr>
        <w:pStyle w:val="a0"/>
        <w:rPr>
          <w:lang w:eastAsia="zh-CN"/>
        </w:rPr>
      </w:pPr>
      <w:r>
        <w:rPr>
          <w:lang w:eastAsia="zh-CN"/>
        </w:rPr>
        <w:t>课堂起点：这题仍是提出对策题。</w:t>
      </w:r>
      <w:proofErr w:type="gramStart"/>
      <w:r>
        <w:rPr>
          <w:lang w:eastAsia="zh-CN"/>
        </w:rPr>
        <w:t>题干只说</w:t>
      </w:r>
      <w:proofErr w:type="gramEnd"/>
      <w:r>
        <w:rPr>
          <w:lang w:eastAsia="zh-CN"/>
        </w:rPr>
        <w:t>解决“快递进村难”这个大问题，但老师提醒，不能只围绕这五个字空泛提建议；大问题下面有很多小问题，题干虽未要求概括问题，考场上也必须先概括出来，而且问题本身有分。</w:t>
      </w:r>
    </w:p>
    <w:p w14:paraId="4562B853" w14:textId="77777777" w:rsidR="00016377" w:rsidRDefault="00000000">
      <w:pPr>
        <w:pStyle w:val="a0"/>
        <w:rPr>
          <w:lang w:eastAsia="zh-CN"/>
        </w:rPr>
      </w:pPr>
      <w:r>
        <w:rPr>
          <w:lang w:eastAsia="zh-CN"/>
        </w:rPr>
        <w:t>审题总开关：针对性来自“逐个小问题逐个解决”。本题材料是一组座谈发言，人物发言不是故事素材，而是在反映问题或给出解决线索。作答时先拆出小问题，再判断哪些对策可以直接整合材料，哪些需要逆推或适度发散。</w:t>
      </w:r>
    </w:p>
    <w:p w14:paraId="77461E18" w14:textId="77777777" w:rsidR="00016377" w:rsidRDefault="00000000">
      <w:pPr>
        <w:pStyle w:val="a0"/>
        <w:rPr>
          <w:lang w:eastAsia="zh-CN"/>
        </w:rPr>
      </w:pPr>
      <w:r>
        <w:rPr>
          <w:lang w:eastAsia="zh-CN"/>
        </w:rPr>
        <w:t>问题识别：老师按材料拆出八个零散问题：快递点少，未及时领取包裹容易丢失，快递服务成本高，老人和小孩取快递困难，代收点强制收费，</w:t>
      </w:r>
      <w:proofErr w:type="gramStart"/>
      <w:r>
        <w:rPr>
          <w:lang w:eastAsia="zh-CN"/>
        </w:rPr>
        <w:t>快递站发件</w:t>
      </w:r>
      <w:proofErr w:type="gramEnd"/>
      <w:r>
        <w:rPr>
          <w:lang w:eastAsia="zh-CN"/>
        </w:rPr>
        <w:t>率低，从镇上到村里的物流缺乏统一管理，农村物流主要是送货单向物流。这些问题不必全部写成八条，但必须在对策中被覆盖。</w:t>
      </w:r>
    </w:p>
    <w:p w14:paraId="57FD65AB" w14:textId="77777777" w:rsidR="00016377" w:rsidRDefault="00000000">
      <w:pPr>
        <w:pStyle w:val="a0"/>
        <w:rPr>
          <w:lang w:eastAsia="zh-CN"/>
        </w:rPr>
      </w:pPr>
      <w:r>
        <w:rPr>
          <w:lang w:eastAsia="zh-CN"/>
        </w:rPr>
        <w:t>筛选规则：村民到镇上取件麻烦、农忙抽不出时间、司机帮忙取件、包裹和化肥同车等是问题情境；张老板、小谭、毛经理等人的发言则提供对策线索。材料中能直接用的就整合，材料没有直接给出的，如快递点少、包裹丢失、老人小孩取件困难，要用针对问题的逆推和适度发散补足。</w:t>
      </w:r>
    </w:p>
    <w:p w14:paraId="2F324124" w14:textId="77777777" w:rsidR="00016377" w:rsidRDefault="00000000">
      <w:pPr>
        <w:pStyle w:val="a0"/>
        <w:rPr>
          <w:lang w:eastAsia="zh-CN"/>
        </w:rPr>
      </w:pPr>
      <w:r>
        <w:rPr>
          <w:lang w:eastAsia="zh-CN"/>
        </w:rPr>
        <w:t>对策</w:t>
      </w:r>
      <w:proofErr w:type="gramStart"/>
      <w:r>
        <w:rPr>
          <w:lang w:eastAsia="zh-CN"/>
        </w:rPr>
        <w:t>一</w:t>
      </w:r>
      <w:proofErr w:type="gramEnd"/>
      <w:r>
        <w:rPr>
          <w:lang w:eastAsia="zh-CN"/>
        </w:rPr>
        <w:t>：解决快递点少和包裹易丢失。快递点少，不能只说“增加快递员”或“多建点”，老师提示要分类讨论：能增设的适当增设，不能增设的合理布局，几个村组共用也可行。未及时领取包裹容易丢失，是因为快递点物流量大、</w:t>
      </w:r>
      <w:proofErr w:type="gramStart"/>
      <w:r>
        <w:rPr>
          <w:lang w:eastAsia="zh-CN"/>
        </w:rPr>
        <w:t>混放误拿</w:t>
      </w:r>
      <w:proofErr w:type="gramEnd"/>
      <w:r>
        <w:rPr>
          <w:lang w:eastAsia="zh-CN"/>
        </w:rPr>
        <w:t>，可单独设置存放区域；如果仍然丢失，还要建立快递丢失赔偿制度。</w:t>
      </w:r>
    </w:p>
    <w:p w14:paraId="35F9CAC2" w14:textId="77777777" w:rsidR="00016377" w:rsidRDefault="00000000">
      <w:pPr>
        <w:pStyle w:val="a0"/>
        <w:rPr>
          <w:lang w:eastAsia="zh-CN"/>
        </w:rPr>
      </w:pPr>
      <w:r>
        <w:rPr>
          <w:lang w:eastAsia="zh-CN"/>
        </w:rPr>
        <w:t>对策二：解决快递服务成本高。陆大姐说司机代取要收费，小卖店寄存又收费，说明层层加价抬高服务成本。材料后面给了现成线索：引导快递公司与乡村客运班线合作，利用客运班车捎带快递进村；同时与熟悉村情的小卖店合作，或者在县城成立专业快递公司，承接其他快递公司到县城后的物资派送，降低末端配送成本。</w:t>
      </w:r>
    </w:p>
    <w:p w14:paraId="4AE455A9" w14:textId="77777777" w:rsidR="00016377" w:rsidRDefault="00000000">
      <w:pPr>
        <w:pStyle w:val="a0"/>
        <w:rPr>
          <w:lang w:eastAsia="zh-CN"/>
        </w:rPr>
      </w:pPr>
      <w:r>
        <w:rPr>
          <w:lang w:eastAsia="zh-CN"/>
        </w:rPr>
        <w:lastRenderedPageBreak/>
        <w:t>对策三：解决老人、小孩取件困难和代收点强制收费。老人腿脚不便、不懂取件码，小孩也缺少取件能力，对策是提供上门送件服务，并改进取件方式。村代收点收费本身不一定有问题，问题在于未经同意强制转到代收点并收费，所以要加强市场监管，尊重村民选择，明确收费标准，防止强制收费和乱收费。</w:t>
      </w:r>
    </w:p>
    <w:p w14:paraId="34B6FE6D" w14:textId="77777777" w:rsidR="00016377" w:rsidRDefault="00000000">
      <w:pPr>
        <w:pStyle w:val="a0"/>
        <w:rPr>
          <w:lang w:eastAsia="zh-CN"/>
        </w:rPr>
      </w:pPr>
      <w:r>
        <w:rPr>
          <w:lang w:eastAsia="zh-CN"/>
        </w:rPr>
        <w:t>对策四：解决发件率低和单向物流。老谢说</w:t>
      </w:r>
      <w:proofErr w:type="gramStart"/>
      <w:r>
        <w:rPr>
          <w:lang w:eastAsia="zh-CN"/>
        </w:rPr>
        <w:t>快递站发件</w:t>
      </w:r>
      <w:proofErr w:type="gramEnd"/>
      <w:r>
        <w:rPr>
          <w:lang w:eastAsia="zh-CN"/>
        </w:rPr>
        <w:t>率低，毛经理进一步指出农民不善于用快递外销外运农产品，导致农村物流主要是送货单向物流。对策可直接从毛经理发言提炼：政府广泛宣传，让更多农民了解和使用快递，增加货件货源；鼓励农民用快递外销外运农产品，实现送货双向物流。</w:t>
      </w:r>
    </w:p>
    <w:p w14:paraId="6B4B60C1" w14:textId="77777777" w:rsidR="00016377" w:rsidRDefault="00000000">
      <w:pPr>
        <w:pStyle w:val="a0"/>
        <w:rPr>
          <w:lang w:eastAsia="zh-CN"/>
        </w:rPr>
      </w:pPr>
      <w:r>
        <w:rPr>
          <w:lang w:eastAsia="zh-CN"/>
        </w:rPr>
        <w:t>对策五：解决镇村物流缺乏统一管理。老杨提到包裹和化肥等货物同车，导致压坏、摔坏、丢失甚至污染食品，核心不是某一次运输事故，而是缺乏统一管理。对策是对镇上到村里的物流实施统一管理，严格货物分类装车，妥善放置易坏物品；丢失问题可与前面的赔偿制度合并处理。</w:t>
      </w:r>
    </w:p>
    <w:p w14:paraId="45CBBF0E" w14:textId="77777777" w:rsidR="00016377" w:rsidRDefault="00000000">
      <w:pPr>
        <w:pStyle w:val="a0"/>
        <w:rPr>
          <w:lang w:eastAsia="zh-CN"/>
        </w:rPr>
      </w:pPr>
      <w:r>
        <w:rPr>
          <w:lang w:eastAsia="zh-CN"/>
        </w:rPr>
        <w:t>归并方法：老师最后强调，八个零散问题不用机械列八点，能合并就合并，一般写五六点即可。合并时以问题相近和解决路径相近为标准：站点和丢失可放一起，成本和合作配送可放一起，特殊群体取件和收费监管可放一起，发件率低和单向物流可放一起，统一管理单列。</w:t>
      </w:r>
    </w:p>
    <w:p w14:paraId="346D4824" w14:textId="77777777" w:rsidR="00016377" w:rsidRDefault="00000000">
      <w:pPr>
        <w:pStyle w:val="a0"/>
        <w:rPr>
          <w:lang w:eastAsia="zh-CN"/>
        </w:rPr>
      </w:pPr>
      <w:r>
        <w:rPr>
          <w:lang w:eastAsia="zh-CN"/>
        </w:rPr>
        <w:t>答案组织：开头先用一句话概括主要问题，后文按五组对策展开。每组先点出要解决的问题，再写具体措施，避免只</w:t>
      </w:r>
      <w:proofErr w:type="gramStart"/>
      <w:r>
        <w:rPr>
          <w:lang w:eastAsia="zh-CN"/>
        </w:rPr>
        <w:t>写措施</w:t>
      </w:r>
      <w:proofErr w:type="gramEnd"/>
      <w:r>
        <w:rPr>
          <w:lang w:eastAsia="zh-CN"/>
        </w:rPr>
        <w:t>看不出针对性。问题字数要少于对策，350字左右的题目应让对策占主体篇幅。</w:t>
      </w:r>
    </w:p>
    <w:p w14:paraId="5F754E90" w14:textId="77777777" w:rsidR="00016377" w:rsidRDefault="00000000">
      <w:pPr>
        <w:pStyle w:val="a0"/>
        <w:rPr>
          <w:lang w:eastAsia="zh-CN"/>
        </w:rPr>
      </w:pPr>
      <w:r>
        <w:rPr>
          <w:lang w:eastAsia="zh-CN"/>
        </w:rPr>
        <w:t>易错提醒：第一，不要漏写问题，漏问题会直接影响针对性；第二，不要只针对“快递进村难”这个总问题喊口号，要落到站点、成本、取件、收费、发件率、物流管理等小问题；第三，不要把“农忙抽不出时间”本身当成问题，它是导致未及时领取的客观情境；第四，不要把材料中的好建议割裂使用，张老板、小谭、毛经理的发言都能解决多个问题。</w:t>
      </w:r>
    </w:p>
    <w:p w14:paraId="3253E113" w14:textId="77777777" w:rsidR="00016377" w:rsidRDefault="00000000">
      <w:pPr>
        <w:rPr>
          <w:lang w:eastAsia="zh-CN"/>
        </w:rPr>
      </w:pPr>
      <w:r>
        <w:rPr>
          <w:lang w:eastAsia="zh-CN"/>
        </w:rPr>
        <w:br w:type="page"/>
      </w:r>
    </w:p>
    <w:p w14:paraId="56EE6BEB" w14:textId="77777777" w:rsidR="00016377" w:rsidRDefault="00000000">
      <w:pPr>
        <w:pStyle w:val="21"/>
        <w:rPr>
          <w:lang w:eastAsia="zh-CN"/>
        </w:rPr>
      </w:pPr>
      <w:r>
        <w:rPr>
          <w:lang w:eastAsia="zh-CN"/>
        </w:rPr>
        <w:lastRenderedPageBreak/>
        <w:t>第五题：结合</w:t>
      </w:r>
      <w:r>
        <w:rPr>
          <w:lang w:eastAsia="zh-CN"/>
        </w:rPr>
        <w:t>“</w:t>
      </w:r>
      <w:r>
        <w:rPr>
          <w:lang w:eastAsia="zh-CN"/>
        </w:rPr>
        <w:t>给定资料</w:t>
      </w:r>
      <w:r>
        <w:rPr>
          <w:lang w:eastAsia="zh-CN"/>
        </w:rPr>
        <w:t>6”</w:t>
      </w:r>
      <w:r>
        <w:rPr>
          <w:lang w:eastAsia="zh-CN"/>
        </w:rPr>
        <w:t>，针对</w:t>
      </w:r>
      <w:r>
        <w:rPr>
          <w:lang w:eastAsia="zh-CN"/>
        </w:rPr>
        <w:t xml:space="preserve">N </w:t>
      </w:r>
      <w:r>
        <w:rPr>
          <w:lang w:eastAsia="zh-CN"/>
        </w:rPr>
        <w:t>市消费品以旧换新活动中存在的痛点、堵点提出对策建议，供领导决策参考。（</w:t>
      </w:r>
      <w:r>
        <w:rPr>
          <w:lang w:eastAsia="zh-CN"/>
        </w:rPr>
        <w:t xml:space="preserve">20 </w:t>
      </w:r>
      <w:r>
        <w:rPr>
          <w:lang w:eastAsia="zh-CN"/>
        </w:rPr>
        <w:t>分）</w:t>
      </w:r>
    </w:p>
    <w:p w14:paraId="13AF044B" w14:textId="77777777" w:rsidR="00016377" w:rsidRDefault="00000000">
      <w:pPr>
        <w:pStyle w:val="SourceMeta"/>
        <w:rPr>
          <w:lang w:eastAsia="zh-CN"/>
        </w:rPr>
      </w:pPr>
      <w:r>
        <w:rPr>
          <w:b/>
          <w:lang w:eastAsia="zh-CN"/>
        </w:rPr>
        <w:t>题目所在页</w:t>
      </w:r>
      <w:r>
        <w:rPr>
          <w:lang w:eastAsia="zh-CN"/>
        </w:rPr>
        <w:t xml:space="preserve">：第 90 页 | </w:t>
      </w:r>
      <w:r>
        <w:rPr>
          <w:b/>
          <w:lang w:eastAsia="zh-CN"/>
        </w:rPr>
        <w:t>答案所在页</w:t>
      </w:r>
      <w:r>
        <w:rPr>
          <w:lang w:eastAsia="zh-CN"/>
        </w:rPr>
        <w:t xml:space="preserve">：第 16 页 | </w:t>
      </w:r>
      <w:r>
        <w:rPr>
          <w:b/>
          <w:lang w:eastAsia="zh-CN"/>
        </w:rPr>
        <w:t>匹配方式</w:t>
      </w:r>
      <w:r>
        <w:rPr>
          <w:lang w:eastAsia="zh-CN"/>
        </w:rPr>
        <w:t>：顺序</w:t>
      </w:r>
    </w:p>
    <w:p w14:paraId="3C4476A1" w14:textId="77777777" w:rsidR="00016377" w:rsidRDefault="00000000">
      <w:pPr>
        <w:pStyle w:val="31"/>
        <w:rPr>
          <w:lang w:eastAsia="zh-CN"/>
        </w:rPr>
      </w:pPr>
      <w:r>
        <w:rPr>
          <w:lang w:eastAsia="zh-CN"/>
        </w:rPr>
        <w:t>题目与材料</w:t>
      </w:r>
    </w:p>
    <w:p w14:paraId="2987DFF9" w14:textId="77777777" w:rsidR="00016377" w:rsidRDefault="00000000">
      <w:pPr>
        <w:rPr>
          <w:lang w:eastAsia="zh-CN"/>
        </w:rPr>
      </w:pPr>
      <w:r>
        <w:rPr>
          <w:lang w:eastAsia="zh-CN"/>
        </w:rPr>
        <w:t>要求：紧扣给定资料，切合实际，可行性强，条理清楚。篇幅350 字左右。</w:t>
      </w:r>
    </w:p>
    <w:p w14:paraId="5CA812FF" w14:textId="77777777" w:rsidR="00016377" w:rsidRDefault="00000000">
      <w:pPr>
        <w:pStyle w:val="MaterialLabel"/>
        <w:rPr>
          <w:lang w:eastAsia="zh-CN"/>
        </w:rPr>
      </w:pPr>
      <w:r>
        <w:rPr>
          <w:lang w:eastAsia="zh-CN"/>
        </w:rPr>
        <w:t>材料6</w:t>
      </w:r>
    </w:p>
    <w:p w14:paraId="36ED9BAD" w14:textId="77777777" w:rsidR="00016377" w:rsidRDefault="00000000">
      <w:pPr>
        <w:rPr>
          <w:lang w:eastAsia="zh-CN"/>
        </w:rPr>
      </w:pPr>
      <w:r>
        <w:rPr>
          <w:lang w:eastAsia="zh-CN"/>
        </w:rPr>
        <w:t xml:space="preserve">2024 年5 月，N 市启动家电、汽车等领域消费以旧换新专项行动，旨在释放居民消费潜力、助推绿色低碳转型。政策实施三个月后，市统计局数据显示参与用户超12 </w:t>
      </w:r>
      <w:proofErr w:type="gramStart"/>
      <w:r>
        <w:rPr>
          <w:lang w:eastAsia="zh-CN"/>
        </w:rPr>
        <w:t>万人次</w:t>
      </w:r>
      <w:proofErr w:type="gramEnd"/>
      <w:r>
        <w:rPr>
          <w:lang w:eastAsia="zh-CN"/>
        </w:rPr>
        <w:t>，带动消费额达8.3 亿元。然而，随着活动深入，逐渐暴露出很多痛点、堵点，不同主体诉求交织</w:t>
      </w:r>
      <w:proofErr w:type="gramStart"/>
      <w:r>
        <w:rPr>
          <w:lang w:eastAsia="zh-CN"/>
        </w:rPr>
        <w:t>成政策</w:t>
      </w:r>
      <w:proofErr w:type="gramEnd"/>
      <w:r>
        <w:rPr>
          <w:lang w:eastAsia="zh-CN"/>
        </w:rPr>
        <w:t>落地的现实梗阻。近日，某部门组织召开座谈会，邀请相关群体参加，畅谈对目前活动实施情况的看法，以下是座谈会上的发言。</w:t>
      </w:r>
    </w:p>
    <w:p w14:paraId="547A09EC" w14:textId="77777777" w:rsidR="00016377" w:rsidRDefault="00000000">
      <w:pPr>
        <w:rPr>
          <w:lang w:eastAsia="zh-CN"/>
        </w:rPr>
      </w:pPr>
      <w:r>
        <w:rPr>
          <w:lang w:eastAsia="zh-CN"/>
        </w:rPr>
        <w:t>张大爷：手机操作界面字小、步骤多，子女不在身边根本弄不成。说是有补贴，但是实在是操作不了，这个福利不享受也罢。</w:t>
      </w:r>
    </w:p>
    <w:p w14:paraId="68DB86E9" w14:textId="77777777" w:rsidR="00016377" w:rsidRDefault="00000000">
      <w:pPr>
        <w:rPr>
          <w:lang w:eastAsia="zh-CN"/>
        </w:rPr>
      </w:pPr>
      <w:r>
        <w:rPr>
          <w:lang w:eastAsia="zh-CN"/>
        </w:rPr>
        <w:t>李大妈：我在社区宣传栏看到过宣传，但是具体如何操作，也没有说明。我闺女说在公众号有宣传，但是我们也不看那个公众号啊。</w:t>
      </w:r>
    </w:p>
    <w:p w14:paraId="48D3933A" w14:textId="77777777" w:rsidR="00016377" w:rsidRDefault="00000000">
      <w:pPr>
        <w:rPr>
          <w:lang w:eastAsia="zh-CN"/>
        </w:rPr>
      </w:pPr>
      <w:r>
        <w:rPr>
          <w:lang w:eastAsia="zh-CN"/>
        </w:rPr>
        <w:t>某家电企业负责人：政府补贴需先行垫付，半年后回款导致现金流缺口达千万级。所以像我们这种小企业就得被迫压缩以旧换新业务规模。</w:t>
      </w:r>
    </w:p>
    <w:p w14:paraId="77C3F833" w14:textId="77777777" w:rsidR="00016377" w:rsidRDefault="00000000">
      <w:pPr>
        <w:rPr>
          <w:lang w:eastAsia="zh-CN"/>
        </w:rPr>
      </w:pPr>
      <w:r>
        <w:rPr>
          <w:lang w:eastAsia="zh-CN"/>
        </w:rPr>
        <w:t>王奶奶：回收员说旧冰箱只值50 元，后来一问家电回收的商铺，才发现市场价超200 元。到底是多少，也没有明确的标准，感觉不是很透明。</w:t>
      </w:r>
    </w:p>
    <w:p w14:paraId="3415BE74" w14:textId="77777777" w:rsidR="00016377" w:rsidRDefault="00000000">
      <w:pPr>
        <w:rPr>
          <w:lang w:eastAsia="zh-CN"/>
        </w:rPr>
      </w:pPr>
      <w:r>
        <w:rPr>
          <w:lang w:eastAsia="zh-CN"/>
        </w:rPr>
        <w:t>环保型企业负责人：废旧家电合</w:t>
      </w:r>
      <w:proofErr w:type="gramStart"/>
      <w:r>
        <w:rPr>
          <w:lang w:eastAsia="zh-CN"/>
        </w:rPr>
        <w:t>规</w:t>
      </w:r>
      <w:proofErr w:type="gramEnd"/>
      <w:r>
        <w:rPr>
          <w:lang w:eastAsia="zh-CN"/>
        </w:rPr>
        <w:t>拆解成本高达300 元/台，而政策补贴仅覆盖60%，企业长期亏损难持续。</w:t>
      </w:r>
    </w:p>
    <w:p w14:paraId="413840C8" w14:textId="77777777" w:rsidR="00016377" w:rsidRDefault="00000000">
      <w:pPr>
        <w:rPr>
          <w:lang w:eastAsia="zh-CN"/>
        </w:rPr>
      </w:pPr>
      <w:r>
        <w:rPr>
          <w:lang w:eastAsia="zh-CN"/>
        </w:rPr>
        <w:t>经济学家李教授：当前政策更利好高频次换新群体，但低收入家庭旧品残值低、换新成本高的核心矛盾未解决。</w:t>
      </w:r>
    </w:p>
    <w:p w14:paraId="261A0DED" w14:textId="77777777" w:rsidR="00016377" w:rsidRDefault="00000000">
      <w:pPr>
        <w:rPr>
          <w:lang w:eastAsia="zh-CN"/>
        </w:rPr>
      </w:pPr>
      <w:r>
        <w:rPr>
          <w:lang w:eastAsia="zh-CN"/>
        </w:rPr>
        <w:lastRenderedPageBreak/>
        <w:t>市场监管部门：个别商家虚构原价、虚标补贴额度。前几日，我们查获某品牌将常规降价包装成“政府补贴30%”，构成不正当竞争。</w:t>
      </w:r>
    </w:p>
    <w:p w14:paraId="50950BB2" w14:textId="77777777" w:rsidR="00016377" w:rsidRDefault="00000000">
      <w:pPr>
        <w:rPr>
          <w:lang w:eastAsia="zh-CN"/>
        </w:rPr>
      </w:pPr>
      <w:r>
        <w:rPr>
          <w:lang w:eastAsia="zh-CN"/>
        </w:rPr>
        <w:t>公共政策研究院：全国32%地区存在“黄牛”收购旧品、伪造凭证套取补贴现象，暴露审核机制漏洞。</w:t>
      </w:r>
    </w:p>
    <w:p w14:paraId="00EE9A43" w14:textId="77777777" w:rsidR="00016377" w:rsidRDefault="00000000">
      <w:pPr>
        <w:rPr>
          <w:lang w:eastAsia="zh-CN"/>
        </w:rPr>
      </w:pPr>
      <w:r>
        <w:rPr>
          <w:lang w:eastAsia="zh-CN"/>
        </w:rPr>
        <w:t>环境工程专家：部分回收旧电器经非法翻新回流市场，反而加剧电子污染扩散，与政策初衷背道而驰。</w:t>
      </w:r>
    </w:p>
    <w:p w14:paraId="5CA0B3B6" w14:textId="77777777" w:rsidR="00016377" w:rsidRDefault="00000000">
      <w:pPr>
        <w:rPr>
          <w:lang w:eastAsia="zh-CN"/>
        </w:rPr>
      </w:pPr>
      <w:r>
        <w:rPr>
          <w:lang w:eastAsia="zh-CN"/>
        </w:rPr>
        <w:t>街道办工作人员：商务局管补贴、环保局管回收、市场监管局管投诉，多头管理导致遇到问题出现推诿现象。</w:t>
      </w:r>
    </w:p>
    <w:p w14:paraId="1C1B2FE0" w14:textId="77777777" w:rsidR="00016377" w:rsidRDefault="00000000">
      <w:pPr>
        <w:rPr>
          <w:lang w:eastAsia="zh-CN"/>
        </w:rPr>
      </w:pPr>
      <w:r>
        <w:rPr>
          <w:lang w:eastAsia="zh-CN"/>
        </w:rPr>
        <w:t>某县商务局干部：村民为换新</w:t>
      </w:r>
      <w:proofErr w:type="gramStart"/>
      <w:r>
        <w:rPr>
          <w:lang w:eastAsia="zh-CN"/>
        </w:rPr>
        <w:t>家电需</w:t>
      </w:r>
      <w:proofErr w:type="gramEnd"/>
      <w:r>
        <w:rPr>
          <w:lang w:eastAsia="zh-CN"/>
        </w:rPr>
        <w:t>往返县城两次，政策落地成本过高。农村地区回收网点覆盖率</w:t>
      </w:r>
      <w:proofErr w:type="gramStart"/>
      <w:r>
        <w:rPr>
          <w:lang w:eastAsia="zh-CN"/>
        </w:rPr>
        <w:t>不足城市</w:t>
      </w:r>
      <w:proofErr w:type="gramEnd"/>
      <w:r>
        <w:rPr>
          <w:lang w:eastAsia="zh-CN"/>
        </w:rPr>
        <w:t>30%。</w:t>
      </w:r>
    </w:p>
    <w:p w14:paraId="5A0872C0" w14:textId="77777777" w:rsidR="00016377" w:rsidRDefault="00000000">
      <w:pPr>
        <w:rPr>
          <w:lang w:eastAsia="zh-CN"/>
        </w:rPr>
      </w:pPr>
      <w:r>
        <w:rPr>
          <w:lang w:eastAsia="zh-CN"/>
        </w:rPr>
        <w:t>作为国家首批绿色消费试点城市，N 市唯有将政策力度与民生温度有机结合，方能在破解“政府热、企业难、群众惑”的困局中趟出新路，打通政策落地的“最后一公里”，真正释放消费升级与绿色转型的双重红利。</w:t>
      </w:r>
    </w:p>
    <w:p w14:paraId="11270971" w14:textId="77777777" w:rsidR="00016377" w:rsidRDefault="00000000">
      <w:pPr>
        <w:pStyle w:val="31"/>
        <w:rPr>
          <w:lang w:eastAsia="zh-CN"/>
        </w:rPr>
      </w:pPr>
      <w:r>
        <w:rPr>
          <w:lang w:eastAsia="zh-CN"/>
        </w:rPr>
        <w:t>参考答案</w:t>
      </w:r>
    </w:p>
    <w:p w14:paraId="21A1F7CA" w14:textId="77777777" w:rsidR="00016377" w:rsidRDefault="00000000">
      <w:pPr>
        <w:pStyle w:val="MaterialLabel"/>
        <w:rPr>
          <w:lang w:eastAsia="zh-CN"/>
        </w:rPr>
      </w:pPr>
      <w:r>
        <w:rPr>
          <w:lang w:eastAsia="zh-CN"/>
        </w:rPr>
        <w:t>【参考答案】</w:t>
      </w:r>
    </w:p>
    <w:p w14:paraId="5DABBBA6" w14:textId="77777777" w:rsidR="00016377" w:rsidRDefault="00000000">
      <w:pPr>
        <w:rPr>
          <w:lang w:eastAsia="zh-CN"/>
        </w:rPr>
      </w:pPr>
      <w:r>
        <w:rPr>
          <w:lang w:eastAsia="zh-CN"/>
        </w:rPr>
        <w:t>问题：1.政府补贴支付方式不合理，合</w:t>
      </w:r>
      <w:proofErr w:type="gramStart"/>
      <w:r>
        <w:rPr>
          <w:lang w:eastAsia="zh-CN"/>
        </w:rPr>
        <w:t>规</w:t>
      </w:r>
      <w:proofErr w:type="gramEnd"/>
      <w:r>
        <w:rPr>
          <w:lang w:eastAsia="zh-CN"/>
        </w:rPr>
        <w:t>拆解企业长期亏损，政策对低收入家庭不利，多头管理；2.商家虚构原价、虚标补贴额度，伪造凭证套取补贴，非法翻新回流市场；3.操作繁琐，宣传不到位，回收价格不透明，农村回收网点少。</w:t>
      </w:r>
    </w:p>
    <w:p w14:paraId="204AC325" w14:textId="77777777" w:rsidR="00016377" w:rsidRDefault="00000000">
      <w:pPr>
        <w:rPr>
          <w:lang w:eastAsia="zh-CN"/>
        </w:rPr>
      </w:pPr>
      <w:r>
        <w:rPr>
          <w:lang w:eastAsia="zh-CN"/>
        </w:rPr>
        <w:t>对策：1.压缩回款审批时间，实行补贴预拨；指导合</w:t>
      </w:r>
      <w:proofErr w:type="gramStart"/>
      <w:r>
        <w:rPr>
          <w:lang w:eastAsia="zh-CN"/>
        </w:rPr>
        <w:t>规</w:t>
      </w:r>
      <w:proofErr w:type="gramEnd"/>
      <w:r>
        <w:rPr>
          <w:lang w:eastAsia="zh-CN"/>
        </w:rPr>
        <w:t>拆解企业引进先进生产线，提高补贴覆盖率；扩大补贴范围，向低收入群体倾斜；建立部门协作配合机制，明确职责分工。</w:t>
      </w:r>
    </w:p>
    <w:p w14:paraId="6F2D353C" w14:textId="77777777" w:rsidR="00016377" w:rsidRDefault="00000000">
      <w:pPr>
        <w:rPr>
          <w:lang w:eastAsia="zh-CN"/>
        </w:rPr>
      </w:pPr>
      <w:r>
        <w:rPr>
          <w:lang w:eastAsia="zh-CN"/>
        </w:rPr>
        <w:t>2.解读政策规定，引导商家依法经营、诚信经营；加强收购、翻新、价格监管，鼓励消费者监督，打击违法违规行为；引入正规的回收处理企业和信用好的品牌，完善审核机制。</w:t>
      </w:r>
    </w:p>
    <w:p w14:paraId="346033FC" w14:textId="77777777" w:rsidR="00016377" w:rsidRDefault="00000000">
      <w:pPr>
        <w:rPr>
          <w:lang w:eastAsia="zh-CN"/>
        </w:rPr>
      </w:pPr>
      <w:r>
        <w:rPr>
          <w:lang w:eastAsia="zh-CN"/>
        </w:rPr>
        <w:t>3.开发</w:t>
      </w:r>
      <w:proofErr w:type="gramStart"/>
      <w:r>
        <w:rPr>
          <w:lang w:eastAsia="zh-CN"/>
        </w:rPr>
        <w:t>适</w:t>
      </w:r>
      <w:proofErr w:type="gramEnd"/>
      <w:r>
        <w:rPr>
          <w:lang w:eastAsia="zh-CN"/>
        </w:rPr>
        <w:t>老化程序，简化操作步骤，提供代办服务；通过线上线下渠道，宣传操作流程，提高市民参与积极性；建立科学透明的旧商品回收价格评估体系；适当增加、合理布局农村回收网点。</w:t>
      </w:r>
    </w:p>
    <w:p w14:paraId="69B727AE" w14:textId="77777777" w:rsidR="00016377" w:rsidRDefault="00000000">
      <w:pPr>
        <w:pStyle w:val="31"/>
        <w:rPr>
          <w:lang w:eastAsia="zh-CN"/>
        </w:rPr>
      </w:pPr>
      <w:r>
        <w:rPr>
          <w:lang w:eastAsia="zh-CN"/>
        </w:rPr>
        <w:lastRenderedPageBreak/>
        <w:t>讲解</w:t>
      </w:r>
    </w:p>
    <w:p w14:paraId="327A35F3"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P090 五、以旧换新活动痛点对策 R20250625-051135.md</w:t>
      </w:r>
      <w:r>
        <w:rPr>
          <w:lang w:eastAsia="zh-CN"/>
        </w:rPr>
        <w:t>（录音：</w:t>
      </w:r>
      <w:r>
        <w:rPr>
          <w:rFonts w:ascii="Consolas" w:eastAsia="Consolas" w:hAnsi="Consolas" w:cs="Consolas"/>
          <w:color w:val="444444"/>
          <w:lang w:eastAsia="zh-CN"/>
        </w:rPr>
        <w:t>R20250625-051135第五题以旧换新痛点对策题.WAV</w:t>
      </w:r>
      <w:r>
        <w:rPr>
          <w:lang w:eastAsia="zh-CN"/>
        </w:rPr>
        <w:t>，置信度：high）；复核状态：学生版已采用；整理方式：课堂思路版提炼。</w:t>
      </w:r>
    </w:p>
    <w:p w14:paraId="157468CC" w14:textId="77777777" w:rsidR="00016377" w:rsidRDefault="00000000">
      <w:pPr>
        <w:pStyle w:val="SourceMeta"/>
        <w:rPr>
          <w:lang w:eastAsia="zh-CN"/>
        </w:rPr>
      </w:pPr>
      <w:r>
        <w:rPr>
          <w:lang w:eastAsia="zh-CN"/>
        </w:rPr>
        <w:t>采用依据：高置信度来源，正文采用安全讲义模板生成。</w:t>
      </w:r>
    </w:p>
    <w:p w14:paraId="2DE51275" w14:textId="77777777" w:rsidR="00016377" w:rsidRDefault="00000000">
      <w:pPr>
        <w:pStyle w:val="a0"/>
        <w:rPr>
          <w:lang w:eastAsia="zh-CN"/>
        </w:rPr>
      </w:pPr>
      <w:r>
        <w:rPr>
          <w:lang w:eastAsia="zh-CN"/>
        </w:rPr>
        <w:t>课堂起点：这是问题型对策题。题干要求针对消费品以旧换新活动中的痛点、堵点提出建议，虽然没有明确要求概括痛点、堵点，但老师强调仍要先概括问题。350字左右的答案中，问题要简写，对策要占主体。</w:t>
      </w:r>
    </w:p>
    <w:p w14:paraId="4801DCC2" w14:textId="77777777" w:rsidR="00016377" w:rsidRDefault="00000000">
      <w:pPr>
        <w:pStyle w:val="a0"/>
        <w:rPr>
          <w:lang w:eastAsia="zh-CN"/>
        </w:rPr>
      </w:pPr>
      <w:r>
        <w:rPr>
          <w:lang w:eastAsia="zh-CN"/>
        </w:rPr>
        <w:t>审题总开关：材料最后一句给出分类钥匙：“政策力度与民生温度”“政府热、企业难、群众惑”。前面的痛点可归并为政府、商家、群众三类，其中政府类还包括政策设计、补贴机制和部门协同问题。</w:t>
      </w:r>
    </w:p>
    <w:p w14:paraId="0A7ED88B" w14:textId="77777777" w:rsidR="00016377" w:rsidRDefault="00000000">
      <w:pPr>
        <w:pStyle w:val="a0"/>
        <w:rPr>
          <w:lang w:eastAsia="zh-CN"/>
        </w:rPr>
      </w:pPr>
      <w:r>
        <w:rPr>
          <w:lang w:eastAsia="zh-CN"/>
        </w:rPr>
        <w:t>问题识别：</w:t>
      </w:r>
      <w:proofErr w:type="gramStart"/>
      <w:r>
        <w:rPr>
          <w:lang w:eastAsia="zh-CN"/>
        </w:rPr>
        <w:t>逐条看座谈</w:t>
      </w:r>
      <w:proofErr w:type="gramEnd"/>
      <w:r>
        <w:rPr>
          <w:lang w:eastAsia="zh-CN"/>
        </w:rPr>
        <w:t>发言，张大爷是操作繁琐，李大妈是宣传不到位，家电企业是政府补贴支付方式不合理，王奶奶是回收价格不透明，合</w:t>
      </w:r>
      <w:proofErr w:type="gramStart"/>
      <w:r>
        <w:rPr>
          <w:lang w:eastAsia="zh-CN"/>
        </w:rPr>
        <w:t>规</w:t>
      </w:r>
      <w:proofErr w:type="gramEnd"/>
      <w:r>
        <w:rPr>
          <w:lang w:eastAsia="zh-CN"/>
        </w:rPr>
        <w:t>拆解企业是长期亏损，李教授指出政策对低收入家庭不利，市场监管部门和公共政策研究院指出商家虚构原价、虚标补贴、伪造凭证套取补贴，环境工程专家指出非法翻新回流市场，街道</w:t>
      </w:r>
      <w:proofErr w:type="gramStart"/>
      <w:r>
        <w:rPr>
          <w:lang w:eastAsia="zh-CN"/>
        </w:rPr>
        <w:t>办指出</w:t>
      </w:r>
      <w:proofErr w:type="gramEnd"/>
      <w:r>
        <w:rPr>
          <w:lang w:eastAsia="zh-CN"/>
        </w:rPr>
        <w:t>多头管理，县商务局干部指出农村回收网点少。</w:t>
      </w:r>
    </w:p>
    <w:p w14:paraId="3F460CB6" w14:textId="77777777" w:rsidR="00016377" w:rsidRDefault="00000000">
      <w:pPr>
        <w:pStyle w:val="a0"/>
        <w:rPr>
          <w:lang w:eastAsia="zh-CN"/>
        </w:rPr>
      </w:pPr>
      <w:r>
        <w:rPr>
          <w:lang w:eastAsia="zh-CN"/>
        </w:rPr>
        <w:t>归并方法：不要把十来个发言人机械列成十来条问题。政府类归并为补贴支付方式不合理、合</w:t>
      </w:r>
      <w:proofErr w:type="gramStart"/>
      <w:r>
        <w:rPr>
          <w:lang w:eastAsia="zh-CN"/>
        </w:rPr>
        <w:t>规</w:t>
      </w:r>
      <w:proofErr w:type="gramEnd"/>
      <w:r>
        <w:rPr>
          <w:lang w:eastAsia="zh-CN"/>
        </w:rPr>
        <w:t>拆解企业长期亏损、政策对低收入家庭不利、多头管理；商家类归并为虚构原价、虚标补贴、伪造凭证套取补贴、非法翻新回流市场等违法违规；群众类归并为操作繁琐、宣传不到位、回收价格不透明、农村回收网点少。</w:t>
      </w:r>
    </w:p>
    <w:p w14:paraId="7D626F24" w14:textId="77777777" w:rsidR="00016377" w:rsidRDefault="00000000">
      <w:pPr>
        <w:pStyle w:val="a0"/>
        <w:rPr>
          <w:lang w:eastAsia="zh-CN"/>
        </w:rPr>
      </w:pPr>
      <w:r>
        <w:rPr>
          <w:lang w:eastAsia="zh-CN"/>
        </w:rPr>
        <w:t>政府类对策：针对企业先垫付、半年后回款导致现金流缺口，可实行补贴预拨，压缩回款审批时间。针对合</w:t>
      </w:r>
      <w:proofErr w:type="gramStart"/>
      <w:r>
        <w:rPr>
          <w:lang w:eastAsia="zh-CN"/>
        </w:rPr>
        <w:t>规</w:t>
      </w:r>
      <w:proofErr w:type="gramEnd"/>
      <w:r>
        <w:rPr>
          <w:lang w:eastAsia="zh-CN"/>
        </w:rPr>
        <w:t>拆解成本高、补贴仅覆盖60%，要提高补贴覆盖率，并指导企业引进先进生产线降低成本。针对低收入家庭旧品残值低、换新成本高，要扩大补贴范围，向低收入群体倾斜。针对商务、环保、市场监管多头管理，要建立部门协作配合机制，明确职责分工。</w:t>
      </w:r>
    </w:p>
    <w:p w14:paraId="444EADCA" w14:textId="77777777" w:rsidR="00016377" w:rsidRDefault="00000000">
      <w:pPr>
        <w:pStyle w:val="a0"/>
        <w:rPr>
          <w:lang w:eastAsia="zh-CN"/>
        </w:rPr>
      </w:pPr>
      <w:r>
        <w:rPr>
          <w:lang w:eastAsia="zh-CN"/>
        </w:rPr>
        <w:t>商家类对策：老师用“疏堵结合、软硬兼施”概括这一类。软的一面是宣传解读政策规定，引导商家依法经营、诚信经营；硬的一面是加强收购、翻新和价格监管，鼓励消费者监督，打击虚构原价、虚标补贴、伪造凭证套取补贴、非法翻新回流市场等违法违规行为。材料中“审核机制漏洞”还要转化为完善审核机制，引入正规的回收处理企业和信用好的品牌。</w:t>
      </w:r>
    </w:p>
    <w:p w14:paraId="196E0603" w14:textId="77777777" w:rsidR="00016377" w:rsidRDefault="00000000">
      <w:pPr>
        <w:pStyle w:val="a0"/>
        <w:rPr>
          <w:lang w:eastAsia="zh-CN"/>
        </w:rPr>
      </w:pPr>
      <w:r>
        <w:rPr>
          <w:lang w:eastAsia="zh-CN"/>
        </w:rPr>
        <w:lastRenderedPageBreak/>
        <w:t>群众类对策：张大爷的问题是界面字小、步骤多、子女不在身边，所以要开发</w:t>
      </w:r>
      <w:proofErr w:type="gramStart"/>
      <w:r>
        <w:rPr>
          <w:lang w:eastAsia="zh-CN"/>
        </w:rPr>
        <w:t>适</w:t>
      </w:r>
      <w:proofErr w:type="gramEnd"/>
      <w:r>
        <w:rPr>
          <w:lang w:eastAsia="zh-CN"/>
        </w:rPr>
        <w:t>老化程序，简化操作步骤，并提供政府工作人员或志愿者代办服务。李大妈的问题不是没有宣传，而是宣传渠道和内容不匹配，因此要线上线下结合，宣传具体操作流程，提高市民参与积极性。</w:t>
      </w:r>
    </w:p>
    <w:p w14:paraId="2CE95C96" w14:textId="77777777" w:rsidR="00016377" w:rsidRDefault="00000000">
      <w:pPr>
        <w:pStyle w:val="a0"/>
      </w:pPr>
      <w:r>
        <w:rPr>
          <w:lang w:eastAsia="zh-CN"/>
        </w:rPr>
        <w:t>群众</w:t>
      </w:r>
      <w:proofErr w:type="gramStart"/>
      <w:r>
        <w:rPr>
          <w:lang w:eastAsia="zh-CN"/>
        </w:rPr>
        <w:t>类还要</w:t>
      </w:r>
      <w:proofErr w:type="gramEnd"/>
      <w:r>
        <w:rPr>
          <w:lang w:eastAsia="zh-CN"/>
        </w:rPr>
        <w:t>继续补足：王奶奶反映旧冰箱估价差距大、没有明确标准，说明要建立科学透明的旧商品回收价格评估体系；农村地区回收网点覆盖率</w:t>
      </w:r>
      <w:proofErr w:type="gramStart"/>
      <w:r>
        <w:rPr>
          <w:lang w:eastAsia="zh-CN"/>
        </w:rPr>
        <w:t>不足城市</w:t>
      </w:r>
      <w:proofErr w:type="gramEnd"/>
      <w:r>
        <w:rPr>
          <w:lang w:eastAsia="zh-CN"/>
        </w:rPr>
        <w:t>30%，对策是适当增加、合理布局农村回收网点。</w:t>
      </w:r>
      <w:proofErr w:type="spellStart"/>
      <w:r>
        <w:t>这两点不要被前面的老人操作问题挤掉</w:t>
      </w:r>
      <w:proofErr w:type="spellEnd"/>
      <w:r>
        <w:t>。</w:t>
      </w:r>
    </w:p>
    <w:p w14:paraId="0F91A283" w14:textId="77777777" w:rsidR="00016377" w:rsidRDefault="00000000">
      <w:pPr>
        <w:pStyle w:val="a0"/>
        <w:rPr>
          <w:lang w:eastAsia="zh-CN"/>
        </w:rPr>
      </w:pPr>
      <w:r>
        <w:rPr>
          <w:lang w:eastAsia="zh-CN"/>
        </w:rPr>
        <w:t>生成路径：本题不是材料里现成</w:t>
      </w:r>
      <w:proofErr w:type="gramStart"/>
      <w:r>
        <w:rPr>
          <w:lang w:eastAsia="zh-CN"/>
        </w:rPr>
        <w:t>抄一句</w:t>
      </w:r>
      <w:proofErr w:type="gramEnd"/>
      <w:r>
        <w:rPr>
          <w:lang w:eastAsia="zh-CN"/>
        </w:rPr>
        <w:t>就完事。政府类多用针对问题逆推，商家类用软硬兼施、疏堵结合，群众类既要逆推又要适度发散。比如“字小、步骤多”逆推出</w:t>
      </w:r>
      <w:proofErr w:type="gramStart"/>
      <w:r>
        <w:rPr>
          <w:lang w:eastAsia="zh-CN"/>
        </w:rPr>
        <w:t>适</w:t>
      </w:r>
      <w:proofErr w:type="gramEnd"/>
      <w:r>
        <w:rPr>
          <w:lang w:eastAsia="zh-CN"/>
        </w:rPr>
        <w:t>老化和简化步骤，“子女不在身边”</w:t>
      </w:r>
      <w:proofErr w:type="gramStart"/>
      <w:r>
        <w:rPr>
          <w:lang w:eastAsia="zh-CN"/>
        </w:rPr>
        <w:t>逆推出</w:t>
      </w:r>
      <w:proofErr w:type="gramEnd"/>
      <w:r>
        <w:rPr>
          <w:lang w:eastAsia="zh-CN"/>
        </w:rPr>
        <w:t>代办服务，“公众号没看到、宣传栏没说明”</w:t>
      </w:r>
      <w:proofErr w:type="gramStart"/>
      <w:r>
        <w:rPr>
          <w:lang w:eastAsia="zh-CN"/>
        </w:rPr>
        <w:t>逆推出线</w:t>
      </w:r>
      <w:proofErr w:type="gramEnd"/>
      <w:r>
        <w:rPr>
          <w:lang w:eastAsia="zh-CN"/>
        </w:rPr>
        <w:t>上线下结合并宣传操作流程。</w:t>
      </w:r>
    </w:p>
    <w:p w14:paraId="61144205" w14:textId="77777777" w:rsidR="00016377" w:rsidRDefault="00000000">
      <w:pPr>
        <w:pStyle w:val="a0"/>
        <w:rPr>
          <w:lang w:eastAsia="zh-CN"/>
        </w:rPr>
      </w:pPr>
      <w:r>
        <w:rPr>
          <w:lang w:eastAsia="zh-CN"/>
        </w:rPr>
        <w:t>答案组织：开头用一句话概括三类问题，后文按政府、商家、群众三点写对策。每点内部可以用分号串联多个措施，但逻辑上要保持一一对应：政府问题对应政策和协同，商家问题对应宣传监管打击和准入审核，群众问题对应</w:t>
      </w:r>
      <w:proofErr w:type="gramStart"/>
      <w:r>
        <w:rPr>
          <w:lang w:eastAsia="zh-CN"/>
        </w:rPr>
        <w:t>适</w:t>
      </w:r>
      <w:proofErr w:type="gramEnd"/>
      <w:r>
        <w:rPr>
          <w:lang w:eastAsia="zh-CN"/>
        </w:rPr>
        <w:t>老化、宣传、价格体系和网点布局。</w:t>
      </w:r>
    </w:p>
    <w:p w14:paraId="6135B020" w14:textId="77777777" w:rsidR="00016377" w:rsidRDefault="00000000">
      <w:pPr>
        <w:pStyle w:val="a0"/>
        <w:rPr>
          <w:lang w:eastAsia="zh-CN"/>
        </w:rPr>
      </w:pPr>
      <w:r>
        <w:rPr>
          <w:lang w:eastAsia="zh-CN"/>
        </w:rPr>
        <w:t>易错提醒：第一，不能只写对策不写痛点，否则看不出针对性；第二，不要把所有问题都归到政府，商家违规和群众使用障碍要单列；第三，不要把“宣传不到位”简单写成加大宣传，要写清宣传渠道、内容和目的；第四，不要只打击商家，还要有引导经营、引入正规企业和完善审核机制。</w:t>
      </w:r>
    </w:p>
    <w:p w14:paraId="63B2B48F" w14:textId="77777777" w:rsidR="00016377" w:rsidRDefault="00000000">
      <w:pPr>
        <w:rPr>
          <w:lang w:eastAsia="zh-CN"/>
        </w:rPr>
      </w:pPr>
      <w:r>
        <w:rPr>
          <w:lang w:eastAsia="zh-CN"/>
        </w:rPr>
        <w:br w:type="page"/>
      </w:r>
    </w:p>
    <w:p w14:paraId="59C5B23B" w14:textId="77777777" w:rsidR="00016377" w:rsidRDefault="00000000">
      <w:pPr>
        <w:pStyle w:val="1"/>
        <w:rPr>
          <w:lang w:eastAsia="zh-CN"/>
        </w:rPr>
      </w:pPr>
      <w:r>
        <w:rPr>
          <w:lang w:eastAsia="zh-CN"/>
        </w:rPr>
        <w:lastRenderedPageBreak/>
        <w:t>专项训练五</w:t>
      </w:r>
      <w:r>
        <w:rPr>
          <w:lang w:eastAsia="zh-CN"/>
        </w:rPr>
        <w:t xml:space="preserve"> </w:t>
      </w:r>
      <w:r>
        <w:rPr>
          <w:lang w:eastAsia="zh-CN"/>
        </w:rPr>
        <w:t>应用文写作（</w:t>
      </w:r>
      <w:r>
        <w:rPr>
          <w:lang w:eastAsia="zh-CN"/>
        </w:rPr>
        <w:t xml:space="preserve">C </w:t>
      </w:r>
      <w:r>
        <w:rPr>
          <w:lang w:eastAsia="zh-CN"/>
        </w:rPr>
        <w:t>类）</w:t>
      </w:r>
    </w:p>
    <w:p w14:paraId="10536AF0" w14:textId="77777777" w:rsidR="00016377" w:rsidRDefault="00000000">
      <w:pPr>
        <w:pStyle w:val="21"/>
        <w:rPr>
          <w:lang w:eastAsia="zh-CN"/>
        </w:rPr>
      </w:pPr>
      <w:r>
        <w:rPr>
          <w:lang w:eastAsia="zh-CN"/>
        </w:rPr>
        <w:t>第二题：假如你是</w:t>
      </w:r>
      <w:r>
        <w:rPr>
          <w:lang w:eastAsia="zh-CN"/>
        </w:rPr>
        <w:t>“</w:t>
      </w:r>
      <w:r>
        <w:rPr>
          <w:lang w:eastAsia="zh-CN"/>
        </w:rPr>
        <w:t>给定资料</w:t>
      </w:r>
      <w:r>
        <w:rPr>
          <w:lang w:eastAsia="zh-CN"/>
        </w:rPr>
        <w:t>5”</w:t>
      </w:r>
      <w:r>
        <w:rPr>
          <w:lang w:eastAsia="zh-CN"/>
        </w:rPr>
        <w:t>中的</w:t>
      </w:r>
      <w:r>
        <w:rPr>
          <w:lang w:eastAsia="zh-CN"/>
        </w:rPr>
        <w:t xml:space="preserve">C </w:t>
      </w:r>
      <w:r>
        <w:rPr>
          <w:lang w:eastAsia="zh-CN"/>
        </w:rPr>
        <w:t>村大学生村官刘胜，领导安排你在</w:t>
      </w:r>
      <w:proofErr w:type="gramStart"/>
      <w:r>
        <w:rPr>
          <w:lang w:eastAsia="zh-CN"/>
        </w:rPr>
        <w:t>省城国</w:t>
      </w:r>
      <w:proofErr w:type="gramEnd"/>
      <w:r>
        <w:rPr>
          <w:lang w:eastAsia="zh-CN"/>
        </w:rPr>
        <w:t>展中心举行的</w:t>
      </w:r>
      <w:r>
        <w:rPr>
          <w:lang w:eastAsia="zh-CN"/>
        </w:rPr>
        <w:t xml:space="preserve">“2020 </w:t>
      </w:r>
      <w:r>
        <w:rPr>
          <w:lang w:eastAsia="zh-CN"/>
        </w:rPr>
        <w:t>届大学毕业生人才交流会</w:t>
      </w:r>
      <w:r>
        <w:rPr>
          <w:lang w:eastAsia="zh-CN"/>
        </w:rPr>
        <w:t>”</w:t>
      </w:r>
      <w:r>
        <w:rPr>
          <w:lang w:eastAsia="zh-CN"/>
        </w:rPr>
        <w:t>上进行宣讲，请你结合基层工作实践，写一份宣讲稿。（</w:t>
      </w:r>
      <w:r>
        <w:rPr>
          <w:lang w:eastAsia="zh-CN"/>
        </w:rPr>
        <w:t xml:space="preserve">40 </w:t>
      </w:r>
      <w:r>
        <w:rPr>
          <w:lang w:eastAsia="zh-CN"/>
        </w:rPr>
        <w:t>分）</w:t>
      </w:r>
    </w:p>
    <w:p w14:paraId="6B3A2312" w14:textId="77777777" w:rsidR="00016377" w:rsidRDefault="00000000">
      <w:pPr>
        <w:pStyle w:val="SourceMeta"/>
        <w:rPr>
          <w:lang w:eastAsia="zh-CN"/>
        </w:rPr>
      </w:pPr>
      <w:r>
        <w:rPr>
          <w:b/>
          <w:lang w:eastAsia="zh-CN"/>
        </w:rPr>
        <w:t>题目所在页</w:t>
      </w:r>
      <w:r>
        <w:rPr>
          <w:lang w:eastAsia="zh-CN"/>
        </w:rPr>
        <w:t xml:space="preserve">：第 139 页 | </w:t>
      </w:r>
      <w:r>
        <w:rPr>
          <w:b/>
          <w:lang w:eastAsia="zh-CN"/>
        </w:rPr>
        <w:t>答案所在页</w:t>
      </w:r>
      <w:r>
        <w:rPr>
          <w:lang w:eastAsia="zh-CN"/>
        </w:rPr>
        <w:t xml:space="preserve">：第 35 页 | </w:t>
      </w:r>
      <w:r>
        <w:rPr>
          <w:b/>
          <w:lang w:eastAsia="zh-CN"/>
        </w:rPr>
        <w:t>匹配方式</w:t>
      </w:r>
      <w:r>
        <w:rPr>
          <w:lang w:eastAsia="zh-CN"/>
        </w:rPr>
        <w:t>：顺序+标题</w:t>
      </w:r>
    </w:p>
    <w:p w14:paraId="306057FC" w14:textId="77777777" w:rsidR="00016377" w:rsidRDefault="00000000">
      <w:pPr>
        <w:pStyle w:val="31"/>
        <w:rPr>
          <w:lang w:eastAsia="zh-CN"/>
        </w:rPr>
      </w:pPr>
      <w:r>
        <w:rPr>
          <w:lang w:eastAsia="zh-CN"/>
        </w:rPr>
        <w:t>题目与材料</w:t>
      </w:r>
    </w:p>
    <w:p w14:paraId="7B1C2E7E" w14:textId="77777777" w:rsidR="00016377" w:rsidRDefault="00000000">
      <w:pPr>
        <w:rPr>
          <w:lang w:eastAsia="zh-CN"/>
        </w:rPr>
      </w:pPr>
      <w:r>
        <w:rPr>
          <w:lang w:eastAsia="zh-CN"/>
        </w:rPr>
        <w:t>要求：（1）角色定位准确；</w:t>
      </w:r>
    </w:p>
    <w:p w14:paraId="033090B6" w14:textId="77777777" w:rsidR="00016377" w:rsidRDefault="00000000">
      <w:pPr>
        <w:rPr>
          <w:lang w:eastAsia="zh-CN"/>
        </w:rPr>
      </w:pPr>
      <w:r>
        <w:rPr>
          <w:lang w:eastAsia="zh-CN"/>
        </w:rPr>
        <w:t>（2）内容切合主题；</w:t>
      </w:r>
    </w:p>
    <w:p w14:paraId="792C502F" w14:textId="77777777" w:rsidR="00016377" w:rsidRDefault="00000000">
      <w:pPr>
        <w:rPr>
          <w:lang w:eastAsia="zh-CN"/>
        </w:rPr>
      </w:pPr>
      <w:r>
        <w:rPr>
          <w:lang w:eastAsia="zh-CN"/>
        </w:rPr>
        <w:t>（3）语言流畅，有感染力；</w:t>
      </w:r>
    </w:p>
    <w:p w14:paraId="340D1283" w14:textId="77777777" w:rsidR="00016377" w:rsidRDefault="00000000">
      <w:r>
        <w:t xml:space="preserve">（4）篇幅1000 </w:t>
      </w:r>
      <w:proofErr w:type="spellStart"/>
      <w:r>
        <w:t>字左右</w:t>
      </w:r>
      <w:proofErr w:type="spellEnd"/>
      <w:r>
        <w:t>。</w:t>
      </w:r>
    </w:p>
    <w:p w14:paraId="748C0AAC" w14:textId="77777777" w:rsidR="00016377" w:rsidRDefault="00000000">
      <w:pPr>
        <w:pStyle w:val="MaterialLabel"/>
      </w:pPr>
      <w:r>
        <w:t>材料1</w:t>
      </w:r>
    </w:p>
    <w:p w14:paraId="3B825595" w14:textId="77777777" w:rsidR="00016377" w:rsidRDefault="00000000">
      <w:pPr>
        <w:rPr>
          <w:lang w:eastAsia="zh-CN"/>
        </w:rPr>
      </w:pPr>
      <w:r>
        <w:rPr>
          <w:lang w:eastAsia="zh-CN"/>
        </w:rPr>
        <w:t>“一个流动的中国，充满了繁荣发展的活力。我们都在努力奔跑，我们都是追梦人。”——这是国家主席习近平在2019 年新年贺词中的深情言语。流动，一个充满动感、蕴含张力的词语；流动，携带着蓬勃的动能与力量。新时代的乡村中国正在演绎着“流动”的精彩！在S 省F 村和Y 省G 村交界的金沙江上有条“鹦哥溜索”，这条溜索全长480 米，距离江面270 米，两岸的</w:t>
      </w:r>
      <w:proofErr w:type="gramStart"/>
      <w:r>
        <w:rPr>
          <w:lang w:eastAsia="zh-CN"/>
        </w:rPr>
        <w:t>绝壁陡如刀</w:t>
      </w:r>
      <w:proofErr w:type="gramEnd"/>
      <w:r>
        <w:rPr>
          <w:lang w:eastAsia="zh-CN"/>
        </w:rPr>
        <w:t>削，往返其间，令人生畏。20 多年来，人畜、油盐、砖瓦，甚至摩托车，G 村的几乎所有物资，都是靠溜索从对岸运过来。2018 年7 月，此处“溜索改桥”工程正式竣工；今年6 月底，大桥到村庄的引道全面竣工，两岸百姓出行不再靠溜索了。建起了桥，G 村村民小张将建房计划提上日程。“以前买一袋水泥，从县城到溜索处运费要2 块5，过溜索1 块5，卸货搬到家门口再加3 块，总共是7 块。先不说要跑多少趟，建个房子光运费就要上万块。”小张说，现在好了，货车一口气运到家，费用省一大半。</w:t>
      </w:r>
    </w:p>
    <w:p w14:paraId="1219FA97" w14:textId="77777777" w:rsidR="00016377" w:rsidRDefault="00000000">
      <w:pPr>
        <w:rPr>
          <w:lang w:eastAsia="zh-CN"/>
        </w:rPr>
      </w:pPr>
      <w:r>
        <w:rPr>
          <w:lang w:eastAsia="zh-CN"/>
        </w:rPr>
        <w:t>随着乡村旅游的火爆，投资8 亿元、长76 公里的旅游干线无疑成了C 县J 镇发展经济的“加速器”。从培育旅游业态到打造“宜居、宜业、宜游”“产、城、人融合”的旅游副中心；再到国</w:t>
      </w:r>
      <w:r>
        <w:rPr>
          <w:lang w:eastAsia="zh-CN"/>
        </w:rPr>
        <w:lastRenderedPageBreak/>
        <w:t xml:space="preserve">家4A 级景区的建立，J 镇一改当年的“落魄无人识”，成为如今的“芳名传万里”。“县生态公路串联了红色旅游、中草药之乡、水墨书画之都、运动港湾、蚕意小镇等5 </w:t>
      </w:r>
      <w:proofErr w:type="gramStart"/>
      <w:r>
        <w:rPr>
          <w:lang w:eastAsia="zh-CN"/>
        </w:rPr>
        <w:t>个</w:t>
      </w:r>
      <w:proofErr w:type="gramEnd"/>
      <w:r>
        <w:rPr>
          <w:lang w:eastAsia="zh-CN"/>
        </w:rPr>
        <w:t xml:space="preserve">风情小镇、450 家农家乐、22 </w:t>
      </w:r>
      <w:proofErr w:type="gramStart"/>
      <w:r>
        <w:rPr>
          <w:lang w:eastAsia="zh-CN"/>
        </w:rPr>
        <w:t>个</w:t>
      </w:r>
      <w:proofErr w:type="gramEnd"/>
      <w:r>
        <w:rPr>
          <w:lang w:eastAsia="zh-CN"/>
        </w:rPr>
        <w:t xml:space="preserve">乡村旅游景点、11 </w:t>
      </w:r>
      <w:proofErr w:type="gramStart"/>
      <w:r>
        <w:rPr>
          <w:lang w:eastAsia="zh-CN"/>
        </w:rPr>
        <w:t>个</w:t>
      </w:r>
      <w:proofErr w:type="gramEnd"/>
      <w:r>
        <w:rPr>
          <w:lang w:eastAsia="zh-CN"/>
        </w:rPr>
        <w:t xml:space="preserve">登山露营基地等重要节点，30 </w:t>
      </w:r>
      <w:proofErr w:type="gramStart"/>
      <w:r>
        <w:rPr>
          <w:lang w:eastAsia="zh-CN"/>
        </w:rPr>
        <w:t>个</w:t>
      </w:r>
      <w:proofErr w:type="gramEnd"/>
      <w:r>
        <w:rPr>
          <w:lang w:eastAsia="zh-CN"/>
        </w:rPr>
        <w:t>环湖绿道骑行驿站，已成为农民自产自销的新平台。”C 县交通运输局的相关负责人说，“我县生态公路和绿道的高水平建设，不是单一地打造绿色公共空间，更重要的是垒筑起绿色经济综合体，以此提升百姓的幸福指数。”</w:t>
      </w:r>
    </w:p>
    <w:p w14:paraId="09AF34F2" w14:textId="77777777" w:rsidR="00016377" w:rsidRDefault="00000000">
      <w:pPr>
        <w:pStyle w:val="MaterialLabel"/>
        <w:rPr>
          <w:lang w:eastAsia="zh-CN"/>
        </w:rPr>
      </w:pPr>
      <w:r>
        <w:rPr>
          <w:lang w:eastAsia="zh-CN"/>
        </w:rPr>
        <w:t>材料2</w:t>
      </w:r>
    </w:p>
    <w:p w14:paraId="218EE356" w14:textId="77777777" w:rsidR="00016377" w:rsidRDefault="00000000">
      <w:pPr>
        <w:rPr>
          <w:lang w:eastAsia="zh-CN"/>
        </w:rPr>
      </w:pPr>
      <w:r>
        <w:rPr>
          <w:lang w:eastAsia="zh-CN"/>
        </w:rPr>
        <w:t>近年来，各类优秀人才穿梭于乡村、躬耕在乡野，体现新时代的新气象，展现新时代的新作为。</w:t>
      </w:r>
    </w:p>
    <w:p w14:paraId="01B40F4C" w14:textId="77777777" w:rsidR="00016377" w:rsidRDefault="00000000">
      <w:pPr>
        <w:rPr>
          <w:lang w:eastAsia="zh-CN"/>
        </w:rPr>
      </w:pPr>
      <w:r>
        <w:rPr>
          <w:b/>
          <w:lang w:eastAsia="zh-CN"/>
        </w:rPr>
        <w:t>科技特派员：</w:t>
      </w:r>
    </w:p>
    <w:p w14:paraId="73BB7ACC" w14:textId="77777777" w:rsidR="00016377" w:rsidRDefault="00000000">
      <w:pPr>
        <w:rPr>
          <w:lang w:eastAsia="zh-CN"/>
        </w:rPr>
      </w:pPr>
      <w:r>
        <w:rPr>
          <w:lang w:eastAsia="zh-CN"/>
        </w:rPr>
        <w:t>春山浅黛，时晴时雨。三月底的武夷山，十几万亩春茶吐露新芽。一场500 多人参加的春茶采摘培训会，正等着52 岁的科技特派员刘教授主持。1999 年，福建省南平市针对基层“科技力量不足和科技服务缺位”这一农民反映突出的问题，将首批科技人才下派到农业生产一线，为农民提供最急需的科技服务。作为农艺专家的刘教授，成为当地首批科技特派员之一。当时的武夷岩茶总量少、规模小、水平低。刘教授深入山林、扎根茶厂，举办各类茶叶技术培训班，把自己多年经验总结编写成教材，免费发放给农户和</w:t>
      </w:r>
      <w:proofErr w:type="gramStart"/>
      <w:r>
        <w:rPr>
          <w:lang w:eastAsia="zh-CN"/>
        </w:rPr>
        <w:t>茶企</w:t>
      </w:r>
      <w:proofErr w:type="gramEnd"/>
      <w:r>
        <w:rPr>
          <w:lang w:eastAsia="zh-CN"/>
        </w:rPr>
        <w:t>，和乡亲们一起把茶树变成了“摇钱树”。</w:t>
      </w:r>
    </w:p>
    <w:p w14:paraId="7A62DA0C" w14:textId="77777777" w:rsidR="00016377" w:rsidRDefault="00000000">
      <w:pPr>
        <w:rPr>
          <w:lang w:eastAsia="zh-CN"/>
        </w:rPr>
      </w:pPr>
      <w:r>
        <w:rPr>
          <w:lang w:eastAsia="zh-CN"/>
        </w:rPr>
        <w:t>2002 年起，科技部开展科技特派员试点工作；2009 年，科技部等八部门在全国启动科技特派员农村科技创业行动；2016 年国务院办公厅印发《关于深入推行科技特派员制度的若干意见》，对科技特派员工作做出制度安排，科技特派员制度从地方实践上升到国家层面。“有问题就问特派员！”从“靠天吃饭”到“科技兴农”，科技特派员走进了乡亲们的心里，让大家尝到了科技的甜头，不光腰包鼓了起来，脑袋也富了起来。做给农民看、带着农民干、帮着农民赚，20 年间，数十万名和刘教授一样的科技特派员，任劳任怨、无怨无悔，矢志不渝地</w:t>
      </w:r>
      <w:proofErr w:type="gramStart"/>
      <w:r>
        <w:rPr>
          <w:lang w:eastAsia="zh-CN"/>
        </w:rPr>
        <w:t>践行着</w:t>
      </w:r>
      <w:proofErr w:type="gramEnd"/>
      <w:r>
        <w:rPr>
          <w:lang w:eastAsia="zh-CN"/>
        </w:rPr>
        <w:t>“把论文写在大地上”的庄重誓言。</w:t>
      </w:r>
    </w:p>
    <w:p w14:paraId="3D53EB88" w14:textId="77777777" w:rsidR="00016377" w:rsidRDefault="00000000">
      <w:pPr>
        <w:rPr>
          <w:lang w:eastAsia="zh-CN"/>
        </w:rPr>
      </w:pPr>
      <w:r>
        <w:rPr>
          <w:lang w:eastAsia="zh-CN"/>
        </w:rPr>
        <w:t>“庄稼一枝花，全靠肥当家。”曾几何时，一句通俗易懂的广告语，让广大农民群众认识到了正确施肥对种庄稼的重要性。当有了更好的条件，如何让越来越多的科技成果转化为推动农业农村发展的新动能？近年来，科技部推进创业式扶贫：福建成立科技特派员学院，浙江设立专项资金支持科技成果转化和示范基地建设，四川建立“科技扶贫在线平台”……截至2018年，科技特派</w:t>
      </w:r>
      <w:r>
        <w:rPr>
          <w:lang w:eastAsia="zh-CN"/>
        </w:rPr>
        <w:lastRenderedPageBreak/>
        <w:t>员们与老乡建立利益共同体3 万个，创办企业1.15 万家，带动农民增收超过1010万户。“‘农’字里有‘大’作为。”科技部副部长徐南平表示。下一步，科技部将推动科技特派员制度深入实施，加大贫困地区本土科技人员培训力度，提高贫困农民科学文化素质，让贫困地区的老百姓掌握脱贫致富的“看家本领”、用知识“武装头脑”，彻底断掉“穷根”，在科技助力脱贫攻坚中做出更大的贡献。</w:t>
      </w:r>
    </w:p>
    <w:p w14:paraId="577F8CE8" w14:textId="77777777" w:rsidR="00016377" w:rsidRDefault="00000000">
      <w:pPr>
        <w:rPr>
          <w:lang w:eastAsia="zh-CN"/>
        </w:rPr>
      </w:pPr>
      <w:r>
        <w:rPr>
          <w:b/>
          <w:lang w:eastAsia="zh-CN"/>
        </w:rPr>
        <w:t>乡村振兴领航员：</w:t>
      </w:r>
    </w:p>
    <w:p w14:paraId="534D8B94" w14:textId="77777777" w:rsidR="00016377" w:rsidRDefault="00000000">
      <w:pPr>
        <w:rPr>
          <w:lang w:eastAsia="zh-CN"/>
        </w:rPr>
      </w:pPr>
      <w:r>
        <w:rPr>
          <w:lang w:eastAsia="zh-CN"/>
        </w:rPr>
        <w:t>2018 年10 月21 日，N 市委启动实施“乡村振兴领航计划”，选派一批临近退休的处级干部退出领导岗位或提前退休，投身到乡村振兴一线，推动乡村振兴创特色、走前头、出实效。经过组织慎重考虑、严格挑选，该市从67 位报名的市直单位处级干部中选出28 位工作经验丰富的优秀代表。他们中有的被派往干部原籍村或邻近村，有的被派往其生活或工作过的乡村，有的被派往所在单位挂钩帮扶村。乡村振兴领航员将在驻点</w:t>
      </w:r>
      <w:proofErr w:type="gramStart"/>
      <w:r>
        <w:rPr>
          <w:lang w:eastAsia="zh-CN"/>
        </w:rPr>
        <w:t>村承担</w:t>
      </w:r>
      <w:proofErr w:type="gramEnd"/>
      <w:r>
        <w:rPr>
          <w:lang w:eastAsia="zh-CN"/>
        </w:rPr>
        <w:t>起推动产业发展、夯实基层组织等职责。</w:t>
      </w:r>
    </w:p>
    <w:p w14:paraId="60F08ACD" w14:textId="77777777" w:rsidR="00016377" w:rsidRDefault="00000000">
      <w:pPr>
        <w:rPr>
          <w:lang w:eastAsia="zh-CN"/>
        </w:rPr>
      </w:pPr>
      <w:r>
        <w:rPr>
          <w:lang w:eastAsia="zh-CN"/>
        </w:rPr>
        <w:t>“当了领航员，就要为乡亲做实事，大家都看着呢。”杨树村领航员老王说。杨树村海拔517 米，基础设施落后，村民长期靠天喝水，有挑井水喝的，也有拉软管从山涧引水的。一下雨，水就很浑浊。老王是县科技局</w:t>
      </w:r>
      <w:proofErr w:type="gramStart"/>
      <w:r>
        <w:rPr>
          <w:lang w:eastAsia="zh-CN"/>
        </w:rPr>
        <w:t>地震办</w:t>
      </w:r>
      <w:proofErr w:type="gramEnd"/>
      <w:r>
        <w:rPr>
          <w:lang w:eastAsia="zh-CN"/>
        </w:rPr>
        <w:t>干部，去年，他回到老家杨树村任村主任助理，返乡第一件事，就是筹资13 万元建设水池和引水管道解决全村饮水问题。任领航员以来，他的双休日几乎都在村里度过，先后筹措120 多万元，启动建设污水处理管道、改水改厕等项目，并引导贫困户发展山羊养殖业。观里村是著名的革命老区基点村，市</w:t>
      </w:r>
      <w:proofErr w:type="gramStart"/>
      <w:r>
        <w:rPr>
          <w:lang w:eastAsia="zh-CN"/>
        </w:rPr>
        <w:t>文旅局</w:t>
      </w:r>
      <w:proofErr w:type="gramEnd"/>
      <w:r>
        <w:rPr>
          <w:lang w:eastAsia="zh-CN"/>
        </w:rPr>
        <w:t>薛局长被派到观里村履职后，他利用原单位的资源优势，组织干部群众创办家庭农场，发展红色旅游，把观里村打造成了特色精品村。</w:t>
      </w:r>
    </w:p>
    <w:p w14:paraId="0709B2BE" w14:textId="77777777" w:rsidR="00016377" w:rsidRDefault="00000000">
      <w:pPr>
        <w:rPr>
          <w:lang w:eastAsia="zh-CN"/>
        </w:rPr>
      </w:pPr>
      <w:r>
        <w:rPr>
          <w:lang w:eastAsia="zh-CN"/>
        </w:rPr>
        <w:t>“我们选派的处级干部，工作阅历丰富，领导力强，抓班子、带队伍都很有一套，再加上他们的家乡情怀和奉献精神，很容易在基层打开工作局面。”N 市委于书记说。</w:t>
      </w:r>
    </w:p>
    <w:p w14:paraId="1A1AD574" w14:textId="77777777" w:rsidR="00016377" w:rsidRDefault="00000000">
      <w:pPr>
        <w:pStyle w:val="MaterialLabel"/>
        <w:rPr>
          <w:lang w:eastAsia="zh-CN"/>
        </w:rPr>
      </w:pPr>
      <w:r>
        <w:rPr>
          <w:lang w:eastAsia="zh-CN"/>
        </w:rPr>
        <w:t>材料3</w:t>
      </w:r>
    </w:p>
    <w:p w14:paraId="127B7FFC" w14:textId="77777777" w:rsidR="00016377" w:rsidRDefault="00000000">
      <w:pPr>
        <w:rPr>
          <w:lang w:eastAsia="zh-CN"/>
        </w:rPr>
      </w:pPr>
      <w:r>
        <w:rPr>
          <w:lang w:eastAsia="zh-CN"/>
        </w:rPr>
        <w:t>“全村2600 多人，有1000 多人从事餐饮服务，八成以上的家庭有人外出做厨，年薪20万元以上的厨师超过百人，一年带回劳务收入5000 多万元。”F 村党支部郭书记介绍村情，如数家珍。</w:t>
      </w:r>
    </w:p>
    <w:p w14:paraId="26E9ACE8" w14:textId="77777777" w:rsidR="00016377" w:rsidRDefault="00000000">
      <w:pPr>
        <w:rPr>
          <w:lang w:eastAsia="zh-CN"/>
        </w:rPr>
      </w:pPr>
      <w:r>
        <w:rPr>
          <w:b/>
          <w:lang w:eastAsia="zh-CN"/>
        </w:rPr>
        <w:t>时间的指针拨回改革开放前：</w:t>
      </w:r>
    </w:p>
    <w:p w14:paraId="6D9B0942" w14:textId="77777777" w:rsidR="00016377" w:rsidRDefault="00000000">
      <w:pPr>
        <w:rPr>
          <w:lang w:eastAsia="zh-CN"/>
        </w:rPr>
      </w:pPr>
      <w:r>
        <w:rPr>
          <w:lang w:eastAsia="zh-CN"/>
        </w:rPr>
        <w:lastRenderedPageBreak/>
        <w:t>那时，F 村还是远近闻名的“煤矿村”。“到处是小煤矿，六成以上的村民挖煤。村民虽多在煤矿务工，但生活并不富裕。”郭书记记忆犹新，“爷爷那辈挖了200 余米深，父亲那辈又挖了200 余米深，到了我们这辈就只能深入到井下500 余米的地方挖。有的坑道高不足1 米，斗车进不去，人只能以爬代走。”回想当年，郭书记笑言自己就没干净过，</w:t>
      </w:r>
    </w:p>
    <w:p w14:paraId="6FBF2608" w14:textId="77777777" w:rsidR="00016377" w:rsidRDefault="00000000">
      <w:pPr>
        <w:rPr>
          <w:lang w:eastAsia="zh-CN"/>
        </w:rPr>
      </w:pPr>
      <w:r>
        <w:rPr>
          <w:lang w:eastAsia="zh-CN"/>
        </w:rPr>
        <w:t>“出来后只有牙是白的”。</w:t>
      </w:r>
    </w:p>
    <w:p w14:paraId="1322E0E4" w14:textId="77777777" w:rsidR="00016377" w:rsidRDefault="00000000">
      <w:pPr>
        <w:rPr>
          <w:lang w:eastAsia="zh-CN"/>
        </w:rPr>
      </w:pPr>
      <w:r>
        <w:rPr>
          <w:b/>
          <w:lang w:eastAsia="zh-CN"/>
        </w:rPr>
        <w:t>时间的指针指向改革开放后：</w:t>
      </w:r>
    </w:p>
    <w:p w14:paraId="3C1A5888" w14:textId="77777777" w:rsidR="00016377" w:rsidRDefault="00000000">
      <w:pPr>
        <w:rPr>
          <w:lang w:eastAsia="zh-CN"/>
        </w:rPr>
      </w:pPr>
      <w:r>
        <w:rPr>
          <w:lang w:eastAsia="zh-CN"/>
        </w:rPr>
        <w:t>听说外面的世界很精彩，当年17 岁的F 村村民</w:t>
      </w:r>
      <w:proofErr w:type="gramStart"/>
      <w:r>
        <w:rPr>
          <w:lang w:eastAsia="zh-CN"/>
        </w:rPr>
        <w:t>扬叔选择</w:t>
      </w:r>
      <w:proofErr w:type="gramEnd"/>
      <w:r>
        <w:rPr>
          <w:lang w:eastAsia="zh-CN"/>
        </w:rPr>
        <w:t>加入悄然兴起的打工潮，只身来到珠海。“进过皮革厂，卖过猪肉，一路辛苦一路迷茫，也打过退堂鼓，甚至到了车站要离开却又咬牙留了下来。”经人介绍，</w:t>
      </w:r>
      <w:proofErr w:type="gramStart"/>
      <w:r>
        <w:rPr>
          <w:lang w:eastAsia="zh-CN"/>
        </w:rPr>
        <w:t>扬叔进入</w:t>
      </w:r>
      <w:proofErr w:type="gramEnd"/>
      <w:r>
        <w:rPr>
          <w:lang w:eastAsia="zh-CN"/>
        </w:rPr>
        <w:t>一家企业饭堂打下手。几经磨砺，厨艺精进，</w:t>
      </w:r>
      <w:proofErr w:type="gramStart"/>
      <w:r>
        <w:rPr>
          <w:lang w:eastAsia="zh-CN"/>
        </w:rPr>
        <w:t>扬叔后来</w:t>
      </w:r>
      <w:proofErr w:type="gramEnd"/>
      <w:r>
        <w:rPr>
          <w:lang w:eastAsia="zh-CN"/>
        </w:rPr>
        <w:t>凭借一道拿手的“干炒牛河”，被一家四星级酒店破格录用，开启梦想进阶之路。从食堂</w:t>
      </w:r>
      <w:proofErr w:type="gramStart"/>
      <w:r>
        <w:rPr>
          <w:lang w:eastAsia="zh-CN"/>
        </w:rPr>
        <w:t>学厨到饭店</w:t>
      </w:r>
      <w:proofErr w:type="gramEnd"/>
      <w:r>
        <w:rPr>
          <w:lang w:eastAsia="zh-CN"/>
        </w:rPr>
        <w:t>掌勺，直到后来投资深圳、中山、珠海等地11 家酒店，</w:t>
      </w:r>
      <w:proofErr w:type="gramStart"/>
      <w:r>
        <w:rPr>
          <w:lang w:eastAsia="zh-CN"/>
        </w:rPr>
        <w:t>扬叔成为</w:t>
      </w:r>
      <w:proofErr w:type="gramEnd"/>
      <w:r>
        <w:rPr>
          <w:lang w:eastAsia="zh-CN"/>
        </w:rPr>
        <w:t xml:space="preserve">F 村的标杆人物。打响F </w:t>
      </w:r>
      <w:proofErr w:type="gramStart"/>
      <w:r>
        <w:rPr>
          <w:lang w:eastAsia="zh-CN"/>
        </w:rPr>
        <w:t>村品牌</w:t>
      </w:r>
      <w:proofErr w:type="gramEnd"/>
      <w:r>
        <w:rPr>
          <w:lang w:eastAsia="zh-CN"/>
        </w:rPr>
        <w:t>的名厨，</w:t>
      </w:r>
      <w:proofErr w:type="gramStart"/>
      <w:r>
        <w:rPr>
          <w:lang w:eastAsia="zh-CN"/>
        </w:rPr>
        <w:t>不止扬叔一个</w:t>
      </w:r>
      <w:proofErr w:type="gramEnd"/>
      <w:r>
        <w:rPr>
          <w:lang w:eastAsia="zh-CN"/>
        </w:rPr>
        <w:t xml:space="preserve">。F </w:t>
      </w:r>
      <w:proofErr w:type="gramStart"/>
      <w:r>
        <w:rPr>
          <w:lang w:eastAsia="zh-CN"/>
        </w:rPr>
        <w:t>村厨乡文化</w:t>
      </w:r>
      <w:proofErr w:type="gramEnd"/>
      <w:r>
        <w:rPr>
          <w:lang w:eastAsia="zh-CN"/>
        </w:rPr>
        <w:t>展馆的墙上，满壁皆是名厨风采。出了名厨，出了名菜，F 村人更加直观地感受到了市场经济的魅力——这是个大舞台，只要有真本事，人人都有出彩机会。</w:t>
      </w:r>
    </w:p>
    <w:p w14:paraId="59C31ABE" w14:textId="77777777" w:rsidR="00016377" w:rsidRDefault="00000000">
      <w:pPr>
        <w:rPr>
          <w:lang w:eastAsia="zh-CN"/>
        </w:rPr>
      </w:pPr>
      <w:r>
        <w:rPr>
          <w:lang w:eastAsia="zh-CN"/>
        </w:rPr>
        <w:t>“种葱堆在一起会烂，必须分开来种，厨师也是一样。”村里做厨的人越来越多，难免会扎堆甚至出现无序竞争。针对这种情况，村两委鼓励村民到不同的餐馆学厨，同时支持村民发展种植养殖，为餐饮业提供好食材。为此，F 村引进一家农业龙头企业，引进发展现代农业的资源和技术。“28 户贫困户种起了木耳，一期采摘木耳8000 多公斤，盈利5.8 万元。”郭书记介绍，村里计划将荒废的水田及山地用来发展水产养殖、种植有机蔬菜。“既解决了村里闲置劳动力的就业问题，又打通了绿色食材与餐桌之间的供应通道。”</w:t>
      </w:r>
    </w:p>
    <w:p w14:paraId="2CE5D3D9" w14:textId="77777777" w:rsidR="00016377" w:rsidRDefault="00000000">
      <w:pPr>
        <w:rPr>
          <w:lang w:eastAsia="zh-CN"/>
        </w:rPr>
      </w:pPr>
      <w:r>
        <w:rPr>
          <w:lang w:eastAsia="zh-CN"/>
        </w:rPr>
        <w:t>“你性格活络，喜欢跟人聊天，有时耽误烧菜，还是干销售好。”听</w:t>
      </w:r>
      <w:proofErr w:type="gramStart"/>
      <w:r>
        <w:rPr>
          <w:lang w:eastAsia="zh-CN"/>
        </w:rPr>
        <w:t>了扬叔的</w:t>
      </w:r>
      <w:proofErr w:type="gramEnd"/>
      <w:r>
        <w:rPr>
          <w:lang w:eastAsia="zh-CN"/>
        </w:rPr>
        <w:t>建议，村民阿正改行做了厨具生意，没过几年，他就把店开到了市里最大的厨具专业市场。“从厨台、炉具、烤箱，到锅盆、碗碟、刀叉、杯勺，共有2 万多个品种。”阿正开设的1400 平方米的厨具体验馆让顾客非常震撼。在市场经济的大潮中搏击，F 村餐饮的产业链不断延伸，品牌影响力愈来愈大。</w:t>
      </w:r>
    </w:p>
    <w:p w14:paraId="07FD0A18" w14:textId="77777777" w:rsidR="00016377" w:rsidRDefault="00000000">
      <w:pPr>
        <w:rPr>
          <w:lang w:eastAsia="zh-CN"/>
        </w:rPr>
      </w:pPr>
      <w:r>
        <w:rPr>
          <w:b/>
          <w:lang w:eastAsia="zh-CN"/>
        </w:rPr>
        <w:t>时间的指针转到当下：</w:t>
      </w:r>
    </w:p>
    <w:p w14:paraId="11790187" w14:textId="77777777" w:rsidR="00016377" w:rsidRDefault="00000000">
      <w:pPr>
        <w:rPr>
          <w:lang w:eastAsia="zh-CN"/>
        </w:rPr>
      </w:pPr>
      <w:r>
        <w:rPr>
          <w:lang w:eastAsia="zh-CN"/>
        </w:rPr>
        <w:lastRenderedPageBreak/>
        <w:t xml:space="preserve">D 省大力推进“粤菜师傅”工程，组织专业师资送教下乡，全力扶持城乡劳动者就业创业。“计划到2022 年培训‘粤菜师傅’5 </w:t>
      </w:r>
      <w:proofErr w:type="gramStart"/>
      <w:r>
        <w:rPr>
          <w:lang w:eastAsia="zh-CN"/>
        </w:rPr>
        <w:t>万人次</w:t>
      </w:r>
      <w:proofErr w:type="gramEnd"/>
      <w:r>
        <w:rPr>
          <w:lang w:eastAsia="zh-CN"/>
        </w:rPr>
        <w:t>以上，将直接带动30 万人就业创业。”D 省人力资源和社会保障厅曹厅长说，“培训合格后颁发‘粤菜师傅’技能证书。山区农民，学历普遍不高，通过‘粤菜师傅’工程，提升就业创业能力，特别切合农民实际。”</w:t>
      </w:r>
    </w:p>
    <w:p w14:paraId="6A3C6478" w14:textId="77777777" w:rsidR="00016377" w:rsidRDefault="00000000">
      <w:pPr>
        <w:rPr>
          <w:lang w:eastAsia="zh-CN"/>
        </w:rPr>
      </w:pPr>
      <w:r>
        <w:rPr>
          <w:lang w:eastAsia="zh-CN"/>
        </w:rPr>
        <w:t>借着政策东风，郭书记与村干部谋划以“客家菜师傅”乡土人才培养为切入点，引入名师、名厨，建设</w:t>
      </w:r>
      <w:proofErr w:type="gramStart"/>
      <w:r>
        <w:rPr>
          <w:lang w:eastAsia="zh-CN"/>
        </w:rPr>
        <w:t>集交流</w:t>
      </w:r>
      <w:proofErr w:type="gramEnd"/>
      <w:r>
        <w:rPr>
          <w:lang w:eastAsia="zh-CN"/>
        </w:rPr>
        <w:t>平台、展示窗口、实训基地为一体的培训中心。“F 村名厨大多在外闯荡，我们一直在思考，如何激活‘厨乡’资源，吸引村民返乡创业。”郭书记说，“‘粤菜师傅’工程一下子让我们开了窍，村里也找到了发展门道。”</w:t>
      </w:r>
    </w:p>
    <w:p w14:paraId="29E733ED" w14:textId="77777777" w:rsidR="00016377" w:rsidRDefault="00000000">
      <w:pPr>
        <w:rPr>
          <w:lang w:eastAsia="zh-CN"/>
        </w:rPr>
      </w:pPr>
      <w:r>
        <w:rPr>
          <w:lang w:eastAsia="zh-CN"/>
        </w:rPr>
        <w:t>“有理论、有现场实操，已经搞了3 次培训，有200 多人参加，都是本地的贫困户和技校学生。”忙里忙外的大厨老朱，手机响个不停，“做梦也没想过，我会走上讲台当老师。”“别小看厨师培训，名堂大着呢。”区委常委、组织部李部长说，通过组建厨师协会平台，打造品牌，“形成‘名企出名厨，名厨带名徒，名徒成名厨，名厨联名企’的人才培育模式。”F 村还召集村里名厨成立了“厨乡烹饪协会”和“客家菜师傅培训基地”，既推进客家菜师傅交流、推广传承客家菜，也鼓励乡贤回乡投资，开发旅游观光和农家乐，搞种植养殖业。“师傅贷”是为培养客家菜厨师、打造农家</w:t>
      </w:r>
      <w:proofErr w:type="gramStart"/>
      <w:r>
        <w:rPr>
          <w:lang w:eastAsia="zh-CN"/>
        </w:rPr>
        <w:t>乐旅游</w:t>
      </w:r>
      <w:proofErr w:type="gramEnd"/>
      <w:r>
        <w:rPr>
          <w:lang w:eastAsia="zh-CN"/>
        </w:rPr>
        <w:t>项目专门推出的一款信贷产品，2019 年4 月，F 村获整村授信3000 万元额度，发展资金短缺难题得到缓解。郭书记说，在“师傅贷”支持下，已有两家农家乐开张营业，带动村里近20 名闲置劳动力就业。越来越多的F 村人，正从技术、资本等要素不断在城乡间双向流动中获益，走上一条乡村振兴的“风味之路”。</w:t>
      </w:r>
    </w:p>
    <w:p w14:paraId="25BFC6E4" w14:textId="77777777" w:rsidR="00016377" w:rsidRDefault="00000000">
      <w:pPr>
        <w:pStyle w:val="MaterialLabel"/>
        <w:rPr>
          <w:lang w:eastAsia="zh-CN"/>
        </w:rPr>
      </w:pPr>
      <w:r>
        <w:rPr>
          <w:lang w:eastAsia="zh-CN"/>
        </w:rPr>
        <w:t>材料4</w:t>
      </w:r>
    </w:p>
    <w:p w14:paraId="493DF0B8" w14:textId="77777777" w:rsidR="00016377" w:rsidRDefault="00000000">
      <w:pPr>
        <w:rPr>
          <w:lang w:eastAsia="zh-CN"/>
        </w:rPr>
      </w:pPr>
      <w:r>
        <w:rPr>
          <w:lang w:eastAsia="zh-CN"/>
        </w:rPr>
        <w:t>近日，N 市Y 区面向全体市民再推出1 万块“共享稻田”。这次“共享稻田”每块100 平方米，每年给认领的市民提供50 公斤大米，</w:t>
      </w:r>
      <w:proofErr w:type="gramStart"/>
      <w:r>
        <w:rPr>
          <w:lang w:eastAsia="zh-CN"/>
        </w:rPr>
        <w:t>认筹价格</w:t>
      </w:r>
      <w:proofErr w:type="gramEnd"/>
      <w:r>
        <w:rPr>
          <w:lang w:eastAsia="zh-CN"/>
        </w:rPr>
        <w:t>1000 元。这个运用众包、众筹、共享等新经济理念的“共享稻田”帮扶项目，是Y 区发动社会力量参与精准扶贫的一次创新尝试。“以前是‘将就吃’，现在是‘讲究吃’，我们认筹的农产品都是‘私人订制’的，绝对绿色无公害。”来自N 市的认领人李先生开心地说，“一端连着我们，一端连着村民，神奇的互联网，让两个相隔数百公里的地方，真正实现了‘天涯若比邻’。”这是李先生第二次认筹，他还专门组织亲友团来收获自己的成果。“‘稻花香里说丰年，听取蛙声一片’，曾经诗意的田园生活如今就在眼</w:t>
      </w:r>
      <w:r>
        <w:rPr>
          <w:lang w:eastAsia="zh-CN"/>
        </w:rPr>
        <w:lastRenderedPageBreak/>
        <w:t>前。这样一块大田，几家人一起劳作、娱乐，共同分享收获的喜悦。对于孩子来说，这也是一种寓教于乐、亲近大自然的好机会。”阵阵笑声从共享稻田里传出来。伴随着市场化、商品化进程，当今的农民越来越多地进入或者被卷入到一个开放的、流动的、分工的社会化体系之中，与传统的封闭的小农经济形态渐行渐远。</w:t>
      </w:r>
    </w:p>
    <w:p w14:paraId="68489F27" w14:textId="77777777" w:rsidR="00016377" w:rsidRDefault="00000000">
      <w:pPr>
        <w:rPr>
          <w:lang w:eastAsia="zh-CN"/>
        </w:rPr>
      </w:pPr>
      <w:r>
        <w:rPr>
          <w:lang w:eastAsia="zh-CN"/>
        </w:rPr>
        <w:t>“我们山里大米品质好，</w:t>
      </w:r>
    </w:p>
    <w:p w14:paraId="450E92FA" w14:textId="77777777" w:rsidR="00016377" w:rsidRDefault="00000000">
      <w:pPr>
        <w:rPr>
          <w:lang w:eastAsia="zh-CN"/>
        </w:rPr>
      </w:pPr>
      <w:r>
        <w:rPr>
          <w:lang w:eastAsia="zh-CN"/>
        </w:rPr>
        <w:t>但地处偏远，又不了解外面的行情，要么卖不出去、要么卖不出好价钱。”M 村的王大嫂说，“以前种田是‘面朝黄土背朝天’的单打独斗，如今从播种到收割，全程都有城里人视频关注，有些人还专门从城里赶来体验帮忙。我们不仅赚了钱，还交了朋友。”在自家的田地边，王大嫂正忙着给认筹人的“收获”打包。“‘共享稻田’建构了一个利益共同体和情感共同体，实现了多方的互利共赢。”正在排队打包的认领人张先生说。</w:t>
      </w:r>
    </w:p>
    <w:p w14:paraId="5B296BAB" w14:textId="77777777" w:rsidR="00016377" w:rsidRDefault="00000000">
      <w:pPr>
        <w:rPr>
          <w:lang w:eastAsia="zh-CN"/>
        </w:rPr>
      </w:pPr>
      <w:r>
        <w:rPr>
          <w:lang w:eastAsia="zh-CN"/>
        </w:rPr>
        <w:t>以大米为主打产品，Y 区还将把“共享稻田”模式推广到畜禽、药材等领域，形成“1+X”的共享体系。“当前，‘共享稻田’的扶贫方式是‘输血型’向‘造血型’的转变，‘共享稻田’依靠的还是农民的穷而有志和自力更生，不仅会让农民的物质条件得以改善，也会提振他们的信心和精神风貌。”Y 区</w:t>
      </w:r>
      <w:proofErr w:type="gramStart"/>
      <w:r>
        <w:rPr>
          <w:lang w:eastAsia="zh-CN"/>
        </w:rPr>
        <w:t>发改局</w:t>
      </w:r>
      <w:proofErr w:type="gramEnd"/>
      <w:r>
        <w:rPr>
          <w:lang w:eastAsia="zh-CN"/>
        </w:rPr>
        <w:t>有关负责人介绍，“共享稻田”很受城市白领欢迎，成了一个他们参与慈善公益的平台，不少爱心企业、爱心人士都希望能增加一些认领名额。</w:t>
      </w:r>
    </w:p>
    <w:p w14:paraId="5F1459B5" w14:textId="77777777" w:rsidR="00016377" w:rsidRDefault="00000000">
      <w:pPr>
        <w:pStyle w:val="MaterialLabel"/>
        <w:rPr>
          <w:lang w:eastAsia="zh-CN"/>
        </w:rPr>
      </w:pPr>
      <w:r>
        <w:rPr>
          <w:lang w:eastAsia="zh-CN"/>
        </w:rPr>
        <w:t>材料5</w:t>
      </w:r>
    </w:p>
    <w:p w14:paraId="2AC265BF" w14:textId="77777777" w:rsidR="00016377" w:rsidRDefault="00000000">
      <w:pPr>
        <w:rPr>
          <w:lang w:eastAsia="zh-CN"/>
        </w:rPr>
      </w:pPr>
      <w:r>
        <w:rPr>
          <w:lang w:eastAsia="zh-CN"/>
        </w:rPr>
        <w:t>80 后大学生村官刘胜，赶上了这么一个事：他2012 年当选H 省M 市C 村村主任，2018 年当选村党总支书记。对这个小伙儿，乡亲们直竖大拇指，以前贫穷落后的小山村，变</w:t>
      </w:r>
      <w:proofErr w:type="gramStart"/>
      <w:r>
        <w:rPr>
          <w:lang w:eastAsia="zh-CN"/>
        </w:rPr>
        <w:t>身产业</w:t>
      </w:r>
      <w:proofErr w:type="gramEnd"/>
      <w:r>
        <w:rPr>
          <w:lang w:eastAsia="zh-CN"/>
        </w:rPr>
        <w:t>兴旺的美丽村，多亏小刘这些年领着村民苦干实干。可家人却多次劝他辞职：挣得少、养家难，进不了“体制”就“一无所有”，没有五险</w:t>
      </w:r>
      <w:proofErr w:type="gramStart"/>
      <w:r>
        <w:rPr>
          <w:lang w:eastAsia="zh-CN"/>
        </w:rPr>
        <w:t>一</w:t>
      </w:r>
      <w:proofErr w:type="gramEnd"/>
      <w:r>
        <w:rPr>
          <w:lang w:eastAsia="zh-CN"/>
        </w:rPr>
        <w:t>金、无保障、没盼头……这让小刘十分纠结。今年7 月，M 市委瞄准镇村基层干部招不来、留不住、没发展等痛点，出台了《拓展基层干部晋升通道实施方案》和《提高基层干部待遇实施方案》等政策文件。政策出台不久，M 市就从全市选出了多名优秀村党组织书记，解决事业单位编制，小刘成为第一批受益者，家人也支持他继续干了。“我决定就扎根C 村了！”小刘目光炯炯、语气坚定。</w:t>
      </w:r>
    </w:p>
    <w:p w14:paraId="7EC626ED" w14:textId="77777777" w:rsidR="00016377" w:rsidRDefault="00000000">
      <w:pPr>
        <w:rPr>
          <w:lang w:eastAsia="zh-CN"/>
        </w:rPr>
      </w:pPr>
      <w:r>
        <w:rPr>
          <w:lang w:eastAsia="zh-CN"/>
        </w:rPr>
        <w:lastRenderedPageBreak/>
        <w:t>在C 村采访，返乡大学生小丽坦言，她差点成了“逃兵”。几年前，她大学毕业后回乡发展生猪养殖，但因缺乏经验，起步阶段损失惨重，就在要放弃的时候，农业部门提供技术指导，金融部门提供贷款，帮她渡过了难关。</w:t>
      </w:r>
    </w:p>
    <w:p w14:paraId="12D04A70" w14:textId="77777777" w:rsidR="00016377" w:rsidRDefault="00000000">
      <w:pPr>
        <w:rPr>
          <w:lang w:eastAsia="zh-CN"/>
        </w:rPr>
      </w:pPr>
      <w:r>
        <w:rPr>
          <w:lang w:eastAsia="zh-CN"/>
        </w:rPr>
        <w:t>不久前，在M 市E 村工作还不满一年的小徐，成功申报了省级创新能力提升计划项目——“农村集体产权制度改革试点研究”，并担任项目主持人。“在这里工作，获得感满满！”小徐说。去年6 月，作为Z 大学的一名应届毕业生，小徐本已与一家规划设计院签订了就业协议。然而，校园网上的一则“M 市2018 年人才引进计划选聘公告”，让她的内心开始动摇。“我更看重的，是这里的待遇和发展前景。”小徐说。</w:t>
      </w:r>
    </w:p>
    <w:p w14:paraId="5BC4535F" w14:textId="77777777" w:rsidR="00016377" w:rsidRDefault="00000000">
      <w:pPr>
        <w:rPr>
          <w:lang w:eastAsia="zh-CN"/>
        </w:rPr>
      </w:pPr>
      <w:r>
        <w:rPr>
          <w:lang w:eastAsia="zh-CN"/>
        </w:rPr>
        <w:t xml:space="preserve">长期以来，乡村干部待遇保障等问题，不但制约了优秀干部、急需人才向基层流动，也限制了农村事业的发展。近年来，M 市针对基层干部待遇不高、晋升通道狭窄等问题出台了一揽子政策。比如，对于村党支部书记和村委会主任购买养老保险的，按3000 元标准算，由财政给予2000 元补贴；再比如，县级党政领导班子至少应各配备1 </w:t>
      </w:r>
      <w:proofErr w:type="gramStart"/>
      <w:r>
        <w:rPr>
          <w:lang w:eastAsia="zh-CN"/>
        </w:rPr>
        <w:t>名以上</w:t>
      </w:r>
      <w:proofErr w:type="gramEnd"/>
      <w:r>
        <w:rPr>
          <w:lang w:eastAsia="zh-CN"/>
        </w:rPr>
        <w:t>有乡镇党政正职经历的干部。同时，该市提出对在乡镇累计工作满20 年或在乡镇工作时间较长且年满50 周岁的干部，可根据本人意愿优先安排到县直机关事业单位工作。此外，根据相关政策，优秀大学毕业生一年考察试用期满考核合格的，任命为副科级职务或享受待遇；适合从事党政管理工作的，可安排挂任乡镇副职；4 年</w:t>
      </w:r>
      <w:proofErr w:type="gramStart"/>
      <w:r>
        <w:rPr>
          <w:lang w:eastAsia="zh-CN"/>
        </w:rPr>
        <w:t>后能力</w:t>
      </w:r>
      <w:proofErr w:type="gramEnd"/>
      <w:r>
        <w:rPr>
          <w:lang w:eastAsia="zh-CN"/>
        </w:rPr>
        <w:t>突出的，可担任乡镇正职或享受待遇。正是这些政策吸引了小徐，让她把人生事业发展的第一站选择在了乡村。</w:t>
      </w:r>
    </w:p>
    <w:p w14:paraId="15BF558E" w14:textId="77777777" w:rsidR="00016377" w:rsidRDefault="00000000">
      <w:pPr>
        <w:rPr>
          <w:lang w:eastAsia="zh-CN"/>
        </w:rPr>
      </w:pPr>
      <w:r>
        <w:rPr>
          <w:lang w:eastAsia="zh-CN"/>
        </w:rPr>
        <w:t>据媒体报道，2020 届大学毕业生人才交流会将于2019 年12 月在</w:t>
      </w:r>
      <w:proofErr w:type="gramStart"/>
      <w:r>
        <w:rPr>
          <w:lang w:eastAsia="zh-CN"/>
        </w:rPr>
        <w:t>省城国</w:t>
      </w:r>
      <w:proofErr w:type="gramEnd"/>
      <w:r>
        <w:rPr>
          <w:lang w:eastAsia="zh-CN"/>
        </w:rPr>
        <w:t>展中心举行。“本届交流会参会高校多、人才素质高，机会难得。我们将组团前往，通过摆事实、讲政策、说机遇、谈发展，吸引更多优秀大学毕业生来我市乡村干事创业。”M 市委常委、组织部严部长说，“与城镇相比，农村有其独特优势，青山绿水、清新空气是不少人记忆中的乡愁。随着优质绿色农产品市场需求旺盛，乡村旅游、农村电商等成为投资风口，对于那些有意愿、有能力、有感情的人才，把他们引回来的同时，更应倍加珍惜，努力创造优良环境，让他们留下来，扎根农村。”</w:t>
      </w:r>
    </w:p>
    <w:p w14:paraId="6841ED98" w14:textId="77777777" w:rsidR="00016377" w:rsidRDefault="00000000">
      <w:pPr>
        <w:rPr>
          <w:lang w:eastAsia="zh-CN"/>
        </w:rPr>
      </w:pPr>
      <w:r>
        <w:rPr>
          <w:lang w:eastAsia="zh-CN"/>
        </w:rPr>
        <w:t>“以前做农业农村工作，更多的是考虑人往哪里去。现在要重点考虑人从哪里来，吸引各方人才到乡村广阔天地大显身手。”国家农业</w:t>
      </w:r>
      <w:proofErr w:type="gramStart"/>
      <w:r>
        <w:rPr>
          <w:lang w:eastAsia="zh-CN"/>
        </w:rPr>
        <w:t>农村部韩长</w:t>
      </w:r>
      <w:proofErr w:type="gramEnd"/>
      <w:r>
        <w:rPr>
          <w:lang w:eastAsia="zh-CN"/>
        </w:rPr>
        <w:t>赋表示，破解“谁来兴村”问题，关键是要想</w:t>
      </w:r>
      <w:r>
        <w:rPr>
          <w:lang w:eastAsia="zh-CN"/>
        </w:rPr>
        <w:lastRenderedPageBreak/>
        <w:t>方设法创造条件，让农村的机会吸引人、农村的环境留住人，培养造就一支高素质农业农村人才队伍，改善农村人力资源结构。</w:t>
      </w:r>
    </w:p>
    <w:p w14:paraId="4444C539" w14:textId="77777777" w:rsidR="00016377" w:rsidRDefault="00000000">
      <w:pPr>
        <w:pStyle w:val="31"/>
        <w:rPr>
          <w:lang w:eastAsia="zh-CN"/>
        </w:rPr>
      </w:pPr>
      <w:r>
        <w:rPr>
          <w:lang w:eastAsia="zh-CN"/>
        </w:rPr>
        <w:t>参考答案</w:t>
      </w:r>
    </w:p>
    <w:p w14:paraId="1D4EEFDB" w14:textId="77777777" w:rsidR="00016377" w:rsidRDefault="00000000">
      <w:pPr>
        <w:rPr>
          <w:lang w:eastAsia="zh-CN"/>
        </w:rPr>
      </w:pPr>
      <w:r>
        <w:rPr>
          <w:lang w:eastAsia="zh-CN"/>
        </w:rPr>
        <w:t>要求：（1）角色定位准确；</w:t>
      </w:r>
    </w:p>
    <w:p w14:paraId="7854575B" w14:textId="77777777" w:rsidR="00016377" w:rsidRDefault="00000000">
      <w:pPr>
        <w:rPr>
          <w:lang w:eastAsia="zh-CN"/>
        </w:rPr>
      </w:pPr>
      <w:r>
        <w:rPr>
          <w:lang w:eastAsia="zh-CN"/>
        </w:rPr>
        <w:t>（2）内容切合主题；</w:t>
      </w:r>
    </w:p>
    <w:p w14:paraId="56A8441B" w14:textId="77777777" w:rsidR="00016377" w:rsidRDefault="00000000">
      <w:pPr>
        <w:rPr>
          <w:lang w:eastAsia="zh-CN"/>
        </w:rPr>
      </w:pPr>
      <w:r>
        <w:rPr>
          <w:lang w:eastAsia="zh-CN"/>
        </w:rPr>
        <w:t>（3）语言流畅，有感染力；</w:t>
      </w:r>
    </w:p>
    <w:p w14:paraId="10499801" w14:textId="77777777" w:rsidR="00016377" w:rsidRDefault="00000000">
      <w:r>
        <w:t xml:space="preserve">（4）篇幅1000 </w:t>
      </w:r>
      <w:proofErr w:type="spellStart"/>
      <w:r>
        <w:t>字左右</w:t>
      </w:r>
      <w:proofErr w:type="spellEnd"/>
      <w:r>
        <w:t>。</w:t>
      </w:r>
    </w:p>
    <w:p w14:paraId="725909D2" w14:textId="77777777" w:rsidR="00016377" w:rsidRDefault="00000000">
      <w:pPr>
        <w:pStyle w:val="MaterialLabel"/>
      </w:pPr>
      <w:r>
        <w:t>【范文】</w:t>
      </w:r>
    </w:p>
    <w:p w14:paraId="5CDAA49D" w14:textId="77777777" w:rsidR="00016377" w:rsidRDefault="00000000">
      <w:pPr>
        <w:rPr>
          <w:lang w:eastAsia="zh-CN"/>
        </w:rPr>
      </w:pPr>
      <w:r>
        <w:rPr>
          <w:lang w:eastAsia="zh-CN"/>
        </w:rPr>
        <w:t>乡村广阔 干事创业</w:t>
      </w:r>
    </w:p>
    <w:p w14:paraId="4AEA0775" w14:textId="77777777" w:rsidR="00016377" w:rsidRDefault="00000000">
      <w:pPr>
        <w:rPr>
          <w:lang w:eastAsia="zh-CN"/>
        </w:rPr>
      </w:pPr>
      <w:r>
        <w:rPr>
          <w:b/>
          <w:lang w:eastAsia="zh-CN"/>
        </w:rPr>
        <w:t>各位老师、各位同学：</w:t>
      </w:r>
    </w:p>
    <w:p w14:paraId="0F2CE6FA" w14:textId="77777777" w:rsidR="00016377" w:rsidRDefault="00000000">
      <w:pPr>
        <w:rPr>
          <w:lang w:eastAsia="zh-CN"/>
        </w:rPr>
      </w:pPr>
      <w:r>
        <w:rPr>
          <w:lang w:eastAsia="zh-CN"/>
        </w:rPr>
        <w:t>大家好！我是C 村大学生村官刘胜。非常高兴与大家一起交流！</w:t>
      </w:r>
    </w:p>
    <w:p w14:paraId="48A5C5A2" w14:textId="77777777" w:rsidR="00016377" w:rsidRDefault="00000000">
      <w:pPr>
        <w:rPr>
          <w:lang w:eastAsia="zh-CN"/>
        </w:rPr>
      </w:pPr>
      <w:r>
        <w:rPr>
          <w:lang w:eastAsia="zh-CN"/>
        </w:rPr>
        <w:t>当前，我国全面推进乡村振兴，农村发展高歌猛进，基层面貌日新月异，宜</w:t>
      </w:r>
      <w:proofErr w:type="gramStart"/>
      <w:r>
        <w:rPr>
          <w:lang w:eastAsia="zh-CN"/>
        </w:rPr>
        <w:t>居宜业</w:t>
      </w:r>
      <w:proofErr w:type="gramEnd"/>
      <w:r>
        <w:rPr>
          <w:lang w:eastAsia="zh-CN"/>
        </w:rPr>
        <w:t>和美乡村成为新愿景。乡村振兴，人才是关键。我市高度重视人才工作，着力破解“谁来兴村”的问题，想方设法创造条件，培养造就高素质农业农村人才队伍，改善农村人力资源结构。我们参加本次交流会，是为了向大家宣讲农村的独特优势，吸引更多优秀大学毕业生来我市乡村干事创业。</w:t>
      </w:r>
    </w:p>
    <w:p w14:paraId="1A9BB644" w14:textId="77777777" w:rsidR="00016377" w:rsidRDefault="00000000">
      <w:pPr>
        <w:rPr>
          <w:lang w:eastAsia="zh-CN"/>
        </w:rPr>
      </w:pPr>
      <w:r>
        <w:rPr>
          <w:lang w:eastAsia="zh-CN"/>
        </w:rPr>
        <w:t>乡村里有政策，有前景，是你发展事业的第一站。当你大学毕业时，面临就业选择，想到基层开展创新能力提升项目研究，但又担心基层干部待遇不高、晋升通道狭窄。对此，我们出台了一揽子政策，由财政给予补贴，购买养老保险；在党政领导班子里，配备具有基层工作经历的干部；对在基层工作一定年限的年轻干部，可根据本人意愿，优先安排到县直机关事业单位工作，任命职务，享受相应待遇。在这里，有你看中的待遇和发展前景；在这里工作，你的获得感满满。</w:t>
      </w:r>
    </w:p>
    <w:p w14:paraId="62ABFD15" w14:textId="77777777" w:rsidR="00016377" w:rsidRDefault="00000000">
      <w:pPr>
        <w:rPr>
          <w:lang w:eastAsia="zh-CN"/>
        </w:rPr>
      </w:pPr>
      <w:r>
        <w:rPr>
          <w:lang w:eastAsia="zh-CN"/>
        </w:rPr>
        <w:t>乡村里有机遇，有未来，是你干事立业的大舞台。我本人是一名大学生村官，先后担任村主任和村党总支书记，带领村民苦干实干，把贫穷落后的小山村，变身成产业兴旺的美丽村。因为挣得少、养家难，进不了体制，没有五险</w:t>
      </w:r>
      <w:proofErr w:type="gramStart"/>
      <w:r>
        <w:rPr>
          <w:lang w:eastAsia="zh-CN"/>
        </w:rPr>
        <w:t>一</w:t>
      </w:r>
      <w:proofErr w:type="gramEnd"/>
      <w:r>
        <w:rPr>
          <w:lang w:eastAsia="zh-CN"/>
        </w:rPr>
        <w:t>金，无保障，没未来，家人多次劝我辞职。但市里很快出</w:t>
      </w:r>
      <w:r>
        <w:rPr>
          <w:lang w:eastAsia="zh-CN"/>
        </w:rPr>
        <w:lastRenderedPageBreak/>
        <w:t>台了政策文件，提供晋升机遇，选拔优秀村党组织书记，解决事业单位编制，消除基层干部招不来、留不住、没发展的痛点，我成为第一批受益者，家人也支持，坚定了我扎根基层的决心。</w:t>
      </w:r>
    </w:p>
    <w:p w14:paraId="7B18F92C" w14:textId="77777777" w:rsidR="00016377" w:rsidRDefault="00000000">
      <w:pPr>
        <w:rPr>
          <w:lang w:eastAsia="zh-CN"/>
        </w:rPr>
      </w:pPr>
      <w:r>
        <w:rPr>
          <w:lang w:eastAsia="zh-CN"/>
        </w:rPr>
        <w:t>乡村里有环境，有乡愁，是你投资创业的新天地。与城镇相比，农村有其独特优势，青山绿水、清新空气是人们记忆中的乡愁。随着优质绿色农产品市场需求旺盛，乡村旅游、农村电商等成为投资风口。只要你有意愿、有能力、有感情，我们会倍加珍惜，为你创造优良环境，让你留下来。当你发展产业因缺乏经验遭受损失时，我们会提供技术指导和资金支持，帮你渡过难关，让你从技术、资本等要素在城乡间双向流动中获益，走上乡村振兴的产业之路，永远</w:t>
      </w:r>
      <w:proofErr w:type="gramStart"/>
      <w:r>
        <w:rPr>
          <w:lang w:eastAsia="zh-CN"/>
        </w:rPr>
        <w:t>不</w:t>
      </w:r>
      <w:proofErr w:type="gramEnd"/>
      <w:r>
        <w:rPr>
          <w:lang w:eastAsia="zh-CN"/>
        </w:rPr>
        <w:t>用做逃兵。</w:t>
      </w:r>
    </w:p>
    <w:p w14:paraId="081C186E" w14:textId="77777777" w:rsidR="00016377" w:rsidRDefault="00000000">
      <w:pPr>
        <w:rPr>
          <w:lang w:eastAsia="zh-CN"/>
        </w:rPr>
      </w:pPr>
      <w:r>
        <w:rPr>
          <w:lang w:eastAsia="zh-CN"/>
        </w:rPr>
        <w:t>我们都是奔跑者，我们都是追梦人。新时代的乡村中国正在演绎着流动的精彩，流动的乡村，充满繁荣发展的活力。流动充满动感、蕴涵张力，携带蓬勃的动能和力量。农村的机会能够吸引你，农村的环境能够留住你，来乡村大显身手吧！</w:t>
      </w:r>
    </w:p>
    <w:p w14:paraId="38E1E8C9" w14:textId="77777777" w:rsidR="00016377" w:rsidRDefault="00000000">
      <w:pPr>
        <w:pStyle w:val="31"/>
        <w:rPr>
          <w:lang w:eastAsia="zh-CN"/>
        </w:rPr>
      </w:pPr>
      <w:r>
        <w:rPr>
          <w:lang w:eastAsia="zh-CN"/>
        </w:rPr>
        <w:t>讲解</w:t>
      </w:r>
    </w:p>
    <w:p w14:paraId="4DAC4308"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R20240626-173024.md</w:t>
      </w:r>
      <w:r>
        <w:rPr>
          <w:lang w:eastAsia="zh-CN"/>
        </w:rPr>
        <w:t>（录音：</w:t>
      </w:r>
      <w:r>
        <w:rPr>
          <w:rFonts w:ascii="Consolas" w:eastAsia="Consolas" w:hAnsi="Consolas" w:cs="Consolas"/>
          <w:color w:val="444444"/>
          <w:lang w:eastAsia="zh-CN"/>
        </w:rPr>
        <w:t>R20240626-173024大作文.WAV</w:t>
      </w:r>
      <w:r>
        <w:rPr>
          <w:lang w:eastAsia="zh-CN"/>
        </w:rPr>
        <w:t>，置信度：low）；</w:t>
      </w:r>
      <w:r>
        <w:rPr>
          <w:rFonts w:ascii="Consolas" w:eastAsia="Consolas" w:hAnsi="Consolas" w:cs="Consolas"/>
          <w:color w:val="444444"/>
          <w:lang w:eastAsia="zh-CN"/>
        </w:rPr>
        <w:t>R20240626-183025.md</w:t>
      </w:r>
      <w:r>
        <w:rPr>
          <w:lang w:eastAsia="zh-CN"/>
        </w:rPr>
        <w:t>（录音：</w:t>
      </w:r>
      <w:r>
        <w:rPr>
          <w:rFonts w:ascii="Consolas" w:eastAsia="Consolas" w:hAnsi="Consolas" w:cs="Consolas"/>
          <w:color w:val="444444"/>
          <w:lang w:eastAsia="zh-CN"/>
        </w:rPr>
        <w:t>R20240626-183025大作文.WAV</w:t>
      </w:r>
      <w:r>
        <w:rPr>
          <w:lang w:eastAsia="zh-CN"/>
        </w:rPr>
        <w:t>，置信度：low）；复核状态：学生版已采用；整理方式：课堂思路版提炼。</w:t>
      </w:r>
    </w:p>
    <w:p w14:paraId="649465D7" w14:textId="77777777" w:rsidR="00016377" w:rsidRDefault="00000000">
      <w:pPr>
        <w:pStyle w:val="SourceMeta"/>
        <w:rPr>
          <w:lang w:eastAsia="zh-CN"/>
        </w:rPr>
      </w:pPr>
      <w:r>
        <w:rPr>
          <w:lang w:eastAsia="zh-CN"/>
        </w:rPr>
        <w:t>采用依据：手工复核讲义要点，已按题干和主题词切分。</w:t>
      </w:r>
    </w:p>
    <w:p w14:paraId="2C13E470" w14:textId="77777777" w:rsidR="00016377" w:rsidRDefault="00000000">
      <w:pPr>
        <w:pStyle w:val="a0"/>
        <w:rPr>
          <w:lang w:eastAsia="zh-CN"/>
        </w:rPr>
      </w:pPr>
      <w:r>
        <w:rPr>
          <w:lang w:eastAsia="zh-CN"/>
        </w:rPr>
        <w:t>课堂起点：这是宣讲稿，不是一般材料概括。题干给了身份、场景和对象：你是C村大学生村官刘胜，在大学毕业生人才交流会上宣讲。目的很明确，就是吸引优秀大学毕业生来乡村干事创业，所以全文要围绕“农村有什么优势、这些优势对大学毕业生有什么好处”展开。</w:t>
      </w:r>
    </w:p>
    <w:p w14:paraId="122F75C8" w14:textId="77777777" w:rsidR="00016377" w:rsidRDefault="00000000">
      <w:pPr>
        <w:pStyle w:val="a0"/>
        <w:rPr>
          <w:lang w:eastAsia="zh-CN"/>
        </w:rPr>
      </w:pPr>
      <w:r>
        <w:rPr>
          <w:lang w:eastAsia="zh-CN"/>
        </w:rPr>
        <w:t>格式定位：宣讲稿要有标题、称谓和开场白。标题可从韩部长“乡村广阔天地大显身手”和题干“干事创业”中提炼，简洁写成“乡村广阔 干事创业”。开头称呼面向老师、同学，并自报身份，体现刘胜这一角色。</w:t>
      </w:r>
    </w:p>
    <w:p w14:paraId="41C62C02" w14:textId="77777777" w:rsidR="00016377" w:rsidRDefault="00000000">
      <w:pPr>
        <w:pStyle w:val="a0"/>
        <w:rPr>
          <w:lang w:eastAsia="zh-CN"/>
        </w:rPr>
      </w:pPr>
      <w:r>
        <w:rPr>
          <w:lang w:eastAsia="zh-CN"/>
        </w:rPr>
        <w:t>结构总纲：老师把正文分成三层：第一层是背景、目的或主题，交代乡村振兴、人才关键、此次宣讲旨在宣传农村独特优势；第二层是主体理由，也就是为什么大学毕业生值得来乡村；第三层是呼吁号召，用材料中的金</w:t>
      </w:r>
      <w:proofErr w:type="gramStart"/>
      <w:r>
        <w:rPr>
          <w:lang w:eastAsia="zh-CN"/>
        </w:rPr>
        <w:t>句增强</w:t>
      </w:r>
      <w:proofErr w:type="gramEnd"/>
      <w:r>
        <w:rPr>
          <w:lang w:eastAsia="zh-CN"/>
        </w:rPr>
        <w:t>感染力。</w:t>
      </w:r>
    </w:p>
    <w:p w14:paraId="6A9324F6" w14:textId="77777777" w:rsidR="00016377" w:rsidRDefault="00000000">
      <w:pPr>
        <w:pStyle w:val="a0"/>
        <w:rPr>
          <w:lang w:eastAsia="zh-CN"/>
        </w:rPr>
      </w:pPr>
      <w:r>
        <w:rPr>
          <w:lang w:eastAsia="zh-CN"/>
        </w:rPr>
        <w:t>主体分类：材料5中有三个主要人物。小徐把人生事业发展的第一站选择在乡村，可归为“发展事业”；刘胜扎根C村、继续干下去，可归为“干事立业”；小</w:t>
      </w:r>
      <w:proofErr w:type="gramStart"/>
      <w:r>
        <w:rPr>
          <w:lang w:eastAsia="zh-CN"/>
        </w:rPr>
        <w:t>丽大学</w:t>
      </w:r>
      <w:proofErr w:type="gramEnd"/>
      <w:r>
        <w:rPr>
          <w:lang w:eastAsia="zh-CN"/>
        </w:rPr>
        <w:t>毕业后返乡</w:t>
      </w:r>
      <w:r>
        <w:rPr>
          <w:lang w:eastAsia="zh-CN"/>
        </w:rPr>
        <w:lastRenderedPageBreak/>
        <w:t>发展生猪养殖，可归为“投资创业”。老师提示，用“发展事业的第一站、干事立业的大舞台、投资创业的新天地”三组句式，分类就清楚了。</w:t>
      </w:r>
    </w:p>
    <w:p w14:paraId="29FDE236" w14:textId="77777777" w:rsidR="00016377" w:rsidRDefault="00000000">
      <w:pPr>
        <w:pStyle w:val="a0"/>
        <w:rPr>
          <w:lang w:eastAsia="zh-CN"/>
        </w:rPr>
      </w:pPr>
      <w:r>
        <w:rPr>
          <w:lang w:eastAsia="zh-CN"/>
        </w:rPr>
        <w:t>第一层理由：乡村有政策、有前景，是发展事业的第一站。这一层对应小徐故事和后面政策段。小徐面临就业选择，本可去规划设计院，却因待遇和发展前景选择乡村；政策段则说明养老保险补贴、基层经历进入党政领导班子、工作年限后的岗位安排、副科级职务或待遇等。写作时可以先写选择，再穿插政策，最后回到“获得感满满”。</w:t>
      </w:r>
    </w:p>
    <w:p w14:paraId="0BDBFA3A" w14:textId="77777777" w:rsidR="00016377" w:rsidRDefault="00000000">
      <w:pPr>
        <w:pStyle w:val="a0"/>
        <w:rPr>
          <w:lang w:eastAsia="zh-CN"/>
        </w:rPr>
      </w:pPr>
      <w:r>
        <w:rPr>
          <w:lang w:eastAsia="zh-CN"/>
        </w:rPr>
        <w:t>第二层理由：乡村有机遇、有未来，是干事立业的大舞台。这一层要结合刘胜的身份和基层工作实践。刘</w:t>
      </w:r>
      <w:proofErr w:type="gramStart"/>
      <w:r>
        <w:rPr>
          <w:lang w:eastAsia="zh-CN"/>
        </w:rPr>
        <w:t>胜先后</w:t>
      </w:r>
      <w:proofErr w:type="gramEnd"/>
      <w:r>
        <w:rPr>
          <w:lang w:eastAsia="zh-CN"/>
        </w:rPr>
        <w:t>担任村主任、村党总支书记，带领村民苦干实干，把贫穷落后的小山村变成产业兴旺的美丽村；同时也曾遇到待遇、编制、保障、家人不支持等困惑。政策出台后，解决事业单位编制、拓展晋升通道，消除基层干部招不来、留不住、没发展的痛点，坚定扎根基层的决心。</w:t>
      </w:r>
    </w:p>
    <w:p w14:paraId="111B36ED" w14:textId="77777777" w:rsidR="00016377" w:rsidRDefault="00000000">
      <w:pPr>
        <w:pStyle w:val="a0"/>
        <w:rPr>
          <w:lang w:eastAsia="zh-CN"/>
        </w:rPr>
      </w:pPr>
      <w:r>
        <w:rPr>
          <w:lang w:eastAsia="zh-CN"/>
        </w:rPr>
        <w:t>第三层理由：乡村有环境、有乡愁，是投资创业的新天地。这一层先写农村独特优势：青山绿水、清新空气、优质绿色农产品需求旺盛，乡村旅游、农村电商成为投资风口。再接小丽故事：大学毕业回乡养殖，因缺乏经验一度想放弃，后来农业部门提供技术指导，金融部门提供贷款，帮助渡过难关。由此说明只要有意愿、有能力、有感情，乡村会提供技术和资金支持。</w:t>
      </w:r>
    </w:p>
    <w:p w14:paraId="5C16C9E2" w14:textId="77777777" w:rsidR="00016377" w:rsidRDefault="00000000">
      <w:pPr>
        <w:pStyle w:val="a0"/>
      </w:pPr>
      <w:r>
        <w:rPr>
          <w:lang w:eastAsia="zh-CN"/>
        </w:rPr>
        <w:t>材料重组方法：不要按材料5原顺序照抄。老师明确建议“穿插抄写并改写顺序”：比如第一层可先用小徐的就业选择，再接政策细节，再回到小徐看重待遇和前景；第二层用刘胜亲身经历增强说服力；第三层用小丽和严部长关于农村优势、投资风口的表述相互支撑。</w:t>
      </w:r>
      <w:proofErr w:type="spellStart"/>
      <w:r>
        <w:t>这样既忠于材料，又像一篇真正的宣讲稿</w:t>
      </w:r>
      <w:proofErr w:type="spellEnd"/>
      <w:r>
        <w:t>。</w:t>
      </w:r>
    </w:p>
    <w:p w14:paraId="714BCE3F" w14:textId="77777777" w:rsidR="00016377" w:rsidRDefault="00000000">
      <w:pPr>
        <w:pStyle w:val="a0"/>
        <w:rPr>
          <w:lang w:eastAsia="zh-CN"/>
        </w:rPr>
      </w:pPr>
      <w:r>
        <w:rPr>
          <w:lang w:eastAsia="zh-CN"/>
        </w:rPr>
        <w:t>语言与感染力：宣讲对象是大学毕业生，不能写成给领导看的汇报。要多用“在这里”“当你……”等面向听众的表达，把政策、机遇、环境转化为对青年个人发展的吸引力。结尾可借材料1“我们都在努力奔跑，我们都是追梦人”“流动的乡村充满活力”等表述，再回扣“农村的机会吸引人、农村的环境留住人，来乡村大显身手”。</w:t>
      </w:r>
    </w:p>
    <w:p w14:paraId="04343D5A" w14:textId="77777777" w:rsidR="00016377" w:rsidRDefault="00000000">
      <w:pPr>
        <w:pStyle w:val="a0"/>
        <w:rPr>
          <w:lang w:eastAsia="zh-CN"/>
        </w:rPr>
      </w:pPr>
      <w:r>
        <w:rPr>
          <w:lang w:eastAsia="zh-CN"/>
        </w:rPr>
        <w:t>答案组织：标题后写称谓和开场白，第一段交代乡村振兴背景和宣讲目的，中间三段分别写政策前景、机遇未来、环境乡愁，最后单独成段呼吁号召。每个主体段都要先亮出分论句，再</w:t>
      </w:r>
      <w:proofErr w:type="gramStart"/>
      <w:r>
        <w:rPr>
          <w:lang w:eastAsia="zh-CN"/>
        </w:rPr>
        <w:t>接人物</w:t>
      </w:r>
      <w:proofErr w:type="gramEnd"/>
      <w:r>
        <w:rPr>
          <w:lang w:eastAsia="zh-CN"/>
        </w:rPr>
        <w:t>故事、政策支持和对大学生的吸引。</w:t>
      </w:r>
    </w:p>
    <w:p w14:paraId="63225FEA" w14:textId="77777777" w:rsidR="00016377" w:rsidRDefault="00000000">
      <w:pPr>
        <w:pStyle w:val="a0"/>
        <w:rPr>
          <w:lang w:eastAsia="zh-CN"/>
        </w:rPr>
      </w:pPr>
      <w:r>
        <w:rPr>
          <w:lang w:eastAsia="zh-CN"/>
        </w:rPr>
        <w:lastRenderedPageBreak/>
        <w:t>易错提醒：第一，不要把材料1到5逐段复述，材料5才是主体，前面材料主要提供背景和金句；第二，不要</w:t>
      </w:r>
      <w:proofErr w:type="gramStart"/>
      <w:r>
        <w:rPr>
          <w:lang w:eastAsia="zh-CN"/>
        </w:rPr>
        <w:t>忘记刘</w:t>
      </w:r>
      <w:proofErr w:type="gramEnd"/>
      <w:r>
        <w:rPr>
          <w:lang w:eastAsia="zh-CN"/>
        </w:rPr>
        <w:t>胜身份，第二层要用“我本人”的基层经历；第三，不要只写乡村好，还要写对大学毕业生有什么具体好处；第四，不要把标题和分标题写得过长，宣讲稿要简洁、有感染力。</w:t>
      </w:r>
    </w:p>
    <w:p w14:paraId="38C67305" w14:textId="77777777" w:rsidR="00016377" w:rsidRDefault="00000000">
      <w:pPr>
        <w:rPr>
          <w:lang w:eastAsia="zh-CN"/>
        </w:rPr>
      </w:pPr>
      <w:r>
        <w:rPr>
          <w:lang w:eastAsia="zh-CN"/>
        </w:rPr>
        <w:br w:type="page"/>
      </w:r>
    </w:p>
    <w:p w14:paraId="30374695" w14:textId="77777777" w:rsidR="00016377" w:rsidRDefault="00000000">
      <w:pPr>
        <w:pStyle w:val="21"/>
        <w:rPr>
          <w:lang w:eastAsia="zh-CN"/>
        </w:rPr>
      </w:pPr>
      <w:r>
        <w:rPr>
          <w:lang w:eastAsia="zh-CN"/>
        </w:rPr>
        <w:lastRenderedPageBreak/>
        <w:t>第七题：假如你</w:t>
      </w:r>
      <w:r>
        <w:rPr>
          <w:lang w:eastAsia="zh-CN"/>
        </w:rPr>
        <w:t>“</w:t>
      </w:r>
      <w:r>
        <w:rPr>
          <w:lang w:eastAsia="zh-CN"/>
        </w:rPr>
        <w:t>给定资料</w:t>
      </w:r>
      <w:r>
        <w:rPr>
          <w:lang w:eastAsia="zh-CN"/>
        </w:rPr>
        <w:t>6”</w:t>
      </w:r>
      <w:r>
        <w:rPr>
          <w:lang w:eastAsia="zh-CN"/>
        </w:rPr>
        <w:t>中</w:t>
      </w:r>
      <w:r>
        <w:rPr>
          <w:lang w:eastAsia="zh-CN"/>
        </w:rPr>
        <w:t xml:space="preserve">S </w:t>
      </w:r>
      <w:r>
        <w:rPr>
          <w:lang w:eastAsia="zh-CN"/>
        </w:rPr>
        <w:t>县县政府办的一名工作人员，请围绕</w:t>
      </w:r>
      <w:r>
        <w:rPr>
          <w:lang w:eastAsia="zh-CN"/>
        </w:rPr>
        <w:t>“</w:t>
      </w:r>
      <w:r>
        <w:rPr>
          <w:lang w:eastAsia="zh-CN"/>
        </w:rPr>
        <w:t>如何做好</w:t>
      </w:r>
      <w:r>
        <w:rPr>
          <w:lang w:eastAsia="zh-CN"/>
        </w:rPr>
        <w:t>‘</w:t>
      </w:r>
      <w:r>
        <w:rPr>
          <w:lang w:eastAsia="zh-CN"/>
        </w:rPr>
        <w:t>土特</w:t>
      </w:r>
      <w:r>
        <w:rPr>
          <w:lang w:eastAsia="zh-CN"/>
        </w:rPr>
        <w:t>’</w:t>
      </w:r>
      <w:r>
        <w:rPr>
          <w:lang w:eastAsia="zh-CN"/>
        </w:rPr>
        <w:t>文章，在</w:t>
      </w:r>
      <w:r>
        <w:rPr>
          <w:lang w:eastAsia="zh-CN"/>
        </w:rPr>
        <w:t>‘</w:t>
      </w:r>
      <w:r>
        <w:rPr>
          <w:lang w:eastAsia="zh-CN"/>
        </w:rPr>
        <w:t>小</w:t>
      </w:r>
      <w:r>
        <w:rPr>
          <w:lang w:eastAsia="zh-CN"/>
        </w:rPr>
        <w:t>’</w:t>
      </w:r>
      <w:r>
        <w:rPr>
          <w:lang w:eastAsia="zh-CN"/>
        </w:rPr>
        <w:t>土地上种出</w:t>
      </w:r>
      <w:r>
        <w:rPr>
          <w:lang w:eastAsia="zh-CN"/>
        </w:rPr>
        <w:t>‘</w:t>
      </w:r>
      <w:r>
        <w:rPr>
          <w:lang w:eastAsia="zh-CN"/>
        </w:rPr>
        <w:t>大</w:t>
      </w:r>
      <w:r>
        <w:rPr>
          <w:lang w:eastAsia="zh-CN"/>
        </w:rPr>
        <w:t>’</w:t>
      </w:r>
      <w:r>
        <w:rPr>
          <w:lang w:eastAsia="zh-CN"/>
        </w:rPr>
        <w:t>收益，让特色产业成为乡村振兴的新动能</w:t>
      </w:r>
      <w:r>
        <w:rPr>
          <w:lang w:eastAsia="zh-CN"/>
        </w:rPr>
        <w:t>”</w:t>
      </w:r>
      <w:r>
        <w:rPr>
          <w:lang w:eastAsia="zh-CN"/>
        </w:rPr>
        <w:t>，拟写一份工作简报。（</w:t>
      </w:r>
      <w:r>
        <w:rPr>
          <w:lang w:eastAsia="zh-CN"/>
        </w:rPr>
        <w:t xml:space="preserve">40 </w:t>
      </w:r>
      <w:r>
        <w:rPr>
          <w:lang w:eastAsia="zh-CN"/>
        </w:rPr>
        <w:t>分）</w:t>
      </w:r>
    </w:p>
    <w:p w14:paraId="539B8BB5" w14:textId="77777777" w:rsidR="00016377" w:rsidRDefault="00000000">
      <w:pPr>
        <w:pStyle w:val="SourceMeta"/>
        <w:rPr>
          <w:lang w:eastAsia="zh-CN"/>
        </w:rPr>
      </w:pPr>
      <w:r>
        <w:rPr>
          <w:b/>
          <w:lang w:eastAsia="zh-CN"/>
        </w:rPr>
        <w:t>题目所在页</w:t>
      </w:r>
      <w:r>
        <w:rPr>
          <w:lang w:eastAsia="zh-CN"/>
        </w:rPr>
        <w:t xml:space="preserve">：第 168 页 | </w:t>
      </w:r>
      <w:r>
        <w:rPr>
          <w:b/>
          <w:lang w:eastAsia="zh-CN"/>
        </w:rPr>
        <w:t>答案所在页</w:t>
      </w:r>
      <w:r>
        <w:rPr>
          <w:lang w:eastAsia="zh-CN"/>
        </w:rPr>
        <w:t xml:space="preserve">：第 40 页 | </w:t>
      </w:r>
      <w:r>
        <w:rPr>
          <w:b/>
          <w:lang w:eastAsia="zh-CN"/>
        </w:rPr>
        <w:t>匹配方式</w:t>
      </w:r>
      <w:r>
        <w:rPr>
          <w:lang w:eastAsia="zh-CN"/>
        </w:rPr>
        <w:t>：顺序+标题</w:t>
      </w:r>
    </w:p>
    <w:p w14:paraId="114B86D5" w14:textId="77777777" w:rsidR="00016377" w:rsidRDefault="00000000">
      <w:pPr>
        <w:pStyle w:val="31"/>
        <w:rPr>
          <w:lang w:eastAsia="zh-CN"/>
        </w:rPr>
      </w:pPr>
      <w:r>
        <w:rPr>
          <w:lang w:eastAsia="zh-CN"/>
        </w:rPr>
        <w:t>题目与材料</w:t>
      </w:r>
    </w:p>
    <w:p w14:paraId="19805852" w14:textId="77777777" w:rsidR="00016377" w:rsidRDefault="00000000">
      <w:pPr>
        <w:rPr>
          <w:lang w:eastAsia="zh-CN"/>
        </w:rPr>
      </w:pPr>
      <w:r>
        <w:rPr>
          <w:lang w:eastAsia="zh-CN"/>
        </w:rPr>
        <w:t>要求：（1）思路清晰，结构完整；</w:t>
      </w:r>
    </w:p>
    <w:p w14:paraId="6BC90B71" w14:textId="77777777" w:rsidR="00016377" w:rsidRDefault="00000000">
      <w:pPr>
        <w:rPr>
          <w:lang w:eastAsia="zh-CN"/>
        </w:rPr>
      </w:pPr>
      <w:r>
        <w:rPr>
          <w:lang w:eastAsia="zh-CN"/>
        </w:rPr>
        <w:t>（2）结合给定资料，不拘于给定资料；</w:t>
      </w:r>
    </w:p>
    <w:p w14:paraId="1AC8DD19" w14:textId="77777777" w:rsidR="00016377" w:rsidRDefault="00000000">
      <w:pPr>
        <w:rPr>
          <w:lang w:eastAsia="zh-CN"/>
        </w:rPr>
      </w:pPr>
      <w:r>
        <w:rPr>
          <w:lang w:eastAsia="zh-CN"/>
        </w:rPr>
        <w:t>（3）主题明确，内容充实，语言流畅；</w:t>
      </w:r>
    </w:p>
    <w:p w14:paraId="26D6C30D" w14:textId="77777777" w:rsidR="00016377" w:rsidRDefault="00000000">
      <w:r>
        <w:t xml:space="preserve">（4）篇幅1000 </w:t>
      </w:r>
      <w:proofErr w:type="spellStart"/>
      <w:r>
        <w:t>字左右</w:t>
      </w:r>
      <w:proofErr w:type="spellEnd"/>
      <w:r>
        <w:t>。</w:t>
      </w:r>
    </w:p>
    <w:p w14:paraId="1805A1B1" w14:textId="77777777" w:rsidR="00016377" w:rsidRDefault="00000000">
      <w:pPr>
        <w:pStyle w:val="MaterialLabel"/>
      </w:pPr>
      <w:r>
        <w:t>材料1</w:t>
      </w:r>
    </w:p>
    <w:p w14:paraId="2B18C038" w14:textId="77777777" w:rsidR="00016377" w:rsidRDefault="00000000">
      <w:pPr>
        <w:rPr>
          <w:lang w:eastAsia="zh-CN"/>
        </w:rPr>
      </w:pPr>
      <w:r>
        <w:rPr>
          <w:lang w:eastAsia="zh-CN"/>
        </w:rPr>
        <w:t>M 县气候温和，雨量充沛，日服充足，平均气温17℃，且有偏酸性的土壤和便利的灌溉条件，孕育了柠檬生长的最佳环境。作为世界三大适于柠檬生长的圣地之一，L 县近些年瞄准“国际柠檬之都”的目标，大力推动柠檬特色产业发展。</w:t>
      </w:r>
    </w:p>
    <w:p w14:paraId="6F92F1AB" w14:textId="77777777" w:rsidR="00016377" w:rsidRDefault="00000000">
      <w:pPr>
        <w:rPr>
          <w:lang w:eastAsia="zh-CN"/>
        </w:rPr>
      </w:pPr>
      <w:r>
        <w:rPr>
          <w:lang w:eastAsia="zh-CN"/>
        </w:rPr>
        <w:t>近些年，M 县农投集团依托着农科院技术力量，投入资金建设柠檬种苗繁育中心，逐步建立起柠檬良种脱毒三级繁育体系，实现柠檬良种无毒化。“采用脱毒育苗两年可出成品苗，比传统方式可以提前一年左右，还具有长势快、抗逆性强等优点。”种苗繁育中心技术员介绍，自2018 年建成投产以来，该中心一年就可以培育出100 万株以上柠檬新品种，为M县打造柠檬种植产业奠定了坚实的基础。</w:t>
      </w:r>
    </w:p>
    <w:p w14:paraId="734E1857" w14:textId="77777777" w:rsidR="00016377" w:rsidRDefault="00000000">
      <w:pPr>
        <w:rPr>
          <w:lang w:eastAsia="zh-CN"/>
        </w:rPr>
      </w:pPr>
      <w:r>
        <w:rPr>
          <w:lang w:eastAsia="zh-CN"/>
        </w:rPr>
        <w:t>M 县还主动将省里的农业种植专家请进来，在专家指导下，M 县那平镇万亩柠檬基地通过有机肥代替化肥、喷施叶面肥、果园生草栽培技术等措施，在全县所有柠檬园开展了绿色防控，实现农药</w:t>
      </w:r>
      <w:proofErr w:type="gramStart"/>
      <w:r>
        <w:rPr>
          <w:lang w:eastAsia="zh-CN"/>
        </w:rPr>
        <w:t>化肥双</w:t>
      </w:r>
      <w:proofErr w:type="gramEnd"/>
      <w:r>
        <w:rPr>
          <w:lang w:eastAsia="zh-CN"/>
        </w:rPr>
        <w:t>减30%以上。农残抽检均低于国家标准，柠檬产量和绿色品质大幅提升。</w:t>
      </w:r>
    </w:p>
    <w:p w14:paraId="1608BF1D" w14:textId="77777777" w:rsidR="00016377" w:rsidRDefault="00000000">
      <w:pPr>
        <w:rPr>
          <w:lang w:eastAsia="zh-CN"/>
        </w:rPr>
      </w:pPr>
      <w:r>
        <w:rPr>
          <w:lang w:eastAsia="zh-CN"/>
        </w:rPr>
        <w:t>“柠檬全身是宝，在L 县，每一片柠檬都会被‘榨干吃净’。”</w:t>
      </w:r>
      <w:proofErr w:type="gramStart"/>
      <w:r>
        <w:rPr>
          <w:lang w:eastAsia="zh-CN"/>
        </w:rPr>
        <w:t>柠宝科技</w:t>
      </w:r>
      <w:proofErr w:type="gramEnd"/>
      <w:r>
        <w:rPr>
          <w:lang w:eastAsia="zh-CN"/>
        </w:rPr>
        <w:t>集团徐总说。如今在M 县，已有</w:t>
      </w:r>
      <w:proofErr w:type="gramStart"/>
      <w:r>
        <w:rPr>
          <w:lang w:eastAsia="zh-CN"/>
        </w:rPr>
        <w:t>柠</w:t>
      </w:r>
      <w:proofErr w:type="gramEnd"/>
      <w:r>
        <w:rPr>
          <w:lang w:eastAsia="zh-CN"/>
        </w:rPr>
        <w:t>宝等十多家企业投资建厂。围绕着柠檬精深加工，已开发出饮料、绿色食品、美容护肤品、生物医药及保健品等5 大体系350 多种产品，如柠檬蜜茶、柠檬面膜、柠檬香皂、柠檬精</w:t>
      </w:r>
      <w:r>
        <w:rPr>
          <w:lang w:eastAsia="zh-CN"/>
        </w:rPr>
        <w:lastRenderedPageBreak/>
        <w:t>油、柠檬冻干片等。“我们企业主导产品就是果胶，作为重要食品添加剂，广泛应用于众多消费食品中。”徐总介绍，“公司不断突破关键核心技术，一条生产线一年就可消化掉3.5 万吨果皮，生产出2000 吨高质量果胶，产值高达2 亿元。”在</w:t>
      </w:r>
      <w:proofErr w:type="gramStart"/>
      <w:r>
        <w:rPr>
          <w:lang w:eastAsia="zh-CN"/>
        </w:rPr>
        <w:t>柠宝科技</w:t>
      </w:r>
      <w:proofErr w:type="gramEnd"/>
      <w:r>
        <w:rPr>
          <w:lang w:eastAsia="zh-CN"/>
        </w:rPr>
        <w:t>集团，研发人员超过了职工总数的十分之一，并建有柠檬深加工工程技术中心、企业技术中心等创新平台，围绕柠檬产品精深开发的国家专利30 多项，自主研发精深加工技术300 多项。为了方便柠檬采摘运输，M 县2018 年启动了“四好农村路”建设工程，优化农村综合交通路网，累计完成了200 公里道路建设，</w:t>
      </w:r>
      <w:proofErr w:type="gramStart"/>
      <w:r>
        <w:rPr>
          <w:lang w:eastAsia="zh-CN"/>
        </w:rPr>
        <w:t>惠及全市</w:t>
      </w:r>
      <w:proofErr w:type="gramEnd"/>
      <w:r>
        <w:rPr>
          <w:lang w:eastAsia="zh-CN"/>
        </w:rPr>
        <w:t xml:space="preserve">40 多个村镇。“近年来，镇里还以柠檬产业为抓手，以打造柠檬小镇为目标，推动农村人居环境整治，平均吸引城市游客近10 </w:t>
      </w:r>
      <w:proofErr w:type="gramStart"/>
      <w:r>
        <w:rPr>
          <w:lang w:eastAsia="zh-CN"/>
        </w:rPr>
        <w:t>万人次</w:t>
      </w:r>
      <w:proofErr w:type="gramEnd"/>
      <w:r>
        <w:rPr>
          <w:lang w:eastAsia="zh-CN"/>
        </w:rPr>
        <w:t>。“</w:t>
      </w:r>
      <w:proofErr w:type="gramStart"/>
      <w:r>
        <w:rPr>
          <w:lang w:eastAsia="zh-CN"/>
        </w:rPr>
        <w:t>檬</w:t>
      </w:r>
      <w:proofErr w:type="gramEnd"/>
      <w:r>
        <w:rPr>
          <w:lang w:eastAsia="zh-CN"/>
        </w:rPr>
        <w:t>圩镇党委书记说。2021 年，</w:t>
      </w:r>
      <w:proofErr w:type="gramStart"/>
      <w:r>
        <w:rPr>
          <w:lang w:eastAsia="zh-CN"/>
        </w:rPr>
        <w:t>檬</w:t>
      </w:r>
      <w:proofErr w:type="gramEnd"/>
      <w:r>
        <w:rPr>
          <w:lang w:eastAsia="zh-CN"/>
        </w:rPr>
        <w:t xml:space="preserve">圩镇集体经济总收入达600 万元，同比增长12%。“今年M 县相继引入了三家保险公司，现针对柠檬种植、加工、生产等方面的新险种多达27 </w:t>
      </w:r>
      <w:proofErr w:type="gramStart"/>
      <w:r>
        <w:rPr>
          <w:lang w:eastAsia="zh-CN"/>
        </w:rPr>
        <w:t>个</w:t>
      </w:r>
      <w:proofErr w:type="gramEnd"/>
      <w:r>
        <w:rPr>
          <w:lang w:eastAsia="zh-CN"/>
        </w:rPr>
        <w:t xml:space="preserve">，承保力度也比较大，柠檬产业的发展有了很好的保障。”省银保监局的工作人员说，“M 县还在215 </w:t>
      </w:r>
      <w:proofErr w:type="gramStart"/>
      <w:r>
        <w:rPr>
          <w:lang w:eastAsia="zh-CN"/>
        </w:rPr>
        <w:t>个</w:t>
      </w:r>
      <w:proofErr w:type="gramEnd"/>
      <w:r>
        <w:rPr>
          <w:lang w:eastAsia="zh-CN"/>
        </w:rPr>
        <w:t>行政村建立了普惠金融基地，其中白沙镇、</w:t>
      </w:r>
      <w:proofErr w:type="gramStart"/>
      <w:r>
        <w:rPr>
          <w:lang w:eastAsia="zh-CN"/>
        </w:rPr>
        <w:t>檬</w:t>
      </w:r>
      <w:proofErr w:type="gramEnd"/>
      <w:r>
        <w:rPr>
          <w:lang w:eastAsia="zh-CN"/>
        </w:rPr>
        <w:t>圩镇等典型示范乡镇还设有‘央行再贷款示范基地’，相关金融机构在M 县柠檬产业领域的投资收益连续多年保持5%以上增长。”</w:t>
      </w:r>
    </w:p>
    <w:p w14:paraId="68987899" w14:textId="77777777" w:rsidR="00016377" w:rsidRDefault="00000000">
      <w:pPr>
        <w:pStyle w:val="MaterialLabel"/>
        <w:rPr>
          <w:lang w:eastAsia="zh-CN"/>
        </w:rPr>
      </w:pPr>
      <w:r>
        <w:rPr>
          <w:lang w:eastAsia="zh-CN"/>
        </w:rPr>
        <w:t>材料2</w:t>
      </w:r>
    </w:p>
    <w:p w14:paraId="3C578735" w14:textId="77777777" w:rsidR="00016377" w:rsidRDefault="00000000">
      <w:pPr>
        <w:rPr>
          <w:lang w:eastAsia="zh-CN"/>
        </w:rPr>
      </w:pPr>
      <w:r>
        <w:rPr>
          <w:lang w:eastAsia="zh-CN"/>
        </w:rPr>
        <w:t xml:space="preserve">采摘、装篓、运送……红星镇年过六旬的老杨干起活儿来认真且麻利，丝毫不比年轻人逊色。“每天工作7、8 </w:t>
      </w:r>
      <w:proofErr w:type="gramStart"/>
      <w:r>
        <w:rPr>
          <w:lang w:eastAsia="zh-CN"/>
        </w:rPr>
        <w:t>个</w:t>
      </w:r>
      <w:proofErr w:type="gramEnd"/>
      <w:r>
        <w:rPr>
          <w:lang w:eastAsia="zh-CN"/>
        </w:rPr>
        <w:t>小时，大概能采到500 多斤桑叶，按照每斤3 毛钱计算，收入一百多块不成问题。”老</w:t>
      </w:r>
      <w:proofErr w:type="gramStart"/>
      <w:r>
        <w:rPr>
          <w:lang w:eastAsia="zh-CN"/>
        </w:rPr>
        <w:t>杨高兴</w:t>
      </w:r>
      <w:proofErr w:type="gramEnd"/>
      <w:r>
        <w:rPr>
          <w:lang w:eastAsia="zh-CN"/>
        </w:rPr>
        <w:t>地说道，“累吗？当然累，但想着干一天就有一百多块的收入，累也高兴。”</w:t>
      </w:r>
    </w:p>
    <w:p w14:paraId="04EADF3D" w14:textId="77777777" w:rsidR="00016377" w:rsidRDefault="00000000">
      <w:pPr>
        <w:rPr>
          <w:lang w:eastAsia="zh-CN"/>
        </w:rPr>
      </w:pPr>
      <w:r>
        <w:rPr>
          <w:lang w:eastAsia="zh-CN"/>
        </w:rPr>
        <w:t>截至目前，通过旧产区“改造”、现产区“挖潜”、潜产区“扩容”等方式，红星镇蚕桑种植面积已达8800 亩，每年养蚕1.1 万张，产鲜茧56 万斤。“其实，刚开始，我们推广种植、养殖也不顺利，村民们认为种桑养蚕就是图个乐呵，靠这个怎么能增收。后来，我们在几个村创建了桑蚕高产示范基地，带领农户们增收致富，并出台政策，整合各类涉农资金，对种植户、养殖户进行补助，稳住种养成本，大家看到这个真有钱赚，才慢慢铺开，达到现有的规模。”红星镇</w:t>
      </w:r>
      <w:proofErr w:type="gramStart"/>
      <w:r>
        <w:rPr>
          <w:lang w:eastAsia="zh-CN"/>
        </w:rPr>
        <w:t>吕</w:t>
      </w:r>
      <w:proofErr w:type="gramEnd"/>
      <w:r>
        <w:rPr>
          <w:lang w:eastAsia="zh-CN"/>
        </w:rPr>
        <w:t>镇长说。</w:t>
      </w:r>
    </w:p>
    <w:p w14:paraId="4182D89D" w14:textId="77777777" w:rsidR="00016377" w:rsidRDefault="00000000">
      <w:pPr>
        <w:rPr>
          <w:lang w:eastAsia="zh-CN"/>
        </w:rPr>
      </w:pPr>
      <w:r>
        <w:rPr>
          <w:lang w:eastAsia="zh-CN"/>
        </w:rPr>
        <w:t>“你不要以为这只是简单种树，桑树种植也是需要技术的。如果镇里没有开展培训，邀请专家和技术人员到田间地头来指导我们，这片桑树林早就不行了。”老杨告诉我们。为了促进桑蚕共育养殖，红星镇还组织小蚕共育户、养殖大户到蚕桑产业技术发达的地区进行培训，学习先进技术。</w:t>
      </w:r>
      <w:r>
        <w:rPr>
          <w:lang w:eastAsia="zh-CN"/>
        </w:rPr>
        <w:lastRenderedPageBreak/>
        <w:t>同时，加大政策支持力度，引导龙头企业与政府签订保护价收购协议，在保护价协议基础上随行就市，并实行政府补助的政策机制，提高农户养殖积极性；扶持推动村集体与龙头企业结成合作伙伴，由村集体代行购销行为，实现企业、村集体、养殖户“三赢”。</w:t>
      </w:r>
    </w:p>
    <w:p w14:paraId="53BCD461" w14:textId="77777777" w:rsidR="00016377" w:rsidRDefault="00000000">
      <w:pPr>
        <w:rPr>
          <w:lang w:eastAsia="zh-CN"/>
        </w:rPr>
      </w:pPr>
      <w:r>
        <w:rPr>
          <w:lang w:eastAsia="zh-CN"/>
        </w:rPr>
        <w:t xml:space="preserve">2019 年，红星镇引进了智能养蚕生产线，建成智能养蚕车间，成为传统蚕桑产业“破茧成蝶”的关键节点。“智能养蚕生产线仅需单人操作，较传统养蚕效率提高30 </w:t>
      </w:r>
      <w:proofErr w:type="gramStart"/>
      <w:r>
        <w:rPr>
          <w:lang w:eastAsia="zh-CN"/>
        </w:rPr>
        <w:t>倍</w:t>
      </w:r>
      <w:proofErr w:type="gramEnd"/>
      <w:r>
        <w:rPr>
          <w:lang w:eastAsia="zh-CN"/>
        </w:rPr>
        <w:t>。”提起智能养蚕车间，红星镇上岭村60 多岁的智能蚕房负责人老田很是自豪。据了解，智能养蚕车间能够恒温恒湿控制蚕房环境，不仅突破了传统养蚕季节限制，最大程度延长了养蚕时间，同时也提高了蚕宝宝的存活率和出丝率。另一方面，机械化设备能够实现自动添桑、除沙、消毒、上簇、采茧等功能，极大减少了人工成本，减轻了劳动强度。</w:t>
      </w:r>
    </w:p>
    <w:p w14:paraId="0E2C62CF" w14:textId="77777777" w:rsidR="00016377" w:rsidRDefault="00000000">
      <w:pPr>
        <w:rPr>
          <w:lang w:eastAsia="zh-CN"/>
        </w:rPr>
      </w:pPr>
      <w:r>
        <w:rPr>
          <w:lang w:eastAsia="zh-CN"/>
        </w:rPr>
        <w:t>“周末专程带小孩来体验桑葚采摘的乐趣，同时也</w:t>
      </w:r>
      <w:proofErr w:type="gramStart"/>
      <w:r>
        <w:rPr>
          <w:lang w:eastAsia="zh-CN"/>
        </w:rPr>
        <w:t>亲近亲近</w:t>
      </w:r>
      <w:proofErr w:type="gramEnd"/>
      <w:r>
        <w:rPr>
          <w:lang w:eastAsia="zh-CN"/>
        </w:rPr>
        <w:t>大自然！”每年5 月份，随着桑葚成熟，众多游客纷至沓来，上岭村蚕桑基地也迎来了最热闹的日子。“基地果桑品种丰富，含无籽大十、大白珍珠、红果2 号等30 多个种类，口感独特、营养丰富。”老田介绍说。</w:t>
      </w:r>
    </w:p>
    <w:p w14:paraId="57D7634F" w14:textId="77777777" w:rsidR="00016377" w:rsidRDefault="00000000">
      <w:pPr>
        <w:rPr>
          <w:lang w:eastAsia="zh-CN"/>
        </w:rPr>
      </w:pPr>
      <w:r>
        <w:rPr>
          <w:lang w:eastAsia="zh-CN"/>
        </w:rPr>
        <w:t>自2017 年以来，村里已成功举办5 届桑葚采摘节，累计接待游客8 万多人次，实现旅游增收260 余万元。除了桑叶面，新近开发的桑葚酒、桑葚膏、桑叶茶、蚕丝被等产品琳琅满目，让人眼花缭乱，上岭村党支部李书记介绍道：“我们的产品很多，质量也好，很受欢迎，客商经常会上门来买，镇里也帮我们与商超对接直销，还引入电商帮助营销，拓展销路，产业链条比较完善。”</w:t>
      </w:r>
    </w:p>
    <w:p w14:paraId="7D09ABCE" w14:textId="77777777" w:rsidR="00016377" w:rsidRDefault="00000000">
      <w:pPr>
        <w:pStyle w:val="MaterialLabel"/>
        <w:rPr>
          <w:lang w:eastAsia="zh-CN"/>
        </w:rPr>
      </w:pPr>
      <w:r>
        <w:rPr>
          <w:lang w:eastAsia="zh-CN"/>
        </w:rPr>
        <w:t>材料3</w:t>
      </w:r>
    </w:p>
    <w:p w14:paraId="7711036E" w14:textId="77777777" w:rsidR="00016377" w:rsidRDefault="00000000">
      <w:pPr>
        <w:rPr>
          <w:lang w:eastAsia="zh-CN"/>
        </w:rPr>
      </w:pPr>
      <w:r>
        <w:rPr>
          <w:lang w:eastAsia="zh-CN"/>
        </w:rPr>
        <w:t>“人畏冬山肃，我爱冬日丽”，这正是L 县果农内心真实的写照。今年51 岁的老李作为当地苹果种植大户，每到岁末就忙得不可开交。“今天下午要发5000 件货，明天还有5000件……”他一边对着记者介绍，一边</w:t>
      </w:r>
      <w:proofErr w:type="gramStart"/>
      <w:r>
        <w:rPr>
          <w:lang w:eastAsia="zh-CN"/>
        </w:rPr>
        <w:t>盘点着</w:t>
      </w:r>
      <w:proofErr w:type="gramEnd"/>
      <w:r>
        <w:rPr>
          <w:lang w:eastAsia="zh-CN"/>
        </w:rPr>
        <w:t>贴有鲜明的“L 县苹果”“平安接福”等标签的苹果。</w:t>
      </w:r>
    </w:p>
    <w:p w14:paraId="62BD8E11" w14:textId="77777777" w:rsidR="00016377" w:rsidRDefault="00000000">
      <w:pPr>
        <w:rPr>
          <w:lang w:eastAsia="zh-CN"/>
        </w:rPr>
      </w:pPr>
      <w:r>
        <w:rPr>
          <w:lang w:eastAsia="zh-CN"/>
        </w:rPr>
        <w:t>在日新鲜果公司车间里，多条现代化</w:t>
      </w:r>
      <w:proofErr w:type="gramStart"/>
      <w:r>
        <w:rPr>
          <w:lang w:eastAsia="zh-CN"/>
        </w:rPr>
        <w:t>选果线依次</w:t>
      </w:r>
      <w:proofErr w:type="gramEnd"/>
      <w:r>
        <w:rPr>
          <w:lang w:eastAsia="zh-CN"/>
        </w:rPr>
        <w:t>排开，它们可以轻而易举地检测出每颗苹果的大小、糖度、瑕疵等。公司刘经理指着生产线上的机器介绍说：“这台机器堪称是整条选果线的中枢，如果苹果有瑕疵，它可以准确地标记并筛选出来，同时为后续选果提供数据支撑。”分级分选更好地提高了苹果价值，实现了优果优价、以质论价。</w:t>
      </w:r>
    </w:p>
    <w:p w14:paraId="1D000CCD" w14:textId="77777777" w:rsidR="00016377" w:rsidRDefault="00000000">
      <w:pPr>
        <w:rPr>
          <w:lang w:eastAsia="zh-CN"/>
        </w:rPr>
      </w:pPr>
      <w:r>
        <w:rPr>
          <w:lang w:eastAsia="zh-CN"/>
        </w:rPr>
        <w:lastRenderedPageBreak/>
        <w:t>在金奇果业科技有限公司的车间，工人们正在紧张有序地进行从接收订单到装箱发货的“一站式”操作。“我们通过成立直播团队、建立大数据中心等措施，实现L 县苹果和消费者无缝对接，同时也助推全县苹果电商和微商的快速发展。”公司赵经理说。目前公司在省城成立了电商运营中心，全网开设店铺40 多家，目的就是要利用互联网宣传、推广特性，延伸L 县苹果产业链条，让果农在苹果产业链的每个环节上都能获益、增收。</w:t>
      </w:r>
    </w:p>
    <w:p w14:paraId="25F7DA28" w14:textId="77777777" w:rsidR="00016377" w:rsidRDefault="00000000">
      <w:pPr>
        <w:rPr>
          <w:lang w:eastAsia="zh-CN"/>
        </w:rPr>
      </w:pPr>
      <w:r>
        <w:rPr>
          <w:lang w:eastAsia="zh-CN"/>
        </w:rPr>
        <w:t>“虽然如今形势喜人，但L 县苹果产业也曾出现过危机。”L 县县委曹书记说，“每年10月至11 月，当苹果集中上市时，能否卖上好价钱，既是老百姓心中的忧虑，也是干部们心中的挂念。过去，因为市场透明度不高，信息不对称，果农们在与贸易商的博弈中，吃亏是常有的事。”</w:t>
      </w:r>
    </w:p>
    <w:p w14:paraId="30790786" w14:textId="77777777" w:rsidR="00016377" w:rsidRDefault="00000000">
      <w:pPr>
        <w:rPr>
          <w:lang w:eastAsia="zh-CN"/>
        </w:rPr>
      </w:pPr>
      <w:r>
        <w:rPr>
          <w:lang w:eastAsia="zh-CN"/>
        </w:rPr>
        <w:t>2017 年12 月，苹果期货在Z 商品交易所上市。“我们发现苹果期货的价格能够及时反映市场变化。”曹书记说，“这为我们帮助果农对价格进行预判、指导企业发展提供了一把金钥匙。”为此，县里成立了专门工作组，一方面派人到Z 商品交易所学习，一方面请专家来县里普及苹果期货有关知识。</w:t>
      </w:r>
    </w:p>
    <w:p w14:paraId="2E227519" w14:textId="77777777" w:rsidR="00016377" w:rsidRDefault="00000000">
      <w:pPr>
        <w:rPr>
          <w:lang w:eastAsia="zh-CN"/>
        </w:rPr>
      </w:pPr>
      <w:r>
        <w:rPr>
          <w:lang w:eastAsia="zh-CN"/>
        </w:rPr>
        <w:t>2018 年初夏开始，经常见到一些做苹果期货的金融业人士来村里打听苹果长得怎么样，询问霜冻对果子的影响等。当地不少果农在从他们那里得到这些有用的信息之后，</w:t>
      </w:r>
      <w:proofErr w:type="gramStart"/>
      <w:r>
        <w:rPr>
          <w:lang w:eastAsia="zh-CN"/>
        </w:rPr>
        <w:t>一</w:t>
      </w:r>
      <w:proofErr w:type="gramEnd"/>
      <w:r>
        <w:rPr>
          <w:lang w:eastAsia="zh-CN"/>
        </w:rPr>
        <w:t>改过去“听果商报价，自己估摸差不多就卖了”的做法，转而主动和果商议价。2019 年，L 县苹果总体减产8%，但整体销售价格同比提高30%，果农总收入增加了20%。</w:t>
      </w:r>
    </w:p>
    <w:p w14:paraId="7AF31C9D" w14:textId="77777777" w:rsidR="00016377" w:rsidRDefault="00000000">
      <w:pPr>
        <w:rPr>
          <w:lang w:eastAsia="zh-CN"/>
        </w:rPr>
      </w:pPr>
      <w:r>
        <w:rPr>
          <w:lang w:eastAsia="zh-CN"/>
        </w:rPr>
        <w:t>省农科院王博士说：“‘产业后整理’对于农业发展而言，是一场深刻的变革。过去老百姓只会种、不会卖。现在就是要解决这个问题，打通生产端和消费端通道，提高农产品市场化程度。”</w:t>
      </w:r>
    </w:p>
    <w:p w14:paraId="5B9DBFC0" w14:textId="77777777" w:rsidR="00016377" w:rsidRDefault="00000000">
      <w:pPr>
        <w:pStyle w:val="MaterialLabel"/>
        <w:rPr>
          <w:lang w:eastAsia="zh-CN"/>
        </w:rPr>
      </w:pPr>
      <w:r>
        <w:rPr>
          <w:lang w:eastAsia="zh-CN"/>
        </w:rPr>
        <w:t>材料4</w:t>
      </w:r>
    </w:p>
    <w:p w14:paraId="4DD20762" w14:textId="77777777" w:rsidR="00016377" w:rsidRDefault="00000000">
      <w:pPr>
        <w:rPr>
          <w:lang w:eastAsia="zh-CN"/>
        </w:rPr>
      </w:pPr>
      <w:r>
        <w:rPr>
          <w:lang w:eastAsia="zh-CN"/>
        </w:rPr>
        <w:t>近年来，长茂村围绕破解人、财、地三个难题，积极推进系列要素联动改革，逐步从一个发展落后的</w:t>
      </w:r>
      <w:proofErr w:type="gramStart"/>
      <w:r>
        <w:rPr>
          <w:lang w:eastAsia="zh-CN"/>
        </w:rPr>
        <w:t>农业村蝶变为</w:t>
      </w:r>
      <w:proofErr w:type="gramEnd"/>
      <w:r>
        <w:rPr>
          <w:lang w:eastAsia="zh-CN"/>
        </w:rPr>
        <w:t>远近闻名的“明星村”。</w:t>
      </w:r>
    </w:p>
    <w:p w14:paraId="0D722441" w14:textId="77777777" w:rsidR="00016377" w:rsidRDefault="00000000">
      <w:pPr>
        <w:rPr>
          <w:lang w:eastAsia="zh-CN"/>
        </w:rPr>
      </w:pPr>
      <w:r>
        <w:rPr>
          <w:lang w:eastAsia="zh-CN"/>
        </w:rPr>
        <w:t>以前的长茂村是一个传统的农业村，农作物一年两季，一季烤烟，一季稻谷，粗放式耕种方式抗风险能力弱，市场竞争力不强。“一旦遇上了台风，基本就是颗粒无收。”长茂村党支部刘书记说，“我们村地处世界长寿之乡，土壤富含‘长寿元素’硒，空气与水质好、温差大，但为何农</w:t>
      </w:r>
      <w:r>
        <w:rPr>
          <w:lang w:eastAsia="zh-CN"/>
        </w:rPr>
        <w:lastRenderedPageBreak/>
        <w:t>业却成为‘跛脚’产业？”曾十余次到此走访的农业大学王教授直言，欠发达地区的资源禀赋优势本来就不明显，若是以分散的土地、少量的资金延续传统农业生产形态，收益自然一般。</w:t>
      </w:r>
    </w:p>
    <w:p w14:paraId="6EE5896F" w14:textId="77777777" w:rsidR="00016377" w:rsidRDefault="00000000">
      <w:pPr>
        <w:rPr>
          <w:lang w:eastAsia="zh-CN"/>
        </w:rPr>
      </w:pPr>
      <w:r>
        <w:rPr>
          <w:lang w:eastAsia="zh-CN"/>
        </w:rPr>
        <w:t>32 岁的黄波是长茂村的致富能手。去年上半年，他一口气向村里的股份合作经济联合社租下40 亩地发展木耳种植，“这40 亩地，涉及几十户人家，我现在不用一一去谈，只要找村里股份合作经济联合社就行，省去大量沟通成本。”去年以来，为解决承包地分散化、碎片化和低效使用等问题，长茂村建立了村级土地合作社。“农民以承包经营权入股，以求将分散在每家每户的耕地经营权‘化零为整’，实现股权到人、股份合作、集体运营。”刘书记介绍，“村级土地合作社以合适的价格集约土地，并将集约后的土地以竞价方式承租出去。对于土地租金增值部分，土地合作社进行二次分配。50%返还给土地出租农户，50%归作集体，用于村里产业发展、关爱老人等公益事业。”</w:t>
      </w:r>
    </w:p>
    <w:p w14:paraId="76D64D86" w14:textId="77777777" w:rsidR="00016377" w:rsidRDefault="00000000">
      <w:pPr>
        <w:rPr>
          <w:lang w:eastAsia="zh-CN"/>
        </w:rPr>
      </w:pPr>
      <w:r>
        <w:rPr>
          <w:lang w:eastAsia="zh-CN"/>
        </w:rPr>
        <w:t>黑木耳产业园是长茂村近些年发展特色产业的缩影。该产业园由长茂村利用集体经济扶持资金与产业帮扶资金投资兴建，总投资约500 万元，占地约10 亩，实行生产、加工、销售一体化经营。记者在黑木耳产业园看到，几十个村民忙着栽培菌种、制作菌棒、养菌，柳琴就是其中一位。“在这上班，一个月有4000 元左右的工资，也能照顾家里。”她笑言。据了解，在前期土地流转基础上，长茂村利用村集体经济建设厂房和种植基地，然后每年以20 万元价格租赁给企业，探索“党支部+公司+基地+专业合作社+农户”形式，联手组建产业化联合体。同时，村党支部组织农户成立产业合作社，发展专业化生产，形成生产、供销、信用“三位一体”综合合作模式，有效解决农户传统种植模式风险大、竞争力较弱的问题，为村民提供内有技术、外有销路的产业链服务。</w:t>
      </w:r>
    </w:p>
    <w:p w14:paraId="16690498" w14:textId="77777777" w:rsidR="00016377" w:rsidRDefault="00000000">
      <w:pPr>
        <w:rPr>
          <w:lang w:eastAsia="zh-CN"/>
        </w:rPr>
      </w:pPr>
      <w:r>
        <w:rPr>
          <w:lang w:eastAsia="zh-CN"/>
        </w:rPr>
        <w:t>随着乡村振兴战略的推进，农村发展产业有资金需求，但金融机构有规避风险的责任，“钱</w:t>
      </w:r>
    </w:p>
    <w:p w14:paraId="55E1F8E2" w14:textId="77777777" w:rsidR="00016377" w:rsidRDefault="00000000">
      <w:pPr>
        <w:rPr>
          <w:lang w:eastAsia="zh-CN"/>
        </w:rPr>
      </w:pPr>
      <w:r>
        <w:rPr>
          <w:lang w:eastAsia="zh-CN"/>
        </w:rPr>
        <w:t>从哪儿来，怎么才能用好</w:t>
      </w:r>
      <w:proofErr w:type="gramStart"/>
      <w:r>
        <w:rPr>
          <w:lang w:eastAsia="zh-CN"/>
        </w:rPr>
        <w:t>”</w:t>
      </w:r>
      <w:proofErr w:type="gramEnd"/>
      <w:r>
        <w:rPr>
          <w:lang w:eastAsia="zh-CN"/>
        </w:rPr>
        <w:t>的问题愈发突出。为此，长茂村按照因地制宜、入社自愿的原则，探索成立长茂村资金互助社，并设立村级互助基金。“互助基金的资金来源为村民自筹、财政支持和社会捐赠三部分，我们实际筹款103 万元。”刘书记说。之后，在互助基金中设置100万不动本基金，用于村集体、农业合作社及村民在银行担保贷款，担保贷款总额度为300 万元。不动本基金的利息，一部分归村集体，一部分返还给资金互助社社员。“基金担保+村集体审核+银行授信”合作方式，为长茂村带来多渠道、多方式的融资服务，有助于满足农户短期种养、技术设</w:t>
      </w:r>
      <w:r>
        <w:rPr>
          <w:lang w:eastAsia="zh-CN"/>
        </w:rPr>
        <w:lastRenderedPageBreak/>
        <w:t>备购买与更新、产业投资等方面的资金需求，也为长茂村股份合作经济联合社开展项目投资提供资金支持。</w:t>
      </w:r>
    </w:p>
    <w:p w14:paraId="5915E2BF" w14:textId="77777777" w:rsidR="00016377" w:rsidRDefault="00000000">
      <w:pPr>
        <w:rPr>
          <w:lang w:eastAsia="zh-CN"/>
        </w:rPr>
      </w:pPr>
      <w:r>
        <w:rPr>
          <w:lang w:eastAsia="zh-CN"/>
        </w:rPr>
        <w:t>推进乡村振兴战略，如何释放沉淀资源、推动产业兴旺，是不少乡村遇到的现实难题。在王教授看来，只要思路和方法得当，就能找到适合本地的致富之路，就像把米、红豆、</w:t>
      </w:r>
      <w:proofErr w:type="gramStart"/>
      <w:r>
        <w:rPr>
          <w:lang w:eastAsia="zh-CN"/>
        </w:rPr>
        <w:t>红枣等熬制成</w:t>
      </w:r>
      <w:proofErr w:type="gramEnd"/>
      <w:r>
        <w:rPr>
          <w:lang w:eastAsia="zh-CN"/>
        </w:rPr>
        <w:t>八宝粥，能得到更多附加值。长茂村走的正是这样一条路。</w:t>
      </w:r>
    </w:p>
    <w:p w14:paraId="37A8A1C3" w14:textId="77777777" w:rsidR="00016377" w:rsidRDefault="00000000">
      <w:pPr>
        <w:pStyle w:val="MaterialLabel"/>
        <w:rPr>
          <w:lang w:eastAsia="zh-CN"/>
        </w:rPr>
      </w:pPr>
      <w:r>
        <w:rPr>
          <w:lang w:eastAsia="zh-CN"/>
        </w:rPr>
        <w:t>材料5</w:t>
      </w:r>
    </w:p>
    <w:p w14:paraId="5B5290A7" w14:textId="77777777" w:rsidR="00016377" w:rsidRDefault="00000000">
      <w:pPr>
        <w:rPr>
          <w:lang w:eastAsia="zh-CN"/>
        </w:rPr>
      </w:pPr>
      <w:r>
        <w:rPr>
          <w:lang w:eastAsia="zh-CN"/>
        </w:rPr>
        <w:t xml:space="preserve">“接天莲叶无穷碧，映日荷花别样红。我面前的荷塘有近千亩，荷花有近20 </w:t>
      </w:r>
      <w:proofErr w:type="gramStart"/>
      <w:r>
        <w:rPr>
          <w:lang w:eastAsia="zh-CN"/>
        </w:rPr>
        <w:t>个</w:t>
      </w:r>
      <w:proofErr w:type="gramEnd"/>
      <w:r>
        <w:rPr>
          <w:lang w:eastAsia="zh-CN"/>
        </w:rPr>
        <w:t>品种、9 种花色。这些荷花是分片、分类接茬种植的，所以花期长，从盛夏到仲秋大家都可以来游玩……”直播间里身穿汉服的林月悠闲漫步，带领大家穿越一碧万顷的荷塘美景。</w:t>
      </w:r>
    </w:p>
    <w:p w14:paraId="09843635" w14:textId="77777777" w:rsidR="00016377" w:rsidRDefault="00000000">
      <w:pPr>
        <w:rPr>
          <w:lang w:eastAsia="zh-CN"/>
        </w:rPr>
      </w:pPr>
      <w:r>
        <w:rPr>
          <w:lang w:eastAsia="zh-CN"/>
        </w:rPr>
        <w:t>近日，A 镇政府组织的一场以荷为主题的助农直播推介活动，正在举行。</w:t>
      </w:r>
    </w:p>
    <w:p w14:paraId="30203312" w14:textId="77777777" w:rsidR="00016377" w:rsidRDefault="00000000">
      <w:pPr>
        <w:rPr>
          <w:lang w:eastAsia="zh-CN"/>
        </w:rPr>
      </w:pPr>
      <w:r>
        <w:rPr>
          <w:lang w:eastAsia="zh-CN"/>
        </w:rPr>
        <w:t>“我们‘海哥’直播间的粉丝已经超40 万啦！我们这个团队大都是年轻人，每天大家身上都有一股劲，想把更多的农产品卖到全国各地！”姚海的一名员工骄傲地说。姚海原本是上海写字楼里的白领，两年前一次回乡过节，了解到A 镇建了个电</w:t>
      </w:r>
      <w:proofErr w:type="gramStart"/>
      <w:r>
        <w:rPr>
          <w:lang w:eastAsia="zh-CN"/>
        </w:rPr>
        <w:t>商创业</w:t>
      </w:r>
      <w:proofErr w:type="gramEnd"/>
      <w:r>
        <w:rPr>
          <w:lang w:eastAsia="zh-CN"/>
        </w:rPr>
        <w:t>孵化基地，一直想自己创业又想陪伴父母的他，毅然决然辞职返乡。</w:t>
      </w:r>
    </w:p>
    <w:p w14:paraId="5E540CA2" w14:textId="77777777" w:rsidR="00016377" w:rsidRDefault="00000000">
      <w:pPr>
        <w:rPr>
          <w:lang w:eastAsia="zh-CN"/>
        </w:rPr>
      </w:pPr>
      <w:r>
        <w:rPr>
          <w:lang w:eastAsia="zh-CN"/>
        </w:rPr>
        <w:t>“我了解到A 镇电商创业孵化基地设有‘村播学院’，定期开设电子商务相关课程，我就直接在网上报了名，参加了主播培训。”两年多的时间，姚海已经参加了好几次培训。“我感觉培训内容与实战结合挺紧密的，老师通过讲解经典视频案例，教我们怎么从零开始打造三农账号、进行内容升级、直播变现等。每年还有外出学习的机会，有时也会组织大伙儿到杭州等地现场观摩。”</w:t>
      </w:r>
    </w:p>
    <w:p w14:paraId="59758D8C" w14:textId="77777777" w:rsidR="00016377" w:rsidRDefault="00000000">
      <w:pPr>
        <w:rPr>
          <w:lang w:eastAsia="zh-CN"/>
        </w:rPr>
      </w:pPr>
      <w:r>
        <w:rPr>
          <w:lang w:eastAsia="zh-CN"/>
        </w:rPr>
        <w:t>给姚海团队供货的春满园合作社负责人回忆说：“‘海哥’一方面通过记录乡村生活吸引粉丝，另一方面制作以本地农产品为原料的烹饪短视频，就这样开启了为家乡带货之路。”在做直播的过程中，难免会遇到一些问题和困惑。镇里建了个</w:t>
      </w:r>
      <w:proofErr w:type="gramStart"/>
      <w:r>
        <w:rPr>
          <w:lang w:eastAsia="zh-CN"/>
        </w:rPr>
        <w:t>微信群</w:t>
      </w:r>
      <w:proofErr w:type="gramEnd"/>
      <w:r>
        <w:rPr>
          <w:lang w:eastAsia="zh-CN"/>
        </w:rPr>
        <w:t>，群里有专业的电商老师可以请教，还有志同道合的小伙伴可以相互交流、学习。“随着粉丝量的增加，我们做菜用到的农产品卖得越来越好，目前收入也不错，父母对我辞职返乡创业的担心总算解除了。”姚海笑着说。</w:t>
      </w:r>
    </w:p>
    <w:p w14:paraId="0DC426E1" w14:textId="77777777" w:rsidR="00016377" w:rsidRDefault="00000000">
      <w:pPr>
        <w:rPr>
          <w:lang w:eastAsia="zh-CN"/>
        </w:rPr>
      </w:pPr>
      <w:r>
        <w:rPr>
          <w:lang w:eastAsia="zh-CN"/>
        </w:rPr>
        <w:t>“蕨菜、刺嫩芽这些野菜，我最远都卖到了东北。”小孙是A 镇高合村百草方</w:t>
      </w:r>
      <w:proofErr w:type="gramStart"/>
      <w:r>
        <w:rPr>
          <w:lang w:eastAsia="zh-CN"/>
        </w:rPr>
        <w:t>源农民</w:t>
      </w:r>
      <w:proofErr w:type="gramEnd"/>
      <w:r>
        <w:rPr>
          <w:lang w:eastAsia="zh-CN"/>
        </w:rPr>
        <w:t>合作社的负责人，他自己种植野菜，也在周边乡镇收购野菜。通过抖音、</w:t>
      </w:r>
      <w:proofErr w:type="gramStart"/>
      <w:r>
        <w:rPr>
          <w:lang w:eastAsia="zh-CN"/>
        </w:rPr>
        <w:t>淘宝等</w:t>
      </w:r>
      <w:proofErr w:type="gramEnd"/>
      <w:r>
        <w:rPr>
          <w:lang w:eastAsia="zh-CN"/>
        </w:rPr>
        <w:t>平台把野菜卖火了后，不少</w:t>
      </w:r>
      <w:r>
        <w:rPr>
          <w:lang w:eastAsia="zh-CN"/>
        </w:rPr>
        <w:lastRenderedPageBreak/>
        <w:t>人跟着他学习，有些人还加入了他的团队。人多了，担子自然就重了，小孙便想着更加系统地学习电商。2021 年，他和姚海一样开始参加镇里的电商培训。</w:t>
      </w:r>
    </w:p>
    <w:p w14:paraId="3914323F" w14:textId="77777777" w:rsidR="00016377" w:rsidRDefault="00000000">
      <w:pPr>
        <w:rPr>
          <w:lang w:eastAsia="zh-CN"/>
        </w:rPr>
      </w:pPr>
      <w:r>
        <w:rPr>
          <w:lang w:eastAsia="zh-CN"/>
        </w:rPr>
        <w:t>在小孙看来，A 镇电商发展氛围特别好。有一次，他直播的</w:t>
      </w:r>
      <w:proofErr w:type="gramStart"/>
      <w:r>
        <w:rPr>
          <w:lang w:eastAsia="zh-CN"/>
        </w:rPr>
        <w:t>单品卖爆了</w:t>
      </w:r>
      <w:proofErr w:type="gramEnd"/>
      <w:r>
        <w:rPr>
          <w:lang w:eastAsia="zh-CN"/>
        </w:rPr>
        <w:t>，打包邮寄等工作跟不上，镇政府组织</w:t>
      </w:r>
      <w:proofErr w:type="gramStart"/>
      <w:r>
        <w:rPr>
          <w:lang w:eastAsia="zh-CN"/>
        </w:rPr>
        <w:t>绿农等电商企业第</w:t>
      </w:r>
      <w:proofErr w:type="gramEnd"/>
      <w:r>
        <w:rPr>
          <w:lang w:eastAsia="zh-CN"/>
        </w:rPr>
        <w:t>一时间赶来帮忙，他感到很暖心。“为了帮我们卖农产品，镇里还建了电商物流配送中心仓，我们每个村都有电商物流服务驿站。”小孙说，“这都是与县里的快递、物流、商贸企业合作的，快递物流每天到村里上门收件，帮助我们这些电商压缩了运输时间、降低了物流成本，解决了农产品外销‘最初一公里’问题。”</w:t>
      </w:r>
    </w:p>
    <w:p w14:paraId="56D870AE" w14:textId="77777777" w:rsidR="00016377" w:rsidRDefault="00000000">
      <w:pPr>
        <w:rPr>
          <w:lang w:eastAsia="zh-CN"/>
        </w:rPr>
      </w:pPr>
      <w:r>
        <w:rPr>
          <w:lang w:eastAsia="zh-CN"/>
        </w:rPr>
        <w:t>这两天，小孙正忙着招兵买马。“每换一个品类，就要重新孵化一个账号，就需要增加人手。我们在镇政府网站上的劳务供需对接平台发布招聘信息，效果还不错。”他说，“后期也想上一些其他品类，镇政府对发展电商有资金支持政策，目前发展前景比较好，我们想扩大规模。”“我们镇农业资源丰富，农产品种类众多，但农民辛苦劳作大半年，最怕产品卖不出去、竹篮打水一场空，所以我们要想办法帮农民打开销路、提高收入。”A 镇党委副书记、镇长秦业勤说，“近年来，农村电子商务快速发展，‘互联网+’已成为乡村振兴的新动力之一。我们需要进一步提升数字化能力，推动微信、抖音、直播等自媒体渠道营销，让乡村振兴乘上数字化快车。”</w:t>
      </w:r>
    </w:p>
    <w:p w14:paraId="48679C3A" w14:textId="77777777" w:rsidR="00016377" w:rsidRDefault="00000000">
      <w:pPr>
        <w:pStyle w:val="MaterialLabel"/>
        <w:rPr>
          <w:lang w:eastAsia="zh-CN"/>
        </w:rPr>
      </w:pPr>
      <w:r>
        <w:rPr>
          <w:lang w:eastAsia="zh-CN"/>
        </w:rPr>
        <w:t>材料6</w:t>
      </w:r>
    </w:p>
    <w:p w14:paraId="49E12ED1" w14:textId="77777777" w:rsidR="00016377" w:rsidRDefault="00000000">
      <w:pPr>
        <w:rPr>
          <w:lang w:eastAsia="zh-CN"/>
        </w:rPr>
      </w:pPr>
      <w:r>
        <w:rPr>
          <w:lang w:eastAsia="zh-CN"/>
        </w:rPr>
        <w:t>S 县是个“农业小县”，多年来，坚持把特色农业作为主攻方向，加速提升特色产业规模、质量和效益，培育形成了以木耳、果菜、猴头菇、大鹅、沙棘等为主体的优势产业布局，进一步发展壮大了“菌菜牧林药”等特色产业规模。特色农业为促进农业增效、农民增收与乡村振兴提供了有力支撑。</w:t>
      </w:r>
    </w:p>
    <w:p w14:paraId="5ECDE848" w14:textId="77777777" w:rsidR="00016377" w:rsidRDefault="00000000">
      <w:pPr>
        <w:rPr>
          <w:lang w:eastAsia="zh-CN"/>
        </w:rPr>
      </w:pPr>
      <w:r>
        <w:rPr>
          <w:lang w:eastAsia="zh-CN"/>
        </w:rPr>
        <w:t>“今年产量格外高，俺家12 万个菌袋，能产17000 多斤。”在和光村，木耳</w:t>
      </w:r>
      <w:proofErr w:type="gramStart"/>
      <w:r>
        <w:rPr>
          <w:lang w:eastAsia="zh-CN"/>
        </w:rPr>
        <w:t>种植户老代</w:t>
      </w:r>
      <w:proofErr w:type="gramEnd"/>
      <w:r>
        <w:rPr>
          <w:lang w:eastAsia="zh-CN"/>
        </w:rPr>
        <w:t>正在采摘最后一茬春耳。“早晚温差大，有利于干物质积累，木耳品质‘杠杠的’！”手上活不停，老代语气中尽是满意。</w:t>
      </w:r>
    </w:p>
    <w:p w14:paraId="1C5502A0" w14:textId="77777777" w:rsidR="00016377" w:rsidRDefault="00000000">
      <w:pPr>
        <w:rPr>
          <w:lang w:eastAsia="zh-CN"/>
        </w:rPr>
      </w:pPr>
      <w:r>
        <w:rPr>
          <w:lang w:eastAsia="zh-CN"/>
        </w:rPr>
        <w:t>走进蔬菜村，村头竖立着高耸的蔬菜雕像，掀开菜棚有顶花带刺的黄瓜、形态各异的西红柿、绿油油的卷心菜……“我们村年产蔬菜1.2 亿斤，70%出口外销，村集体资产累积近3亿元。”村党委窦书记说道。</w:t>
      </w:r>
    </w:p>
    <w:p w14:paraId="04528042" w14:textId="77777777" w:rsidR="00016377" w:rsidRDefault="00000000">
      <w:pPr>
        <w:rPr>
          <w:lang w:eastAsia="zh-CN"/>
        </w:rPr>
      </w:pPr>
      <w:r>
        <w:rPr>
          <w:lang w:eastAsia="zh-CN"/>
        </w:rPr>
        <w:lastRenderedPageBreak/>
        <w:t>蔬菜村原叫幸福村，可30 多年前，村民却不知幸福是个啥滋味：人均耕地不足2 亩，生活刚刚跨过温饱线。用村民老徐的话说，那会儿村里是纯“水泥路”，除了水就是泥。那时还年轻的窦书记下定决心，建设棚室种植反季节蔬菜，以蔬菜产业富民。如今，小窦变成老窦，小蔬菜变成了推动县域经济发展、带动乡村振兴的大产业。</w:t>
      </w:r>
    </w:p>
    <w:p w14:paraId="6C0F0611" w14:textId="77777777" w:rsidR="00016377" w:rsidRDefault="00000000">
      <w:pPr>
        <w:rPr>
          <w:lang w:eastAsia="zh-CN"/>
        </w:rPr>
      </w:pPr>
      <w:r>
        <w:rPr>
          <w:lang w:eastAsia="zh-CN"/>
        </w:rPr>
        <w:t>S 县依托独特的气候资源禀赋与持续的技术创新，积极转变农业生产结构，构建“一村一品”产业发展格局。</w:t>
      </w:r>
    </w:p>
    <w:p w14:paraId="1768ACD2" w14:textId="77777777" w:rsidR="00016377" w:rsidRDefault="00000000">
      <w:pPr>
        <w:rPr>
          <w:lang w:eastAsia="zh-CN"/>
        </w:rPr>
      </w:pPr>
      <w:r>
        <w:rPr>
          <w:lang w:eastAsia="zh-CN"/>
        </w:rPr>
        <w:t>在悦来</w:t>
      </w:r>
      <w:proofErr w:type="gramStart"/>
      <w:r>
        <w:rPr>
          <w:lang w:eastAsia="zh-CN"/>
        </w:rPr>
        <w:t>颐</w:t>
      </w:r>
      <w:proofErr w:type="gramEnd"/>
      <w:r>
        <w:rPr>
          <w:lang w:eastAsia="zh-CN"/>
        </w:rPr>
        <w:t>和食用菌种植专业合作社，刚刚采摘下的猴头菇立即被运往冷库，身着棉服的工人手脚麻利地为鲜菇打包。这些猴头菇将被送到海浪机场，48 小时内即可到达广东，端上沿海地区百姓的餐桌。</w:t>
      </w:r>
    </w:p>
    <w:p w14:paraId="25BAA478" w14:textId="77777777" w:rsidR="00016377" w:rsidRDefault="00000000">
      <w:pPr>
        <w:rPr>
          <w:lang w:eastAsia="zh-CN"/>
        </w:rPr>
      </w:pPr>
      <w:r>
        <w:rPr>
          <w:lang w:eastAsia="zh-CN"/>
        </w:rPr>
        <w:t>当前，S 县猴头菇生产在科学化种植的基础上，与专业院校、企业合作，研发、推广新品种、新技术，攻克了夏季不能出菇的难题。猴头菇粉、猴头菇酱、猴头菇超细微破壁粉、猴头菇咖啡……当前，20 余种猴头菇系列产品陆续研发出品。今年，为顺应市场需求，合作社还研发了预制菜——猴头菇罐头。未来，打算生产猴头菇琼浆、特殊医疗食品等，丰富猴头菇深加工产品种类，向着“精”字号发力。</w:t>
      </w:r>
    </w:p>
    <w:p w14:paraId="04446192" w14:textId="77777777" w:rsidR="00016377" w:rsidRDefault="00000000">
      <w:pPr>
        <w:rPr>
          <w:lang w:eastAsia="zh-CN"/>
        </w:rPr>
      </w:pPr>
      <w:r>
        <w:rPr>
          <w:lang w:eastAsia="zh-CN"/>
        </w:rPr>
        <w:t>如何持续推动食用菌产业高质量发展？延长产业链，让食用菌种植技术、设备、管理走在前列，在食用菌精加工深加工、特别是名牌产品、绿色产品上加大力度，是首先要做的。除此之外，中国食用菌协会李会长还建议，利用</w:t>
      </w:r>
      <w:proofErr w:type="gramStart"/>
      <w:r>
        <w:rPr>
          <w:lang w:eastAsia="zh-CN"/>
        </w:rPr>
        <w:t>当地文旅资源</w:t>
      </w:r>
      <w:proofErr w:type="gramEnd"/>
      <w:r>
        <w:rPr>
          <w:lang w:eastAsia="zh-CN"/>
        </w:rPr>
        <w:t>，将产业链与</w:t>
      </w:r>
      <w:proofErr w:type="gramStart"/>
      <w:r>
        <w:rPr>
          <w:lang w:eastAsia="zh-CN"/>
        </w:rPr>
        <w:t>旅游康养相</w:t>
      </w:r>
      <w:proofErr w:type="gramEnd"/>
      <w:r>
        <w:rPr>
          <w:lang w:eastAsia="zh-CN"/>
        </w:rPr>
        <w:t>结合，在挖掘文化内涵上下功夫，讲好食用菌种植业文化故事，助力食用菌产业健康、可持续发展。</w:t>
      </w:r>
    </w:p>
    <w:p w14:paraId="4E5FC693" w14:textId="77777777" w:rsidR="00016377" w:rsidRDefault="00000000">
      <w:pPr>
        <w:rPr>
          <w:lang w:eastAsia="zh-CN"/>
        </w:rPr>
      </w:pPr>
      <w:r>
        <w:rPr>
          <w:lang w:eastAsia="zh-CN"/>
        </w:rPr>
        <w:t>看中家乡与镜泊湖相临的优势，大学毕业后，小程选择回乡发展。他带领全村百姓积极发展“农家乐”旅游：办家庭农场、建精品民宿、搞农产品加工……“青年人返乡创业，就像渡口的船一样，要架起山村通往外面的桥梁，把新思想带回来，把家乡的特产和山水展示出去。”未来，小程还想把朱家村的旅游品牌推广到更多地区。</w:t>
      </w:r>
    </w:p>
    <w:p w14:paraId="4B51D982" w14:textId="77777777" w:rsidR="00016377" w:rsidRDefault="00000000">
      <w:pPr>
        <w:rPr>
          <w:lang w:eastAsia="zh-CN"/>
        </w:rPr>
      </w:pPr>
      <w:r>
        <w:rPr>
          <w:lang w:eastAsia="zh-CN"/>
        </w:rPr>
        <w:t xml:space="preserve">近年来，随着S </w:t>
      </w:r>
      <w:proofErr w:type="gramStart"/>
      <w:r>
        <w:rPr>
          <w:lang w:eastAsia="zh-CN"/>
        </w:rPr>
        <w:t>县特色</w:t>
      </w:r>
      <w:proofErr w:type="gramEnd"/>
      <w:r>
        <w:rPr>
          <w:lang w:eastAsia="zh-CN"/>
        </w:rPr>
        <w:t>农业的发展，越来越多的青年人返乡创业。这些新农人的到来，为乡村带来新活力，激发特色农业新业态。为吸引更多青年人投身乡村振兴，S 县打造了1650 平方米的电商直播基地，建成标准化人才公寓26 套，出台《“优才兴村”政策措施22条》，持续优化青年人才发展环境。</w:t>
      </w:r>
    </w:p>
    <w:p w14:paraId="1E121D7B" w14:textId="77777777" w:rsidR="00016377" w:rsidRDefault="00000000">
      <w:pPr>
        <w:rPr>
          <w:lang w:eastAsia="zh-CN"/>
        </w:rPr>
      </w:pPr>
      <w:r>
        <w:rPr>
          <w:lang w:eastAsia="zh-CN"/>
        </w:rPr>
        <w:lastRenderedPageBreak/>
        <w:t xml:space="preserve">由于父母做边贸生意，2013 </w:t>
      </w:r>
      <w:proofErr w:type="gramStart"/>
      <w:r>
        <w:rPr>
          <w:lang w:eastAsia="zh-CN"/>
        </w:rPr>
        <w:t>年大学</w:t>
      </w:r>
      <w:proofErr w:type="gramEnd"/>
      <w:r>
        <w:rPr>
          <w:lang w:eastAsia="zh-CN"/>
        </w:rPr>
        <w:t>毕业后小王远离故土，在国外建起了双</w:t>
      </w:r>
      <w:proofErr w:type="gramStart"/>
      <w:r>
        <w:rPr>
          <w:lang w:eastAsia="zh-CN"/>
        </w:rPr>
        <w:t>孢</w:t>
      </w:r>
      <w:proofErr w:type="gramEnd"/>
      <w:r>
        <w:rPr>
          <w:lang w:eastAsia="zh-CN"/>
        </w:rPr>
        <w:t xml:space="preserve">菇工厂，但小王一直渴盼回报家乡。“从下决心在家乡建厂到签订合同，仅仅用了18 </w:t>
      </w:r>
      <w:proofErr w:type="gramStart"/>
      <w:r>
        <w:rPr>
          <w:lang w:eastAsia="zh-CN"/>
        </w:rPr>
        <w:t>个</w:t>
      </w:r>
      <w:proofErr w:type="gramEnd"/>
      <w:r>
        <w:rPr>
          <w:lang w:eastAsia="zh-CN"/>
        </w:rPr>
        <w:t>小时！”小王笑着回忆。提起各级政府部门对于建设双</w:t>
      </w:r>
      <w:proofErr w:type="gramStart"/>
      <w:r>
        <w:rPr>
          <w:lang w:eastAsia="zh-CN"/>
        </w:rPr>
        <w:t>孢菇工厂</w:t>
      </w:r>
      <w:proofErr w:type="gramEnd"/>
      <w:r>
        <w:rPr>
          <w:lang w:eastAsia="zh-CN"/>
        </w:rPr>
        <w:t>的支持，他用“保姆式”服务来形容——从手续审批到资金支持，以及投产前的原材料提供，各有关部门积极推动项目落地。产业振兴是乡村振兴的重中之重。产业兴则乡村兴，产业旺则乡村旺。“做好‘土特’文章，在‘小’土地上种出‘大’收益，让特色产业成为乡村振兴的新动能。”县领导在全县特色产业发展推进会上强调。</w:t>
      </w:r>
    </w:p>
    <w:p w14:paraId="3801B593" w14:textId="77777777" w:rsidR="00016377" w:rsidRDefault="00000000">
      <w:pPr>
        <w:pStyle w:val="31"/>
        <w:rPr>
          <w:lang w:eastAsia="zh-CN"/>
        </w:rPr>
      </w:pPr>
      <w:r>
        <w:rPr>
          <w:lang w:eastAsia="zh-CN"/>
        </w:rPr>
        <w:t>参考答案</w:t>
      </w:r>
    </w:p>
    <w:p w14:paraId="349FA397" w14:textId="77777777" w:rsidR="00016377" w:rsidRDefault="00000000">
      <w:pPr>
        <w:rPr>
          <w:lang w:eastAsia="zh-CN"/>
        </w:rPr>
      </w:pPr>
      <w:r>
        <w:rPr>
          <w:lang w:eastAsia="zh-CN"/>
        </w:rPr>
        <w:t>要求：（1）思路清晰，结构完整；</w:t>
      </w:r>
    </w:p>
    <w:p w14:paraId="6B53B3DD" w14:textId="77777777" w:rsidR="00016377" w:rsidRDefault="00000000">
      <w:pPr>
        <w:rPr>
          <w:lang w:eastAsia="zh-CN"/>
        </w:rPr>
      </w:pPr>
      <w:r>
        <w:rPr>
          <w:lang w:eastAsia="zh-CN"/>
        </w:rPr>
        <w:t>（2）结合给定资料，不拘于给定资料；</w:t>
      </w:r>
    </w:p>
    <w:p w14:paraId="05282797" w14:textId="77777777" w:rsidR="00016377" w:rsidRDefault="00000000">
      <w:pPr>
        <w:rPr>
          <w:lang w:eastAsia="zh-CN"/>
        </w:rPr>
      </w:pPr>
      <w:r>
        <w:rPr>
          <w:lang w:eastAsia="zh-CN"/>
        </w:rPr>
        <w:t>（3）主题明确，内容充实，语言流畅；</w:t>
      </w:r>
    </w:p>
    <w:p w14:paraId="70837A88" w14:textId="77777777" w:rsidR="00016377" w:rsidRDefault="00000000">
      <w:r>
        <w:t xml:space="preserve">（4）篇幅1000 </w:t>
      </w:r>
      <w:proofErr w:type="spellStart"/>
      <w:r>
        <w:t>字左右</w:t>
      </w:r>
      <w:proofErr w:type="spellEnd"/>
      <w:r>
        <w:t>。</w:t>
      </w:r>
    </w:p>
    <w:p w14:paraId="7F00B9D3" w14:textId="77777777" w:rsidR="00016377" w:rsidRDefault="00000000">
      <w:pPr>
        <w:pStyle w:val="MaterialLabel"/>
      </w:pPr>
      <w:r>
        <w:t>【范文】</w:t>
      </w:r>
    </w:p>
    <w:p w14:paraId="59E5CEC2" w14:textId="77777777" w:rsidR="00016377" w:rsidRDefault="00000000">
      <w:pPr>
        <w:rPr>
          <w:lang w:eastAsia="zh-CN"/>
        </w:rPr>
      </w:pPr>
      <w:proofErr w:type="gramStart"/>
      <w:r>
        <w:rPr>
          <w:lang w:eastAsia="zh-CN"/>
        </w:rPr>
        <w:t>让特色</w:t>
      </w:r>
      <w:proofErr w:type="gramEnd"/>
      <w:r>
        <w:rPr>
          <w:lang w:eastAsia="zh-CN"/>
        </w:rPr>
        <w:t>产业成为乡村振兴的新动能</w:t>
      </w:r>
    </w:p>
    <w:p w14:paraId="6039D319" w14:textId="77777777" w:rsidR="00016377" w:rsidRDefault="00000000">
      <w:pPr>
        <w:rPr>
          <w:lang w:eastAsia="zh-CN"/>
        </w:rPr>
      </w:pPr>
      <w:r>
        <w:rPr>
          <w:lang w:eastAsia="zh-CN"/>
        </w:rPr>
        <w:t>当前，我国全面推进乡村振兴，农村发展高歌猛进，基层面貌日新月异，宜</w:t>
      </w:r>
      <w:proofErr w:type="gramStart"/>
      <w:r>
        <w:rPr>
          <w:lang w:eastAsia="zh-CN"/>
        </w:rPr>
        <w:t>居宜业</w:t>
      </w:r>
      <w:proofErr w:type="gramEnd"/>
      <w:r>
        <w:rPr>
          <w:lang w:eastAsia="zh-CN"/>
        </w:rPr>
        <w:t>和美乡村成为新愿景。产业兴旺是乡村振兴的重要基础，是解决农村一切问题的前提。我县是“农业小县”，人均耕地面积较少，县域经济发展相对滞后，但气候资源禀赋独特，形成了以多种特色农产品为主体的优势产业布局。我县以特色农业为主攻方向，做好“土特”文章，持续壮大特色产业规模，加速提升特色产业质量和效益，</w:t>
      </w:r>
      <w:proofErr w:type="gramStart"/>
      <w:r>
        <w:rPr>
          <w:lang w:eastAsia="zh-CN"/>
        </w:rPr>
        <w:t>让特色</w:t>
      </w:r>
      <w:proofErr w:type="gramEnd"/>
      <w:r>
        <w:rPr>
          <w:lang w:eastAsia="zh-CN"/>
        </w:rPr>
        <w:t>产业成为乡村振兴的新动能。</w:t>
      </w:r>
    </w:p>
    <w:p w14:paraId="25645221" w14:textId="77777777" w:rsidR="00016377" w:rsidRDefault="00000000">
      <w:pPr>
        <w:rPr>
          <w:lang w:eastAsia="zh-CN"/>
        </w:rPr>
      </w:pPr>
      <w:r>
        <w:rPr>
          <w:lang w:eastAsia="zh-CN"/>
        </w:rPr>
        <w:t>突出“创”字，转变生产结构，构建特色产业新格局。特色农业为促进农业增效、农民增收与乡村振兴提供了有力支撑。我县依托技术创新，积极转变农业生产结构，投入资金建设产业创新中心，建立繁育体系，实现良种无毒化，培育新品种；主动邀请农业种植专家，指导开展绿色防控，提升农产品产量和绿色品质；完善技术创新体系，不断突破关键核心技术，生产高质量农产品，打造创新平台，申请国家专利，自主研发加工技术，逐渐构建起“一村一品”的产业发展格局。</w:t>
      </w:r>
    </w:p>
    <w:p w14:paraId="14AF92FC" w14:textId="77777777" w:rsidR="00016377" w:rsidRDefault="00000000">
      <w:pPr>
        <w:rPr>
          <w:lang w:eastAsia="zh-CN"/>
        </w:rPr>
      </w:pPr>
      <w:r>
        <w:rPr>
          <w:lang w:eastAsia="zh-CN"/>
        </w:rPr>
        <w:t>围绕“精”字，推进合作研发，打造特色产业新品牌。向“精”字号发力，延长产业链，让农产品种植技术、设备、管理走在前列，在农产品精加工深加工、特别是名牌产品、绿色产品上加大</w:t>
      </w:r>
      <w:r>
        <w:rPr>
          <w:lang w:eastAsia="zh-CN"/>
        </w:rPr>
        <w:lastRenderedPageBreak/>
        <w:t>力度，是推动产业高质量发展的首要条件。我县特色农产品生产在科学化种植的基础上，与专业院校、企业合作，研发推广新技术，攻克生产难题。同时，充分</w:t>
      </w:r>
      <w:proofErr w:type="gramStart"/>
      <w:r>
        <w:rPr>
          <w:lang w:eastAsia="zh-CN"/>
        </w:rPr>
        <w:t>利用文旅资源</w:t>
      </w:r>
      <w:proofErr w:type="gramEnd"/>
      <w:r>
        <w:rPr>
          <w:lang w:eastAsia="zh-CN"/>
        </w:rPr>
        <w:t>，将产业链与</w:t>
      </w:r>
      <w:proofErr w:type="gramStart"/>
      <w:r>
        <w:rPr>
          <w:lang w:eastAsia="zh-CN"/>
        </w:rPr>
        <w:t>旅游康养相</w:t>
      </w:r>
      <w:proofErr w:type="gramEnd"/>
      <w:r>
        <w:rPr>
          <w:lang w:eastAsia="zh-CN"/>
        </w:rPr>
        <w:t>结合，在挖掘文化内涵上下功夫，讲好种植业文化故事，助力特色产业健康、可持续发展。</w:t>
      </w:r>
    </w:p>
    <w:p w14:paraId="2EA67C9A" w14:textId="77777777" w:rsidR="00016377" w:rsidRDefault="00000000">
      <w:pPr>
        <w:rPr>
          <w:lang w:eastAsia="zh-CN"/>
        </w:rPr>
      </w:pPr>
      <w:r>
        <w:rPr>
          <w:lang w:eastAsia="zh-CN"/>
        </w:rPr>
        <w:t>坚持“引”字，优化人才环境，激发特色产业新业态。随着我县特色农业的发展，越来越多的青年人返乡创业。新农人的到来，为乡村带来了新活力，激发了特色农业新业态。青年人返乡创业，在山村与外界架起了一座桥梁，把新思想带回来，把家乡特色农产品展示出去。为吸引更多青年人投身乡村振兴，我县着力打造规模巨大的电商直播基地，加强标准化人才公寓建设，出台人才创业就业政策措施，持续优化青年人才发展环境。协调职能部门，积极支持和推动创业项目落地。</w:t>
      </w:r>
    </w:p>
    <w:p w14:paraId="4406FC7B" w14:textId="77777777" w:rsidR="00016377" w:rsidRDefault="00000000">
      <w:pPr>
        <w:rPr>
          <w:lang w:eastAsia="zh-CN"/>
        </w:rPr>
      </w:pPr>
      <w:r>
        <w:rPr>
          <w:lang w:eastAsia="zh-CN"/>
        </w:rPr>
        <w:t>产业振兴是乡村振兴的重中之重。产业兴则乡村兴，产业旺则乡村旺。发展特色产业，对于农业发展而言，是一场深刻的变革。打通特色产业生产端和消费端通道，提高农产品市场化程度，在小土地上种出大收益，让小产品变成推动县域经济发展、带动乡村振兴的大产业。</w:t>
      </w:r>
    </w:p>
    <w:p w14:paraId="5B10E109" w14:textId="77777777" w:rsidR="00016377" w:rsidRDefault="00000000">
      <w:pPr>
        <w:pStyle w:val="31"/>
        <w:rPr>
          <w:lang w:eastAsia="zh-CN"/>
        </w:rPr>
      </w:pPr>
      <w:r>
        <w:rPr>
          <w:lang w:eastAsia="zh-CN"/>
        </w:rPr>
        <w:t>讲解</w:t>
      </w:r>
    </w:p>
    <w:p w14:paraId="3195F4C1"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R20251004-101006.md</w:t>
      </w:r>
      <w:r>
        <w:rPr>
          <w:lang w:eastAsia="zh-CN"/>
        </w:rPr>
        <w:t>（录音：</w:t>
      </w:r>
      <w:r>
        <w:rPr>
          <w:rFonts w:ascii="Consolas" w:eastAsia="Consolas" w:hAnsi="Consolas" w:cs="Consolas"/>
          <w:color w:val="444444"/>
          <w:lang w:eastAsia="zh-CN"/>
        </w:rPr>
        <w:t>R20251004-101006.WAV</w:t>
      </w:r>
      <w:r>
        <w:rPr>
          <w:lang w:eastAsia="zh-CN"/>
        </w:rPr>
        <w:t>，置信度：low）；复核状态：学生版已采用；整理方式：课堂思路版提炼。</w:t>
      </w:r>
    </w:p>
    <w:p w14:paraId="60DB6BD3" w14:textId="77777777" w:rsidR="00016377" w:rsidRDefault="00000000">
      <w:pPr>
        <w:pStyle w:val="SourceMeta"/>
        <w:rPr>
          <w:lang w:eastAsia="zh-CN"/>
        </w:rPr>
      </w:pPr>
      <w:r>
        <w:rPr>
          <w:lang w:eastAsia="zh-CN"/>
        </w:rPr>
        <w:t>采用依据：手工复核讲义要点，已按题干和主题词切分。</w:t>
      </w:r>
    </w:p>
    <w:p w14:paraId="5CC46414" w14:textId="77777777" w:rsidR="00016377" w:rsidRDefault="00000000">
      <w:pPr>
        <w:pStyle w:val="a0"/>
        <w:rPr>
          <w:lang w:eastAsia="zh-CN"/>
        </w:rPr>
      </w:pPr>
      <w:r>
        <w:rPr>
          <w:lang w:eastAsia="zh-CN"/>
        </w:rPr>
        <w:t>课堂起点：这是工作简报。老师明确说，工作简报无特殊格式，通常只需要标题；正文按对策型应用文写，核心不是评述特色产业好不好，而是围绕“如何做好‘土特’文章”写具体工作措施。</w:t>
      </w:r>
    </w:p>
    <w:p w14:paraId="754038B7" w14:textId="77777777" w:rsidR="00016377" w:rsidRDefault="00000000">
      <w:pPr>
        <w:pStyle w:val="a0"/>
        <w:rPr>
          <w:lang w:eastAsia="zh-CN"/>
        </w:rPr>
      </w:pPr>
      <w:r>
        <w:rPr>
          <w:lang w:eastAsia="zh-CN"/>
        </w:rPr>
        <w:t>审题总开关：题干中的“小土地上种出大收益”“特色产业成为乡村振兴的新动能”提示，主体要写“怎么做”以及这些做法形成什么新动能。材料6是本题主材料，材料1、材料3可作为补充材料，用来丰富技术创新、精深加工和生产消费通道等表达。</w:t>
      </w:r>
    </w:p>
    <w:p w14:paraId="3BCCC26F" w14:textId="77777777" w:rsidR="00016377" w:rsidRDefault="00000000">
      <w:pPr>
        <w:pStyle w:val="a0"/>
        <w:rPr>
          <w:lang w:eastAsia="zh-CN"/>
        </w:rPr>
      </w:pPr>
      <w:r>
        <w:rPr>
          <w:lang w:eastAsia="zh-CN"/>
        </w:rPr>
        <w:t>开头背景：背景形式先写大背景，即全面推进乡村振兴、产业振兴是基础；再写S县小背景。S县是农业小县，人均耕地较少，县域经济发展相对滞后，但气候资源禀赋独特，已经形成以木耳、果菜、猴头菇、大鹅、沙棘等为主体的优势产业布局。</w:t>
      </w:r>
    </w:p>
    <w:p w14:paraId="394C0334" w14:textId="77777777" w:rsidR="00016377" w:rsidRDefault="00000000">
      <w:pPr>
        <w:pStyle w:val="a0"/>
        <w:rPr>
          <w:lang w:eastAsia="zh-CN"/>
        </w:rPr>
      </w:pPr>
      <w:r>
        <w:rPr>
          <w:lang w:eastAsia="zh-CN"/>
        </w:rPr>
        <w:lastRenderedPageBreak/>
        <w:t>总做法：材料6首</w:t>
      </w:r>
      <w:proofErr w:type="gramStart"/>
      <w:r>
        <w:rPr>
          <w:lang w:eastAsia="zh-CN"/>
        </w:rPr>
        <w:t>段可以直接提炼总</w:t>
      </w:r>
      <w:proofErr w:type="gramEnd"/>
      <w:r>
        <w:rPr>
          <w:lang w:eastAsia="zh-CN"/>
        </w:rPr>
        <w:t>措施：坚持以特色农业为主攻方向，做好“土特”文章，持续壮大特色产业规模，加速提升特色产业质量和效益，</w:t>
      </w:r>
      <w:proofErr w:type="gramStart"/>
      <w:r>
        <w:rPr>
          <w:lang w:eastAsia="zh-CN"/>
        </w:rPr>
        <w:t>让特色</w:t>
      </w:r>
      <w:proofErr w:type="gramEnd"/>
      <w:r>
        <w:rPr>
          <w:lang w:eastAsia="zh-CN"/>
        </w:rPr>
        <w:t>产业成为乡村振兴的新动能。这个</w:t>
      </w:r>
      <w:proofErr w:type="gramStart"/>
      <w:r>
        <w:rPr>
          <w:lang w:eastAsia="zh-CN"/>
        </w:rPr>
        <w:t>总做法</w:t>
      </w:r>
      <w:proofErr w:type="gramEnd"/>
      <w:r>
        <w:rPr>
          <w:lang w:eastAsia="zh-CN"/>
        </w:rPr>
        <w:t>放在开头末尾，用来统领后文三部分。</w:t>
      </w:r>
    </w:p>
    <w:p w14:paraId="3423A46E" w14:textId="77777777" w:rsidR="00016377" w:rsidRDefault="00000000">
      <w:pPr>
        <w:pStyle w:val="a0"/>
        <w:rPr>
          <w:lang w:eastAsia="zh-CN"/>
        </w:rPr>
      </w:pPr>
      <w:r>
        <w:rPr>
          <w:lang w:eastAsia="zh-CN"/>
        </w:rPr>
        <w:t>主体总框架：老师从材料6中提炼出三组关键词：突出“创”字、围绕“精”字、坚持“引”字。它们分别对应特色产业新格局、新品牌、新业态。这样既回答“如何做好”，又把题干的“新动能”落到三个可写的结果上。</w:t>
      </w:r>
    </w:p>
    <w:p w14:paraId="5667CED3" w14:textId="77777777" w:rsidR="00016377" w:rsidRDefault="00000000">
      <w:pPr>
        <w:pStyle w:val="a0"/>
        <w:rPr>
          <w:lang w:eastAsia="zh-CN"/>
        </w:rPr>
      </w:pPr>
      <w:r>
        <w:rPr>
          <w:lang w:eastAsia="zh-CN"/>
        </w:rPr>
        <w:t>第一部分：突出“创”字，转变生产结构，构建特色产业新格局。材料6说依托独特气候资源禀赋与持续技术创新，积极转变农业生产结构，构建一村一品产业发展格局。为把措施写具体，可借材料1改写：投入资金建设产业创新中心，建立良种繁育和技术创新体系，培育新品种；邀请专家指导绿色防控，提升农产品产量和绿色品质；突破关键核心技术，打造创新平台，申请专利、研发加工技术。</w:t>
      </w:r>
    </w:p>
    <w:p w14:paraId="67765DB3" w14:textId="77777777" w:rsidR="00016377" w:rsidRDefault="00000000">
      <w:pPr>
        <w:pStyle w:val="a0"/>
        <w:rPr>
          <w:lang w:eastAsia="zh-CN"/>
        </w:rPr>
      </w:pPr>
      <w:r>
        <w:rPr>
          <w:lang w:eastAsia="zh-CN"/>
        </w:rPr>
        <w:t>第二部分：围绕“精”字，推进合作研发，打造特色产业新品牌。材料6中猴头菇部分是主线：在科学化种植基础上，与专业院校、企业合作，研发推广新品种、新技术，攻克生产难题；向“精”字号发力，延长产业链，让种植技术、设备、管理走在前列，在精加工、深加工、名牌产品、绿色产品上加大力度。同时</w:t>
      </w:r>
      <w:proofErr w:type="gramStart"/>
      <w:r>
        <w:rPr>
          <w:lang w:eastAsia="zh-CN"/>
        </w:rPr>
        <w:t>利用文旅资源</w:t>
      </w:r>
      <w:proofErr w:type="gramEnd"/>
      <w:r>
        <w:rPr>
          <w:lang w:eastAsia="zh-CN"/>
        </w:rPr>
        <w:t>，把产业链与</w:t>
      </w:r>
      <w:proofErr w:type="gramStart"/>
      <w:r>
        <w:rPr>
          <w:lang w:eastAsia="zh-CN"/>
        </w:rPr>
        <w:t>旅游康养结合</w:t>
      </w:r>
      <w:proofErr w:type="gramEnd"/>
      <w:r>
        <w:rPr>
          <w:lang w:eastAsia="zh-CN"/>
        </w:rPr>
        <w:t>，挖掘文化内涵，讲好特色产业故事。</w:t>
      </w:r>
    </w:p>
    <w:p w14:paraId="42F58F31" w14:textId="77777777" w:rsidR="00016377" w:rsidRDefault="00000000">
      <w:pPr>
        <w:pStyle w:val="a0"/>
        <w:rPr>
          <w:lang w:eastAsia="zh-CN"/>
        </w:rPr>
      </w:pPr>
      <w:r>
        <w:rPr>
          <w:lang w:eastAsia="zh-CN"/>
        </w:rPr>
        <w:t>第三部分：坚持“引”字，优化人才环境，激发特色产业新业态。材料6后半部分讲青年人返乡创业和新农人：青年返乡在山村与外界之间架桥，把新思想带回来，把家乡特色农产品展示出去。对策是打造电商直播基地，建设标准化人才公寓，出台“优才兴村”等政策措施，持续优化青年人才发展环境；必要时还可写协调职能部门，积极推动创业项目落地。</w:t>
      </w:r>
    </w:p>
    <w:p w14:paraId="61832B9B" w14:textId="77777777" w:rsidR="00016377" w:rsidRDefault="00000000">
      <w:pPr>
        <w:pStyle w:val="a0"/>
        <w:rPr>
          <w:lang w:eastAsia="zh-CN"/>
        </w:rPr>
      </w:pPr>
      <w:r>
        <w:rPr>
          <w:lang w:eastAsia="zh-CN"/>
        </w:rPr>
        <w:t>生成路径：每个主体段都按“大对策+过渡分析+小对策”写。比如第一段先</w:t>
      </w:r>
      <w:proofErr w:type="gramStart"/>
      <w:r>
        <w:rPr>
          <w:lang w:eastAsia="zh-CN"/>
        </w:rPr>
        <w:t>写突出</w:t>
      </w:r>
      <w:proofErr w:type="gramEnd"/>
      <w:r>
        <w:rPr>
          <w:lang w:eastAsia="zh-CN"/>
        </w:rPr>
        <w:t>“创”字，再用“特色农业为农业增效、农民增收与乡村振兴提供支撑”作过渡，然后展开技术创新、绿色防控、创新平台等小措施。这样不只是堆材料，也符合工作简报的务实表达。</w:t>
      </w:r>
    </w:p>
    <w:p w14:paraId="002CCD3A" w14:textId="77777777" w:rsidR="00016377" w:rsidRDefault="00000000">
      <w:pPr>
        <w:pStyle w:val="a0"/>
        <w:rPr>
          <w:lang w:eastAsia="zh-CN"/>
        </w:rPr>
      </w:pPr>
      <w:r>
        <w:rPr>
          <w:lang w:eastAsia="zh-CN"/>
        </w:rPr>
        <w:t>结尾处理：结尾不要另起空泛口号。可用材料6“产业振兴是乡村振兴的重中之重，产业兴则乡村兴、产业旺则乡村旺”，再借材料3“打通生产端和消费端通道，提高农产品市场化程度”，最后回到“小土地上种出大收益，让小产品变成推动县域经济发展、带动乡村振兴的大产业”。</w:t>
      </w:r>
    </w:p>
    <w:p w14:paraId="51C9DD78" w14:textId="77777777" w:rsidR="00016377" w:rsidRDefault="00000000">
      <w:pPr>
        <w:pStyle w:val="a0"/>
        <w:rPr>
          <w:lang w:eastAsia="zh-CN"/>
        </w:rPr>
      </w:pPr>
      <w:r>
        <w:rPr>
          <w:lang w:eastAsia="zh-CN"/>
        </w:rPr>
        <w:lastRenderedPageBreak/>
        <w:t>易错提醒：第一，不要写成产业现状介绍，工作简报主体要写措施；第二，不要只抄S县已有成绩，必须概括成可推广的工作做法；第三，不要把三个分论点写得过长，公文小标题宜短，四到六字或“创、精、引”式概括更适合；第四，不要漏掉开头的小背景，否则看不出为什么要在农业小县做好土特文章。</w:t>
      </w:r>
    </w:p>
    <w:p w14:paraId="484235A9" w14:textId="77777777" w:rsidR="00016377" w:rsidRDefault="00000000">
      <w:pPr>
        <w:rPr>
          <w:lang w:eastAsia="zh-CN"/>
        </w:rPr>
      </w:pPr>
      <w:r>
        <w:rPr>
          <w:lang w:eastAsia="zh-CN"/>
        </w:rPr>
        <w:br w:type="page"/>
      </w:r>
    </w:p>
    <w:p w14:paraId="2F11804B" w14:textId="77777777" w:rsidR="00016377" w:rsidRDefault="00000000">
      <w:pPr>
        <w:pStyle w:val="21"/>
        <w:rPr>
          <w:lang w:eastAsia="zh-CN"/>
        </w:rPr>
      </w:pPr>
      <w:r>
        <w:rPr>
          <w:lang w:eastAsia="zh-CN"/>
        </w:rPr>
        <w:lastRenderedPageBreak/>
        <w:t>第八题：假如你是</w:t>
      </w:r>
      <w:r>
        <w:rPr>
          <w:lang w:eastAsia="zh-CN"/>
        </w:rPr>
        <w:t>“</w:t>
      </w:r>
      <w:r>
        <w:rPr>
          <w:lang w:eastAsia="zh-CN"/>
        </w:rPr>
        <w:t>给定资料</w:t>
      </w:r>
      <w:r>
        <w:rPr>
          <w:lang w:eastAsia="zh-CN"/>
        </w:rPr>
        <w:t>7”</w:t>
      </w:r>
      <w:r>
        <w:rPr>
          <w:lang w:eastAsia="zh-CN"/>
        </w:rPr>
        <w:t>中戴窑镇政府机关的一名工作人员，请围绕戴窑镇稻米产业特色，给兴化市政府网站</w:t>
      </w:r>
      <w:r>
        <w:rPr>
          <w:lang w:eastAsia="zh-CN"/>
        </w:rPr>
        <w:t>“</w:t>
      </w:r>
      <w:r>
        <w:rPr>
          <w:lang w:eastAsia="zh-CN"/>
        </w:rPr>
        <w:t>今日兴化</w:t>
      </w:r>
      <w:r>
        <w:rPr>
          <w:lang w:eastAsia="zh-CN"/>
        </w:rPr>
        <w:t>”</w:t>
      </w:r>
      <w:r>
        <w:rPr>
          <w:lang w:eastAsia="zh-CN"/>
        </w:rPr>
        <w:t>栏目写一篇宣传稿。（</w:t>
      </w:r>
      <w:r>
        <w:rPr>
          <w:lang w:eastAsia="zh-CN"/>
        </w:rPr>
        <w:t xml:space="preserve">40 </w:t>
      </w:r>
      <w:r>
        <w:rPr>
          <w:lang w:eastAsia="zh-CN"/>
        </w:rPr>
        <w:t>分）</w:t>
      </w:r>
    </w:p>
    <w:p w14:paraId="4D73864D" w14:textId="77777777" w:rsidR="00016377" w:rsidRDefault="00000000">
      <w:pPr>
        <w:pStyle w:val="SourceMeta"/>
        <w:rPr>
          <w:lang w:eastAsia="zh-CN"/>
        </w:rPr>
      </w:pPr>
      <w:r>
        <w:rPr>
          <w:b/>
          <w:lang w:eastAsia="zh-CN"/>
        </w:rPr>
        <w:t>题目所在页</w:t>
      </w:r>
      <w:r>
        <w:rPr>
          <w:lang w:eastAsia="zh-CN"/>
        </w:rPr>
        <w:t xml:space="preserve">：第 174 页 | </w:t>
      </w:r>
      <w:r>
        <w:rPr>
          <w:b/>
          <w:lang w:eastAsia="zh-CN"/>
        </w:rPr>
        <w:t>答案所在页</w:t>
      </w:r>
      <w:r>
        <w:rPr>
          <w:lang w:eastAsia="zh-CN"/>
        </w:rPr>
        <w:t xml:space="preserve">：第 40 页 | </w:t>
      </w:r>
      <w:r>
        <w:rPr>
          <w:b/>
          <w:lang w:eastAsia="zh-CN"/>
        </w:rPr>
        <w:t>匹配方式</w:t>
      </w:r>
      <w:r>
        <w:rPr>
          <w:lang w:eastAsia="zh-CN"/>
        </w:rPr>
        <w:t>：顺序+标题</w:t>
      </w:r>
    </w:p>
    <w:p w14:paraId="63F415A2" w14:textId="77777777" w:rsidR="00016377" w:rsidRDefault="00000000">
      <w:pPr>
        <w:pStyle w:val="31"/>
        <w:rPr>
          <w:lang w:eastAsia="zh-CN"/>
        </w:rPr>
      </w:pPr>
      <w:r>
        <w:rPr>
          <w:lang w:eastAsia="zh-CN"/>
        </w:rPr>
        <w:t>题目与材料</w:t>
      </w:r>
    </w:p>
    <w:p w14:paraId="25EEC3A4" w14:textId="77777777" w:rsidR="00016377" w:rsidRDefault="00000000">
      <w:pPr>
        <w:rPr>
          <w:lang w:eastAsia="zh-CN"/>
        </w:rPr>
      </w:pPr>
      <w:r>
        <w:rPr>
          <w:lang w:eastAsia="zh-CN"/>
        </w:rPr>
        <w:t>要求：（1）结合给定资料，自选角度，自拟标题；</w:t>
      </w:r>
    </w:p>
    <w:p w14:paraId="53D4319C" w14:textId="77777777" w:rsidR="00016377" w:rsidRDefault="00000000">
      <w:pPr>
        <w:rPr>
          <w:lang w:eastAsia="zh-CN"/>
        </w:rPr>
      </w:pPr>
      <w:r>
        <w:rPr>
          <w:lang w:eastAsia="zh-CN"/>
        </w:rPr>
        <w:t>（2）内容充实，结构完整；</w:t>
      </w:r>
    </w:p>
    <w:p w14:paraId="0E800F02" w14:textId="77777777" w:rsidR="00016377" w:rsidRDefault="00000000">
      <w:r>
        <w:t xml:space="preserve">（3）篇幅1000 </w:t>
      </w:r>
      <w:proofErr w:type="spellStart"/>
      <w:r>
        <w:t>字左右</w:t>
      </w:r>
      <w:proofErr w:type="spellEnd"/>
      <w:r>
        <w:t>。</w:t>
      </w:r>
    </w:p>
    <w:p w14:paraId="61CC7154" w14:textId="77777777" w:rsidR="00016377" w:rsidRDefault="00000000">
      <w:pPr>
        <w:pStyle w:val="MaterialLabel"/>
      </w:pPr>
      <w:r>
        <w:t>材料1</w:t>
      </w:r>
    </w:p>
    <w:p w14:paraId="7B2486CB" w14:textId="77777777" w:rsidR="00016377" w:rsidRDefault="00000000">
      <w:pPr>
        <w:rPr>
          <w:lang w:eastAsia="zh-CN"/>
        </w:rPr>
      </w:pPr>
      <w:r>
        <w:rPr>
          <w:lang w:eastAsia="zh-CN"/>
        </w:rPr>
        <w:t xml:space="preserve">英雄辈出今如何，请看“乡村CEO”。近年来，在H 市Y </w:t>
      </w:r>
      <w:proofErr w:type="gramStart"/>
      <w:r>
        <w:rPr>
          <w:lang w:eastAsia="zh-CN"/>
        </w:rPr>
        <w:t>区活跃</w:t>
      </w:r>
      <w:proofErr w:type="gramEnd"/>
      <w:r>
        <w:rPr>
          <w:lang w:eastAsia="zh-CN"/>
        </w:rPr>
        <w:t>着一批农村职业经理人，他们被乡亲们亲切称为“乡村CEO”。他们有理想、有学历、有技能，应Y 区“英雄帖”的召唤而来，为乡村建设发展进行专业化运营。在乡亲们看来，他们就是一群帮助乡村做生意的带头人。截至目前，该区共有27 名农村职业经理人活跃在一线。在他们及其运营团队的努力下，永安村、青山村、新港村等一批乡村纷纷“出圈”，乡村发展被注入了新动能。在“乡村CEO”小王总看来，“Y 区有着丰富的农村文旅资源，多项现代化农业建设成果和多个政府项目在此落地，这些优势对于我们开展乡村运营起到了关键作用。”小王总和他的团队负责北洋镇“长潭湖畔旅发”项目的运营，他们是全镇的“乡村CEO”，全镇的老百姓都是股东。</w:t>
      </w:r>
    </w:p>
    <w:p w14:paraId="43540D6F" w14:textId="77777777" w:rsidR="00016377" w:rsidRDefault="00000000">
      <w:pPr>
        <w:rPr>
          <w:lang w:eastAsia="zh-CN"/>
        </w:rPr>
      </w:pPr>
      <w:r>
        <w:rPr>
          <w:lang w:eastAsia="zh-CN"/>
        </w:rPr>
        <w:t>在乡亲们眼里，“他们不是村干部，但起着村干部的作用。”这些“乡村CEO”干起活来风风火火，效率特别高。永安村的小周总结合村情实际，带动村民做好老字号的新文章，在传统土特产梨膏糖的基础上，开发出新品种梨膏棒棒糖系列产品，</w:t>
      </w:r>
      <w:proofErr w:type="gramStart"/>
      <w:r>
        <w:rPr>
          <w:lang w:eastAsia="zh-CN"/>
        </w:rPr>
        <w:t>作为伴手礼</w:t>
      </w:r>
      <w:proofErr w:type="gramEnd"/>
      <w:r>
        <w:rPr>
          <w:lang w:eastAsia="zh-CN"/>
        </w:rPr>
        <w:t>亮相巴黎奥运会；青山村的</w:t>
      </w:r>
      <w:proofErr w:type="gramStart"/>
      <w:r>
        <w:rPr>
          <w:lang w:eastAsia="zh-CN"/>
        </w:rPr>
        <w:t>小韩总有</w:t>
      </w:r>
      <w:proofErr w:type="gramEnd"/>
      <w:r>
        <w:rPr>
          <w:lang w:eastAsia="zh-CN"/>
        </w:rPr>
        <w:t>从事旅游业的经验，更有浓厚的乡村情怀，她聘请专业团队规划村里的旅游设施，投资建设了</w:t>
      </w:r>
      <w:proofErr w:type="gramStart"/>
      <w:r>
        <w:rPr>
          <w:lang w:eastAsia="zh-CN"/>
        </w:rPr>
        <w:t>童玩区</w:t>
      </w:r>
      <w:proofErr w:type="gramEnd"/>
      <w:r>
        <w:rPr>
          <w:lang w:eastAsia="zh-CN"/>
        </w:rPr>
        <w:t>、戏水区、休闲露营区、骑行驿站等，还与高校合作，吸引了一批大学生志愿者参加到自己的团队中来。</w:t>
      </w:r>
    </w:p>
    <w:p w14:paraId="0A94468D" w14:textId="77777777" w:rsidR="00016377" w:rsidRDefault="00000000">
      <w:pPr>
        <w:rPr>
          <w:lang w:eastAsia="zh-CN"/>
        </w:rPr>
      </w:pPr>
      <w:r>
        <w:rPr>
          <w:lang w:eastAsia="zh-CN"/>
        </w:rPr>
        <w:t>“随着‘乡村运营’的理念日渐成熟，谁来经营、如何经营成为乡村发展的关键所在。发展乡村经济、增强农村造血功能，需要专业人才的加入，以此催生新业态，打造新经济。探索推行乡村职业经理人来运营发展乡村意义重大。”Y 区农业农村局杨局长表示，据统计，近年来Y 区累计</w:t>
      </w:r>
      <w:r>
        <w:rPr>
          <w:lang w:eastAsia="zh-CN"/>
        </w:rPr>
        <w:lastRenderedPageBreak/>
        <w:t xml:space="preserve">引进各类项目122 </w:t>
      </w:r>
      <w:proofErr w:type="gramStart"/>
      <w:r>
        <w:rPr>
          <w:lang w:eastAsia="zh-CN"/>
        </w:rPr>
        <w:t>个</w:t>
      </w:r>
      <w:proofErr w:type="gramEnd"/>
      <w:r>
        <w:rPr>
          <w:lang w:eastAsia="zh-CN"/>
        </w:rPr>
        <w:t>，吸引有效投资2.99 亿元，为村级集体经济创收超1 亿元。今后，该区还将加大本土乡村职业经理人培养力度，让更多“乡村CEO”在Y 区不断涌现，助力乡村振兴。</w:t>
      </w:r>
    </w:p>
    <w:p w14:paraId="75633FEC" w14:textId="77777777" w:rsidR="00016377" w:rsidRDefault="00000000">
      <w:pPr>
        <w:pStyle w:val="MaterialLabel"/>
        <w:rPr>
          <w:lang w:eastAsia="zh-CN"/>
        </w:rPr>
      </w:pPr>
      <w:r>
        <w:rPr>
          <w:lang w:eastAsia="zh-CN"/>
        </w:rPr>
        <w:t>材料2</w:t>
      </w:r>
    </w:p>
    <w:p w14:paraId="7B98437B" w14:textId="77777777" w:rsidR="00016377" w:rsidRDefault="00000000">
      <w:pPr>
        <w:rPr>
          <w:lang w:eastAsia="zh-CN"/>
        </w:rPr>
      </w:pPr>
      <w:r>
        <w:rPr>
          <w:lang w:eastAsia="zh-CN"/>
        </w:rPr>
        <w:t>“观鸟，请到婺源来。”早上6 点，当第一缕阳光刚刚洒向婺源的山林溪流时，一批从外地专程赶来的观鸟爱好者已经带着“长枪短炮”，在婺源江湾</w:t>
      </w:r>
      <w:proofErr w:type="gramStart"/>
      <w:r>
        <w:rPr>
          <w:lang w:eastAsia="zh-CN"/>
        </w:rPr>
        <w:t>镇晓起</w:t>
      </w:r>
      <w:proofErr w:type="gramEnd"/>
      <w:r>
        <w:rPr>
          <w:lang w:eastAsia="zh-CN"/>
        </w:rPr>
        <w:t>村“鸟导”老余的带领下，摆好了架势，随时准备按下镜头。“早晨和傍晚的光线不刺眼，鸟儿最喜欢出来，这是拍摄鸟类的最好时段。”“这个拍鸟点很好，距离白腿小隼只有20 米左右，今天天气又好，希望你们大有收获。”</w:t>
      </w:r>
      <w:proofErr w:type="gramStart"/>
      <w:r>
        <w:rPr>
          <w:lang w:eastAsia="zh-CN"/>
        </w:rPr>
        <w:t>老余边介绍</w:t>
      </w:r>
      <w:proofErr w:type="gramEnd"/>
      <w:r>
        <w:rPr>
          <w:lang w:eastAsia="zh-CN"/>
        </w:rPr>
        <w:t>边领着客人上到了自家楼顶的观鸟平台。</w:t>
      </w:r>
    </w:p>
    <w:p w14:paraId="1B61C48A" w14:textId="77777777" w:rsidR="00016377" w:rsidRDefault="00000000">
      <w:pPr>
        <w:rPr>
          <w:lang w:eastAsia="zh-CN"/>
        </w:rPr>
      </w:pPr>
      <w:r>
        <w:rPr>
          <w:lang w:eastAsia="zh-CN"/>
        </w:rPr>
        <w:t>近年来，婺源已发现鸟类356 种，其中国家重点保护野生鸟类84 种，这里不仅有“会飞的大熊猫”“白腿小隼”，有全球数量不多的蓝冠噪</w:t>
      </w:r>
      <w:proofErr w:type="gramStart"/>
      <w:r>
        <w:rPr>
          <w:lang w:eastAsia="zh-CN"/>
        </w:rPr>
        <w:t>鹛</w:t>
      </w:r>
      <w:proofErr w:type="gramEnd"/>
      <w:r>
        <w:rPr>
          <w:lang w:eastAsia="zh-CN"/>
        </w:rPr>
        <w:t>，还有螺纹鸭、鸳鸯、</w:t>
      </w:r>
      <w:proofErr w:type="gramStart"/>
      <w:r>
        <w:rPr>
          <w:lang w:eastAsia="zh-CN"/>
        </w:rPr>
        <w:t>骨顶鸡</w:t>
      </w:r>
      <w:proofErr w:type="gramEnd"/>
      <w:r>
        <w:rPr>
          <w:lang w:eastAsia="zh-CN"/>
        </w:rPr>
        <w:t>等多种珍禽。为此，婺源县重点打造“生态观鸟+”，确立“以鸟为媒、对话世界；以鸟为景、感受山水；以鸟为友、牵手婺源”的发展思路，持续擦亮婺源国际生态观鸟目的地品牌，婺源成了广大“摄友”和“鸟友”向往的观鸟最佳地，一批过去的农民成了观鸟旅游的“鸟导”。老余原本是一位茶农，从来没想过“以鸟为生”。十几年前，一位专业鸟类摄影家路过时，发现他家旁边的大樟树上停着几只</w:t>
      </w:r>
      <w:proofErr w:type="gramStart"/>
      <w:r>
        <w:rPr>
          <w:lang w:eastAsia="zh-CN"/>
        </w:rPr>
        <w:t>白腿小隼，白腿小隼</w:t>
      </w:r>
      <w:proofErr w:type="gramEnd"/>
      <w:r>
        <w:rPr>
          <w:lang w:eastAsia="zh-CN"/>
        </w:rPr>
        <w:t>因脸部像熊猫，加上非常珍稀，被鸟友们称为“鸟中大熊猫”，是海内外鸟类摄影师镜头中的明星鸟。知道这一情况后，老余热情地邀请摄影家到自家楼顶拍摄。后来摄影家把照片分享到网上，在</w:t>
      </w:r>
      <w:proofErr w:type="gramStart"/>
      <w:r>
        <w:rPr>
          <w:lang w:eastAsia="zh-CN"/>
        </w:rPr>
        <w:t>观鸟圈一炮</w:t>
      </w:r>
      <w:proofErr w:type="gramEnd"/>
      <w:r>
        <w:rPr>
          <w:lang w:eastAsia="zh-CN"/>
        </w:rPr>
        <w:t>而红，从此老余家的楼顶就成了观鸟圈中的“圣地”，高峰时一年有近万名海内外的摄影师和观鸟爱好者登上这个农家小楼，“多的时候一天有几百人，楼顶上人都站不下，见此情景，附近几家也搞起了观鸟平台。”老余自豪地说。</w:t>
      </w:r>
    </w:p>
    <w:p w14:paraId="10BDA98B" w14:textId="77777777" w:rsidR="00016377" w:rsidRDefault="00000000">
      <w:pPr>
        <w:rPr>
          <w:lang w:eastAsia="zh-CN"/>
        </w:rPr>
      </w:pPr>
      <w:r>
        <w:rPr>
          <w:lang w:eastAsia="zh-CN"/>
        </w:rPr>
        <w:t>楼顶观鸟平台火了后，老余还在楼下开了个小饭店，店里贴着珍稀鸟类的图片，配有介绍拍摄鸟类照片注意事项的文字说明。饭店生意也跟着火了，全家人都吃上了生态旅游饭：妻子当上了“大厨”，儿媳妇成了服务员，他和两个儿子当观鸟导游，儿子还兼任驾驶员，负责到火车站或机场接站，全家人一年到头忙得不亦乐乎，节假日客人多时更是应接不暇。“带一个观鸟团每天有五六百元，加上餐饮住宿，</w:t>
      </w:r>
      <w:proofErr w:type="gramStart"/>
      <w:r>
        <w:rPr>
          <w:lang w:eastAsia="zh-CN"/>
        </w:rPr>
        <w:t>一</w:t>
      </w:r>
      <w:proofErr w:type="gramEnd"/>
      <w:r>
        <w:rPr>
          <w:lang w:eastAsia="zh-CN"/>
        </w:rPr>
        <w:t xml:space="preserve">年下来真不少呢。”老余开心地说。在婺源，有很多老余这样的村民转变身份，干起了“鸟导”这一新职业，吃上了“观鸟饭”。婺源去年接待游客逾70 </w:t>
      </w:r>
      <w:proofErr w:type="gramStart"/>
      <w:r>
        <w:rPr>
          <w:lang w:eastAsia="zh-CN"/>
        </w:rPr>
        <w:t>万人次</w:t>
      </w:r>
      <w:proofErr w:type="gramEnd"/>
      <w:r>
        <w:rPr>
          <w:lang w:eastAsia="zh-CN"/>
        </w:rPr>
        <w:t>，创观鸟经济效益逾1 亿元。</w:t>
      </w:r>
    </w:p>
    <w:p w14:paraId="571DF0F1" w14:textId="77777777" w:rsidR="00016377" w:rsidRDefault="00000000">
      <w:pPr>
        <w:pStyle w:val="MaterialLabel"/>
        <w:rPr>
          <w:lang w:eastAsia="zh-CN"/>
        </w:rPr>
      </w:pPr>
      <w:r>
        <w:rPr>
          <w:lang w:eastAsia="zh-CN"/>
        </w:rPr>
        <w:lastRenderedPageBreak/>
        <w:t>材料3</w:t>
      </w:r>
    </w:p>
    <w:p w14:paraId="32B13747" w14:textId="77777777" w:rsidR="00016377" w:rsidRDefault="00000000">
      <w:pPr>
        <w:rPr>
          <w:lang w:eastAsia="zh-CN"/>
        </w:rPr>
      </w:pPr>
      <w:r>
        <w:rPr>
          <w:lang w:eastAsia="zh-CN"/>
        </w:rPr>
        <w:t xml:space="preserve">立夏时节，万物繁茂。6 月中旬的一天，在C 市J </w:t>
      </w:r>
      <w:proofErr w:type="gramStart"/>
      <w:r>
        <w:rPr>
          <w:lang w:eastAsia="zh-CN"/>
        </w:rPr>
        <w:t>区南瑶村</w:t>
      </w:r>
      <w:proofErr w:type="gramEnd"/>
      <w:r>
        <w:rPr>
          <w:lang w:eastAsia="zh-CN"/>
        </w:rPr>
        <w:t>，35 岁的植保</w:t>
      </w:r>
      <w:proofErr w:type="gramStart"/>
      <w:r>
        <w:rPr>
          <w:lang w:eastAsia="zh-CN"/>
        </w:rPr>
        <w:t>无人机飞手小丁</w:t>
      </w:r>
      <w:proofErr w:type="gramEnd"/>
      <w:r>
        <w:rPr>
          <w:lang w:eastAsia="zh-CN"/>
        </w:rPr>
        <w:t xml:space="preserve">正在操作一台载荷50 公斤的大型农用无人机，为250 亩稻田施肥。“无人机每趟飞出去，在农田里转一圈只要1 分钟左右，7000 公斤化肥前后只花5 </w:t>
      </w:r>
      <w:proofErr w:type="gramStart"/>
      <w:r>
        <w:rPr>
          <w:lang w:eastAsia="zh-CN"/>
        </w:rPr>
        <w:t>个</w:t>
      </w:r>
      <w:proofErr w:type="gramEnd"/>
      <w:r>
        <w:rPr>
          <w:lang w:eastAsia="zh-CN"/>
        </w:rPr>
        <w:t xml:space="preserve">小时就喷完了。”“我们每位‘飞手’都配有一辆加装了顶棚的小货车，防止车上装的无人机和发电机、电池淋雨受损。我的工作就是把车开到田边，然后操作无人机打农药、施化肥，作业效率是人工的15-50 </w:t>
      </w:r>
      <w:proofErr w:type="gramStart"/>
      <w:r>
        <w:rPr>
          <w:lang w:eastAsia="zh-CN"/>
        </w:rPr>
        <w:t>倍</w:t>
      </w:r>
      <w:proofErr w:type="gramEnd"/>
      <w:r>
        <w:rPr>
          <w:lang w:eastAsia="zh-CN"/>
        </w:rPr>
        <w:t>。”小丁说。</w:t>
      </w:r>
    </w:p>
    <w:p w14:paraId="53A25D95" w14:textId="77777777" w:rsidR="00016377" w:rsidRDefault="00000000">
      <w:pPr>
        <w:rPr>
          <w:lang w:eastAsia="zh-CN"/>
        </w:rPr>
      </w:pPr>
      <w:r>
        <w:rPr>
          <w:lang w:eastAsia="zh-CN"/>
        </w:rPr>
        <w:t>近年来，随着智慧农业的发展，植保无人机作为农业生产中的“新式武器”闪亮登场，也孕育出一个全新的职业——植保无人机飞手。在C 市，像小丁这样持证上岗的植保无人机</w:t>
      </w:r>
      <w:proofErr w:type="gramStart"/>
      <w:r>
        <w:rPr>
          <w:lang w:eastAsia="zh-CN"/>
        </w:rPr>
        <w:t>飞手目前</w:t>
      </w:r>
      <w:proofErr w:type="gramEnd"/>
      <w:r>
        <w:rPr>
          <w:lang w:eastAsia="zh-CN"/>
        </w:rPr>
        <w:t>有40 多个。</w:t>
      </w:r>
    </w:p>
    <w:p w14:paraId="16ECFF36" w14:textId="77777777" w:rsidR="00016377" w:rsidRDefault="00000000">
      <w:pPr>
        <w:rPr>
          <w:lang w:eastAsia="zh-CN"/>
        </w:rPr>
      </w:pPr>
      <w:r>
        <w:rPr>
          <w:lang w:eastAsia="zh-CN"/>
        </w:rPr>
        <w:t>小丁是土生土长的农村人，2015 年退伍回乡，学会了收割机、插秧机等农业机械的操作和维修。2017 年农业植保无人机应用后，小丁凭着心灵手巧，花两个月时间考到了无人机</w:t>
      </w:r>
      <w:proofErr w:type="gramStart"/>
      <w:r>
        <w:rPr>
          <w:lang w:eastAsia="zh-CN"/>
        </w:rPr>
        <w:t>飞手证</w:t>
      </w:r>
      <w:proofErr w:type="gramEnd"/>
      <w:r>
        <w:rPr>
          <w:lang w:eastAsia="zh-CN"/>
        </w:rPr>
        <w:t xml:space="preserve">，3 </w:t>
      </w:r>
      <w:proofErr w:type="gramStart"/>
      <w:r>
        <w:rPr>
          <w:lang w:eastAsia="zh-CN"/>
        </w:rPr>
        <w:t>个</w:t>
      </w:r>
      <w:proofErr w:type="gramEnd"/>
      <w:r>
        <w:rPr>
          <w:lang w:eastAsia="zh-CN"/>
        </w:rPr>
        <w:t>月后便持证上岗了。</w:t>
      </w:r>
    </w:p>
    <w:p w14:paraId="1D078B8B" w14:textId="77777777" w:rsidR="00016377" w:rsidRDefault="00000000">
      <w:pPr>
        <w:rPr>
          <w:lang w:eastAsia="zh-CN"/>
        </w:rPr>
      </w:pPr>
      <w:r>
        <w:rPr>
          <w:lang w:eastAsia="zh-CN"/>
        </w:rPr>
        <w:t>操作植保无人机，看着就像玩游戏一样，伴随着一阵</w:t>
      </w:r>
      <w:proofErr w:type="gramStart"/>
      <w:r>
        <w:rPr>
          <w:lang w:eastAsia="zh-CN"/>
        </w:rPr>
        <w:t>阵</w:t>
      </w:r>
      <w:proofErr w:type="gramEnd"/>
      <w:r>
        <w:rPr>
          <w:lang w:eastAsia="zh-CN"/>
        </w:rPr>
        <w:t xml:space="preserve">旋翼转动声，一架架植保无人机在飞手的操作下腾空而起，沿着农田飞行，机身下的喷头喷出化肥，均匀洒向农田。小丁说，很多人认为飞植保无人机很简单，那是外行看热闹，真正操作起来比日常拍摄用的无人机要复杂得多、讲究得多：飞行速度慢，农药在飞行中漂移就会少，穿透性好；飞得较低，蒸发变弱，漂移也会少，喷幅小；打药每飞30 </w:t>
      </w:r>
      <w:proofErr w:type="gramStart"/>
      <w:r>
        <w:rPr>
          <w:lang w:eastAsia="zh-CN"/>
        </w:rPr>
        <w:t>亩换一次电池</w:t>
      </w:r>
      <w:proofErr w:type="gramEnd"/>
      <w:r>
        <w:rPr>
          <w:lang w:eastAsia="zh-CN"/>
        </w:rPr>
        <w:t>，</w:t>
      </w:r>
      <w:proofErr w:type="gramStart"/>
      <w:r>
        <w:rPr>
          <w:lang w:eastAsia="zh-CN"/>
        </w:rPr>
        <w:t>施肥料每</w:t>
      </w:r>
      <w:proofErr w:type="gramEnd"/>
      <w:r>
        <w:rPr>
          <w:lang w:eastAsia="zh-CN"/>
        </w:rPr>
        <w:t>200 公斤换一次电池……这些都是他7 年来总结的</w:t>
      </w:r>
      <w:proofErr w:type="gramStart"/>
      <w:r>
        <w:rPr>
          <w:lang w:eastAsia="zh-CN"/>
        </w:rPr>
        <w:t>植保飞手“门道”</w:t>
      </w:r>
      <w:proofErr w:type="gramEnd"/>
      <w:r>
        <w:rPr>
          <w:lang w:eastAsia="zh-CN"/>
        </w:rPr>
        <w:t>。另外，C 市的田地较为分散，而且田边会有树木或电线杆，自动飞行时无人机为了避让，会漏掉一些农田，这就</w:t>
      </w:r>
      <w:proofErr w:type="gramStart"/>
      <w:r>
        <w:rPr>
          <w:lang w:eastAsia="zh-CN"/>
        </w:rPr>
        <w:t>需要飞手手动</w:t>
      </w:r>
      <w:proofErr w:type="gramEnd"/>
      <w:r>
        <w:rPr>
          <w:lang w:eastAsia="zh-CN"/>
        </w:rPr>
        <w:t>操作进行补洒，非常考验个人能力。</w:t>
      </w:r>
    </w:p>
    <w:p w14:paraId="45810D91" w14:textId="77777777" w:rsidR="00016377" w:rsidRDefault="00000000">
      <w:pPr>
        <w:rPr>
          <w:lang w:eastAsia="zh-CN"/>
        </w:rPr>
      </w:pPr>
      <w:r>
        <w:rPr>
          <w:lang w:eastAsia="zh-CN"/>
        </w:rPr>
        <w:t>据小丁介绍，“植保无人机主要有载荷50 公斤和15 公斤两种，大田块、需要大量打药施肥的使用大无人机，如果是小田块、洒颗粒封闭药，就要用小无人机了。”小丁回忆，“其实开始时农户是不接受植保无人机的，觉得无人机洒下的农药剂量小，怕没有效果。”几年下来，小丁他们专业的操作技能赢得了农户的信任，现在很多种植大户都自购了植保无人机，</w:t>
      </w:r>
      <w:proofErr w:type="gramStart"/>
      <w:r>
        <w:rPr>
          <w:lang w:eastAsia="zh-CN"/>
        </w:rPr>
        <w:t>聘请飞手干活</w:t>
      </w:r>
      <w:proofErr w:type="gramEnd"/>
      <w:r>
        <w:rPr>
          <w:lang w:eastAsia="zh-CN"/>
        </w:rPr>
        <w:t>。小丁很喜欢现在的职业，很高兴自己走在时代的前列，为把自己的经验分享给对植保无人机感兴趣的人们，他还加入对</w:t>
      </w:r>
      <w:proofErr w:type="gramStart"/>
      <w:r>
        <w:rPr>
          <w:lang w:eastAsia="zh-CN"/>
        </w:rPr>
        <w:t>新飞手进行</w:t>
      </w:r>
      <w:proofErr w:type="gramEnd"/>
      <w:r>
        <w:rPr>
          <w:lang w:eastAsia="zh-CN"/>
        </w:rPr>
        <w:t>培训的行列中。</w:t>
      </w:r>
    </w:p>
    <w:p w14:paraId="02F244C1" w14:textId="77777777" w:rsidR="00016377" w:rsidRDefault="00000000">
      <w:pPr>
        <w:pStyle w:val="MaterialLabel"/>
        <w:rPr>
          <w:lang w:eastAsia="zh-CN"/>
        </w:rPr>
      </w:pPr>
      <w:r>
        <w:rPr>
          <w:lang w:eastAsia="zh-CN"/>
        </w:rPr>
        <w:t>材料4</w:t>
      </w:r>
    </w:p>
    <w:p w14:paraId="234441C2" w14:textId="77777777" w:rsidR="00016377" w:rsidRDefault="00000000">
      <w:pPr>
        <w:rPr>
          <w:lang w:eastAsia="zh-CN"/>
        </w:rPr>
      </w:pPr>
      <w:r>
        <w:rPr>
          <w:lang w:eastAsia="zh-CN"/>
        </w:rPr>
        <w:lastRenderedPageBreak/>
        <w:t>一个主题、一个故事、一桌佳肴、一组活动、一种文化共鸣……在莫干山上，4000 多名“民宿管家”用他们的创意，不断</w:t>
      </w:r>
      <w:proofErr w:type="gramStart"/>
      <w:r>
        <w:rPr>
          <w:lang w:eastAsia="zh-CN"/>
        </w:rPr>
        <w:t>提升着</w:t>
      </w:r>
      <w:proofErr w:type="gramEnd"/>
      <w:r>
        <w:rPr>
          <w:lang w:eastAsia="zh-CN"/>
        </w:rPr>
        <w:t>民宿的核心吸引力。</w:t>
      </w:r>
    </w:p>
    <w:p w14:paraId="0C9B7850" w14:textId="77777777" w:rsidR="00016377" w:rsidRDefault="00000000">
      <w:pPr>
        <w:rPr>
          <w:lang w:eastAsia="zh-CN"/>
        </w:rPr>
      </w:pPr>
      <w:r>
        <w:rPr>
          <w:lang w:eastAsia="zh-CN"/>
        </w:rPr>
        <w:t>“父母刚开始不理解，觉得乡村的民宿管家就是服务员。”95 后小孟来自河南，大学毕业后，她来到离家1000 公里的莫干山，成了一名管理民宿的“山中青年”。当时，“民宿管家”不在我国的职业名录内，全国普通高校、职业院校几乎没有设置相关专业课程，民宿业主难以招到合适的管理人才，不少年轻人也因为这项工作缺乏社会认可，不敢轻易入行。2021 年，D 县积极整合公共部门、行业协会和专家团队力量，成立“民宿管家”新职业申报工作小组。2022 年6 月，</w:t>
      </w:r>
      <w:proofErr w:type="gramStart"/>
      <w:r>
        <w:rPr>
          <w:lang w:eastAsia="zh-CN"/>
        </w:rPr>
        <w:t>国家人社部</w:t>
      </w:r>
      <w:proofErr w:type="gramEnd"/>
      <w:r>
        <w:rPr>
          <w:lang w:eastAsia="zh-CN"/>
        </w:rPr>
        <w:t xml:space="preserve">向社会公示了18 </w:t>
      </w:r>
      <w:proofErr w:type="gramStart"/>
      <w:r>
        <w:rPr>
          <w:lang w:eastAsia="zh-CN"/>
        </w:rPr>
        <w:t>个</w:t>
      </w:r>
      <w:proofErr w:type="gramEnd"/>
      <w:r>
        <w:rPr>
          <w:lang w:eastAsia="zh-CN"/>
        </w:rPr>
        <w:t>新职业信息，“民宿管家”位列其中，成为全国首个以县级政府名义申报的新职业。2022 年7 月，“民宿管家”国家职业技能标准开发工作在D 县启动，由D 县人民政府和其所属市</w:t>
      </w:r>
      <w:proofErr w:type="gramStart"/>
      <w:r>
        <w:rPr>
          <w:lang w:eastAsia="zh-CN"/>
        </w:rPr>
        <w:t>人社局</w:t>
      </w:r>
      <w:proofErr w:type="gramEnd"/>
      <w:r>
        <w:rPr>
          <w:lang w:eastAsia="zh-CN"/>
        </w:rPr>
        <w:t>全力开发编制，经过初审、终审，2024 年2 月，“民宿管家”国家职业标准正式颁布施行，从接待服务、体验服务、市场营销等方面对“民宿管家”提出具体要求，并划分出五个职业技能等级。</w:t>
      </w:r>
    </w:p>
    <w:p w14:paraId="43634E75" w14:textId="77777777" w:rsidR="00016377" w:rsidRDefault="00000000">
      <w:pPr>
        <w:rPr>
          <w:lang w:eastAsia="zh-CN"/>
        </w:rPr>
      </w:pPr>
      <w:r>
        <w:rPr>
          <w:lang w:eastAsia="zh-CN"/>
        </w:rPr>
        <w:t>干好新职业既要有“硬实力”，也要有“软技能”。“石头上刻的字有什么渊源？”“莫干山还有哪些名胜古迹？”游客在民宿闲聊时说起的话题，小孟都会一一记下来，</w:t>
      </w:r>
      <w:proofErr w:type="gramStart"/>
      <w:r>
        <w:rPr>
          <w:lang w:eastAsia="zh-CN"/>
        </w:rPr>
        <w:t>一个问题一个问题</w:t>
      </w:r>
      <w:proofErr w:type="gramEnd"/>
      <w:r>
        <w:rPr>
          <w:lang w:eastAsia="zh-CN"/>
        </w:rPr>
        <w:t>地学习，不断扩充知识储备。现在，提起周边特色、地域文化等话题时，她基本可以对答如流，服务起来更有底气。今年3 月，包括小孟在内的D 县40 名“民宿管家”通过民宿管家初级工技能等级认定考试，顺利拿到职业技能等级证书，成为首批持证上岗的民宿管家。小孟希望有一天能够拿到最高等级证书。“把自己热爱的事情做到最好。”</w:t>
      </w:r>
    </w:p>
    <w:p w14:paraId="53C5BD96" w14:textId="77777777" w:rsidR="00016377" w:rsidRDefault="00000000">
      <w:pPr>
        <w:pStyle w:val="MaterialLabel"/>
        <w:rPr>
          <w:lang w:eastAsia="zh-CN"/>
        </w:rPr>
      </w:pPr>
      <w:r>
        <w:rPr>
          <w:lang w:eastAsia="zh-CN"/>
        </w:rPr>
        <w:t>材料5</w:t>
      </w:r>
    </w:p>
    <w:p w14:paraId="64071096" w14:textId="77777777" w:rsidR="00016377" w:rsidRDefault="00000000">
      <w:pPr>
        <w:rPr>
          <w:lang w:eastAsia="zh-CN"/>
        </w:rPr>
      </w:pPr>
      <w:r>
        <w:rPr>
          <w:lang w:eastAsia="zh-CN"/>
        </w:rPr>
        <w:t>微改造，新面貌。原先乱糟糟的小花园改造成了党员花圃、友邻花坛，几十盆各式花草都是居民从家中搬来的；粉刷一新的楼道里，带有装饰图案的挂钩，让居民大包小包回家时可以腾出手来开家门；角落里生机盎然</w:t>
      </w:r>
      <w:proofErr w:type="gramStart"/>
      <w:r>
        <w:rPr>
          <w:lang w:eastAsia="zh-CN"/>
        </w:rPr>
        <w:t>的绿植代替</w:t>
      </w:r>
      <w:proofErr w:type="gramEnd"/>
      <w:r>
        <w:rPr>
          <w:lang w:eastAsia="zh-CN"/>
        </w:rPr>
        <w:t xml:space="preserve">了过去堆放的杂物；道路边刚刷的座椅上贴着“油漆未干，请勿靠近”的温馨提示……W 市水秀社区的这些“微观景观”，其改造建议、改造创意都来自居民，既暖心又实用，无声诉说着“百姓提案师”“百姓规划师”们的努力。水秀社区是一个30 多年的老社区，区域面积近20 </w:t>
      </w:r>
      <w:proofErr w:type="gramStart"/>
      <w:r>
        <w:rPr>
          <w:lang w:eastAsia="zh-CN"/>
        </w:rPr>
        <w:t>万平方米</w:t>
      </w:r>
      <w:proofErr w:type="gramEnd"/>
      <w:r>
        <w:rPr>
          <w:lang w:eastAsia="zh-CN"/>
        </w:rPr>
        <w:t>，有1.3 万多居民，具有新老居民混杂、人员流动频繁、生活方式多样等特征，在环境、空间等诸多方面与居民多元化服务需求难以匹配。</w:t>
      </w:r>
    </w:p>
    <w:p w14:paraId="7E14364F" w14:textId="77777777" w:rsidR="00016377" w:rsidRDefault="00000000">
      <w:pPr>
        <w:rPr>
          <w:lang w:eastAsia="zh-CN"/>
        </w:rPr>
      </w:pPr>
      <w:r>
        <w:rPr>
          <w:lang w:eastAsia="zh-CN"/>
        </w:rPr>
        <w:lastRenderedPageBreak/>
        <w:t>“早在2017 年，就有居民要求对社区进行环境改造，当时社区党委推出了‘百姓提案大赛’活动，第一件‘提案’是居民老张随手写在一份报纸的空白处的建议——在居民区放置‘安全文明上网’的宣传牌，我们至今还珍藏着。”水秀社区党委徐书记说。从被动接受管理，到主动参与治理，这份提案可以说见证了水秀居民参与治理从蹒跚学步到规范成熟的过程。如今“百姓提案”已经成为水秀社区的常态化机制。走进水秀社区党群服务中心的“友邻客厅”，你会立即被密密麻麻写满字的黑板所吸引，停下脚步细细打量，足有二十多条，建议还全都</w:t>
      </w:r>
      <w:proofErr w:type="gramStart"/>
      <w:r>
        <w:rPr>
          <w:lang w:eastAsia="zh-CN"/>
        </w:rPr>
        <w:t>不</w:t>
      </w:r>
      <w:proofErr w:type="gramEnd"/>
      <w:r>
        <w:rPr>
          <w:lang w:eastAsia="zh-CN"/>
        </w:rPr>
        <w:t>重样。徐书记指着其中几条打上记号的内容说：“社区治理没有小事，你看，停车位紧张、房屋渗水、环卫设施改造，哪怕再琐碎的，只要是居民的提案，我们桩桩都要回应好。”在社区辖区内的稻香路上，老牛咸豆浆、凌阿姨饭团、飞白咖啡馆等“网红店”经常大排长队，带来十足的烟火气。“人多了，车流量就特别大，买菜的市民、吃饭的食客图便利，就把车违停在路边，不但影响环境，店里的生意也大受影响。”稻香路上的老商户刘老板说，为了解决这个问题，社区干部都不知跑了多少趟，到现场调研，广泛听取居民建议。恰逢市里“水秀·记——老新村活化项目”启动，水秀社区创新实施“百姓规划师”项目，想方设法激发商户与居民共同参与社区治理的热情。项目开展后，社区联合有关商户设立了四个便民箱，征求到100 多条规划改造意见，其中不少合理建议被采纳。“改造后社区有直达稻香市场的小巴士，路边居然还能腾出几十个车位，现在我们商户交通顺畅，心情畅快。”刘老板说。“从最初的一条建议到如今的一呼百应，我们通过‘百姓提案师’‘百姓规划师’‘百姓营造师’等百姓系列社区工作法，从楼道微治理、公共空间微改造、院落微美化到社区微更新，居民切切实实地看到了硬件设施的提升，感受到了生活环境的变化，参与治理的积极性大大提高。”一位社区干部感慨地说。“在社区，每位居民都是我们服务的对象，也是我们依靠的力量。”</w:t>
      </w:r>
    </w:p>
    <w:p w14:paraId="68748383" w14:textId="77777777" w:rsidR="00016377" w:rsidRDefault="00000000">
      <w:pPr>
        <w:pStyle w:val="MaterialLabel"/>
        <w:rPr>
          <w:lang w:eastAsia="zh-CN"/>
        </w:rPr>
      </w:pPr>
      <w:r>
        <w:rPr>
          <w:lang w:eastAsia="zh-CN"/>
        </w:rPr>
        <w:t>材料6</w:t>
      </w:r>
    </w:p>
    <w:p w14:paraId="58E61A85" w14:textId="77777777" w:rsidR="00016377" w:rsidRDefault="00000000">
      <w:pPr>
        <w:rPr>
          <w:lang w:eastAsia="zh-CN"/>
        </w:rPr>
      </w:pPr>
      <w:r>
        <w:rPr>
          <w:lang w:eastAsia="zh-CN"/>
        </w:rPr>
        <w:t>近年来，N 县山阳镇在办好民生实事、做好村级治理工作方面，涌现出了一批各具特色的村级治理典型。前不久，N 县电视台的记者来到山阳镇进行实地采访。让我们跟随记者的镜头，走进两个先进村去看一看。</w:t>
      </w:r>
    </w:p>
    <w:p w14:paraId="0E9449AB" w14:textId="77777777" w:rsidR="00016377" w:rsidRDefault="00000000">
      <w:pPr>
        <w:rPr>
          <w:lang w:eastAsia="zh-CN"/>
        </w:rPr>
      </w:pPr>
      <w:r>
        <w:rPr>
          <w:lang w:eastAsia="zh-CN"/>
        </w:rPr>
        <w:t>镜头</w:t>
      </w:r>
      <w:proofErr w:type="gramStart"/>
      <w:r>
        <w:rPr>
          <w:lang w:eastAsia="zh-CN"/>
        </w:rPr>
        <w:t>一</w:t>
      </w:r>
      <w:proofErr w:type="gramEnd"/>
      <w:r>
        <w:rPr>
          <w:lang w:eastAsia="zh-CN"/>
        </w:rPr>
        <w:t xml:space="preserve"> </w:t>
      </w:r>
      <w:proofErr w:type="gramStart"/>
      <w:r>
        <w:rPr>
          <w:lang w:eastAsia="zh-CN"/>
        </w:rPr>
        <w:t>单圩村</w:t>
      </w:r>
      <w:proofErr w:type="gramEnd"/>
      <w:r>
        <w:rPr>
          <w:lang w:eastAsia="zh-CN"/>
        </w:rPr>
        <w:t>党群服务中心</w:t>
      </w:r>
    </w:p>
    <w:p w14:paraId="69DAE76E" w14:textId="77777777" w:rsidR="00016377" w:rsidRDefault="00000000">
      <w:pPr>
        <w:rPr>
          <w:lang w:eastAsia="zh-CN"/>
        </w:rPr>
      </w:pPr>
      <w:proofErr w:type="gramStart"/>
      <w:r>
        <w:rPr>
          <w:lang w:eastAsia="zh-CN"/>
        </w:rPr>
        <w:lastRenderedPageBreak/>
        <w:t>单圩村</w:t>
      </w:r>
      <w:proofErr w:type="gramEnd"/>
      <w:r>
        <w:rPr>
          <w:lang w:eastAsia="zh-CN"/>
        </w:rPr>
        <w:t>党群服务中心旁边的巷子里热闹非凡，村干部和村民们围坐在一起，你一言，我一句，为建设乡村献计献策。“我们村现在这么漂亮，接下来要怎么保持好，我觉得村里要多考虑。”“现在村里年轻人越来越多，能不能再修建一个篮球场，增加一些娱乐活动场所。”……“这里原本只是一个普通的亭子，村民们有事无事都喜欢到这里坐坐，聊聊‘柴米油盐’，说一说‘家长里短’，久而久之这里就变成了我们村的‘百姓议事点’。”村党总支委员老胡笑着对记者说，“对我们村干部来说，这里是个听民意、察民情的好地方，不仅可以了解村民关注的热点、难点、堵点问题，探索乡村治理新经验，征集基层治理‘金点子’，还可以让群众参与到基层治理中来，大家的事大家商量着办，我们村变得越来越和谐了。”为了激发村民参与协商议事的热情，确保他们的声音可以被听到，</w:t>
      </w:r>
      <w:proofErr w:type="gramStart"/>
      <w:r>
        <w:rPr>
          <w:lang w:eastAsia="zh-CN"/>
        </w:rPr>
        <w:t>单圩村</w:t>
      </w:r>
      <w:proofErr w:type="gramEnd"/>
      <w:r>
        <w:rPr>
          <w:lang w:eastAsia="zh-CN"/>
        </w:rPr>
        <w:t>还将“百姓议事点”议事</w:t>
      </w:r>
      <w:proofErr w:type="gramStart"/>
      <w:r>
        <w:rPr>
          <w:lang w:eastAsia="zh-CN"/>
        </w:rPr>
        <w:t>事</w:t>
      </w:r>
      <w:proofErr w:type="gramEnd"/>
      <w:r>
        <w:rPr>
          <w:lang w:eastAsia="zh-CN"/>
        </w:rPr>
        <w:t>程、解决方案、办理过程、最终结果全程向村民公开。通过走访询问、电话回访等方式及时跟踪落实，确保每件事情都能得到回应，每个问题都能妥善解决。村民的“问题清单”一个个地被转化为“满意清单”“幸福清单”。“百姓议事点”成为“群众办事点”，村民们赞不绝口，“村里对老百姓真的用心用情用力，我们心里都暖洋洋的。”</w:t>
      </w:r>
    </w:p>
    <w:p w14:paraId="0DED5DA7" w14:textId="77777777" w:rsidR="00016377" w:rsidRDefault="00000000">
      <w:pPr>
        <w:rPr>
          <w:lang w:eastAsia="zh-CN"/>
        </w:rPr>
      </w:pPr>
      <w:proofErr w:type="gramStart"/>
      <w:r>
        <w:rPr>
          <w:lang w:eastAsia="zh-CN"/>
        </w:rPr>
        <w:t>单圩村</w:t>
      </w:r>
      <w:proofErr w:type="gramEnd"/>
      <w:r>
        <w:rPr>
          <w:lang w:eastAsia="zh-CN"/>
        </w:rPr>
        <w:t>党支部书记老陈说：“我们村秉承‘有事好商量，众人的事情由众人说了算’的理念，想方设法解决村民的急难愁盼问题。今后，我们村将继续发挥‘百姓议事点’作用，让更多村民参与到村庄治理中来。”</w:t>
      </w:r>
    </w:p>
    <w:p w14:paraId="662E785A" w14:textId="77777777" w:rsidR="00016377" w:rsidRDefault="00000000">
      <w:pPr>
        <w:rPr>
          <w:lang w:eastAsia="zh-CN"/>
        </w:rPr>
      </w:pPr>
      <w:r>
        <w:rPr>
          <w:lang w:eastAsia="zh-CN"/>
        </w:rPr>
        <w:t>镜头二 中关村某村民民宅</w:t>
      </w:r>
    </w:p>
    <w:p w14:paraId="1FCC06BD" w14:textId="77777777" w:rsidR="00016377" w:rsidRDefault="00000000">
      <w:pPr>
        <w:rPr>
          <w:lang w:eastAsia="zh-CN"/>
        </w:rPr>
      </w:pPr>
      <w:r>
        <w:rPr>
          <w:lang w:eastAsia="zh-CN"/>
        </w:rPr>
        <w:t>在中关村的杨大伯家里，村民们围坐在一起，村支书老马正在主持“宅基议事会”。老马指着杨大伯家正在充电的电动自行车说：“乡亲们，今天主要是想和大家说说怎么解决电动自行车充电的事情。你们看看，我们村不少人像老杨家一样，将电动自行车放在家里充电，这样很容易引起严重火灾事故。”老马说，“一些村民向村委会反映过这个情况，提出过建议，我们经过前期调查和协商，打算在每个村民居住点建公共充电桩，充电桩建设完成后，将大大降低电动自行车充电的安全风险，并且价格也不贵，大家看看，对这个问题有什么想法和意见？”在场的村民纷纷表示同意，还对充电桩的选址、充电服务商选择等问题提出了建议。“宅基议事会”是中关村从2018 年开始推行探索的一项民主议事制度，主要议题聚焦于河道治理、村级道路拓宽、美丽宅基地建设、消防安全等跟村民利益相关的事务，六年来成功解决了五十多项问题，得到了村民们</w:t>
      </w:r>
      <w:r>
        <w:rPr>
          <w:lang w:eastAsia="zh-CN"/>
        </w:rPr>
        <w:lastRenderedPageBreak/>
        <w:t>的广泛支持。为进一步树立典型，山阳镇社会治理和社会事业办公室计划于今年12 月下旬</w:t>
      </w:r>
      <w:proofErr w:type="gramStart"/>
      <w:r>
        <w:rPr>
          <w:lang w:eastAsia="zh-CN"/>
        </w:rPr>
        <w:t>在单圩村</w:t>
      </w:r>
      <w:proofErr w:type="gramEnd"/>
      <w:r>
        <w:rPr>
          <w:lang w:eastAsia="zh-CN"/>
        </w:rPr>
        <w:t xml:space="preserve">召开村级治理经验现场交流会，在镇辖18 </w:t>
      </w:r>
      <w:proofErr w:type="gramStart"/>
      <w:r>
        <w:rPr>
          <w:lang w:eastAsia="zh-CN"/>
        </w:rPr>
        <w:t>个</w:t>
      </w:r>
      <w:proofErr w:type="gramEnd"/>
      <w:r>
        <w:rPr>
          <w:lang w:eastAsia="zh-CN"/>
        </w:rPr>
        <w:t>村</w:t>
      </w:r>
      <w:proofErr w:type="gramStart"/>
      <w:r>
        <w:rPr>
          <w:lang w:eastAsia="zh-CN"/>
        </w:rPr>
        <w:t>推广单圩村</w:t>
      </w:r>
      <w:proofErr w:type="gramEnd"/>
      <w:r>
        <w:rPr>
          <w:lang w:eastAsia="zh-CN"/>
        </w:rPr>
        <w:t>和中关村治理的先进经验。</w:t>
      </w:r>
    </w:p>
    <w:p w14:paraId="712B45AB" w14:textId="77777777" w:rsidR="00016377" w:rsidRDefault="00000000">
      <w:pPr>
        <w:pStyle w:val="MaterialLabel"/>
        <w:rPr>
          <w:lang w:eastAsia="zh-CN"/>
        </w:rPr>
      </w:pPr>
      <w:r>
        <w:rPr>
          <w:lang w:eastAsia="zh-CN"/>
        </w:rPr>
        <w:t>材料7</w:t>
      </w:r>
    </w:p>
    <w:p w14:paraId="241C9620" w14:textId="77777777" w:rsidR="00016377" w:rsidRDefault="00000000">
      <w:pPr>
        <w:rPr>
          <w:lang w:eastAsia="zh-CN"/>
        </w:rPr>
      </w:pPr>
      <w:r>
        <w:rPr>
          <w:lang w:eastAsia="zh-CN"/>
        </w:rPr>
        <w:t>近年来，江苏始终牢记习近平总书记“粮食也要打出品牌”的重要指示，聚力用</w:t>
      </w:r>
      <w:proofErr w:type="gramStart"/>
      <w:r>
        <w:rPr>
          <w:lang w:eastAsia="zh-CN"/>
        </w:rPr>
        <w:t>情推动</w:t>
      </w:r>
      <w:proofErr w:type="gramEnd"/>
      <w:r>
        <w:rPr>
          <w:lang w:eastAsia="zh-CN"/>
        </w:rPr>
        <w:t>“水韵江苏”建设。“兴化大米”作为“水韵苏米”建设的一个重要品牌，以其稻谷金黄、晶莹透亮、米粒饱满、柔软油润、口感特佳成为国家地理标志产品。</w:t>
      </w:r>
    </w:p>
    <w:p w14:paraId="77B81DC4" w14:textId="77777777" w:rsidR="00016377" w:rsidRDefault="00000000">
      <w:pPr>
        <w:rPr>
          <w:lang w:eastAsia="zh-CN"/>
        </w:rPr>
      </w:pPr>
      <w:r>
        <w:rPr>
          <w:lang w:eastAsia="zh-CN"/>
        </w:rPr>
        <w:t>“积雨如膏土脉滋，春来民事颇相宜。”“宿麦渐看青遍野，新秧初见绿盈池。”兴化地处江淮之间，境内河港汊纵横交错，与水相伴而生的环境让这里有着得天独厚的地理优势，是名副其实的“鱼米之乡”。兴化名人郑板桥“些小</w:t>
      </w:r>
      <w:proofErr w:type="gramStart"/>
      <w:r>
        <w:rPr>
          <w:lang w:eastAsia="zh-CN"/>
        </w:rPr>
        <w:t>吾</w:t>
      </w:r>
      <w:proofErr w:type="gramEnd"/>
      <w:r>
        <w:rPr>
          <w:lang w:eastAsia="zh-CN"/>
        </w:rPr>
        <w:t>曹州县吏，一枝一叶总关情”的为民理念与多士情怀在当地流传甚广，培养了一代又一代的兴化人。多年来，在这片沃土上，兴化探索出了一条优质大米种植、加工、销售全产业链的发展之路。</w:t>
      </w:r>
    </w:p>
    <w:p w14:paraId="6D5AE7BB" w14:textId="77777777" w:rsidR="00016377" w:rsidRDefault="00000000">
      <w:pPr>
        <w:rPr>
          <w:lang w:eastAsia="zh-CN"/>
        </w:rPr>
      </w:pPr>
      <w:r>
        <w:rPr>
          <w:lang w:eastAsia="zh-CN"/>
        </w:rPr>
        <w:t>为了从“会种田”到“慧种田”，兴化市与国内知名农业大学进行共建，建立适宜兴化的智慧稻作模式，推广最先进的水稻机插缓</w:t>
      </w:r>
      <w:proofErr w:type="gramStart"/>
      <w:r>
        <w:rPr>
          <w:lang w:eastAsia="zh-CN"/>
        </w:rPr>
        <w:t>混一次</w:t>
      </w:r>
      <w:proofErr w:type="gramEnd"/>
      <w:r>
        <w:rPr>
          <w:lang w:eastAsia="zh-CN"/>
        </w:rPr>
        <w:t xml:space="preserve">施肥技术和绿色防控技术，在兴化钓鱼村建立了国家粮食丰产工程——江苏百年水稻项目核心试验区。该试验区以每公顷1.22 </w:t>
      </w:r>
      <w:proofErr w:type="gramStart"/>
      <w:r>
        <w:rPr>
          <w:lang w:eastAsia="zh-CN"/>
        </w:rPr>
        <w:t>万公斤</w:t>
      </w:r>
      <w:proofErr w:type="gramEnd"/>
      <w:r>
        <w:rPr>
          <w:lang w:eastAsia="zh-CN"/>
        </w:rPr>
        <w:t>的产量，居全国各试验区之首，品种更优、品质也更高。农业科学技术的进步和运用，让兴化粮食生产由“望天收”变成了“丰产方”，为兴化大米插上了腾飞的翅膀。2023 年，兴化市入选首批“全国农业科技现代化先行县”，年粮食总产量已逾25 亿斤，粮食加工企业实现工业总产值141.83 亿元。</w:t>
      </w:r>
    </w:p>
    <w:p w14:paraId="5378D0C4" w14:textId="77777777" w:rsidR="00016377" w:rsidRDefault="00000000">
      <w:pPr>
        <w:rPr>
          <w:lang w:eastAsia="zh-CN"/>
        </w:rPr>
      </w:pPr>
      <w:r>
        <w:rPr>
          <w:lang w:eastAsia="zh-CN"/>
        </w:rPr>
        <w:t>戴窑，人杰地灵、贤人辈出，如今戴窑镇是兴化大米的主产区，“贤人”也已成为著名的大米品牌。从前，戴窑流传着一句话：“车子摇一摇，到了戴家窑，晴天一身灰，雨天一身泥。”对这句话，土生土长的戴窑人小马哥深有感触。小马哥从小就帮助父亲一起干农活，但退伍后的他并没有像父亲一样选择种地，而是在当地做起了泥瓦匠。“一年以前我们这里还没有修路和桥，每次播种时需要把农机、农资等物品用船运到田里，收成时再用船把粮食从田里运出来，很不方便，太苦太累了。”2018 年，小马</w:t>
      </w:r>
      <w:proofErr w:type="gramStart"/>
      <w:r>
        <w:rPr>
          <w:lang w:eastAsia="zh-CN"/>
        </w:rPr>
        <w:t>哥所在</w:t>
      </w:r>
      <w:proofErr w:type="gramEnd"/>
      <w:r>
        <w:rPr>
          <w:lang w:eastAsia="zh-CN"/>
        </w:rPr>
        <w:t>的村通上了水泥路，也建起了大桥，让他对种地重拾了信心，借着村里土地流转的机会，他包下了600 亩农田，开始新农人之路。小马哥在种地之余，还特别喜欢</w:t>
      </w:r>
      <w:proofErr w:type="gramStart"/>
      <w:r>
        <w:rPr>
          <w:lang w:eastAsia="zh-CN"/>
        </w:rPr>
        <w:t>鼓捣鼓捣</w:t>
      </w:r>
      <w:proofErr w:type="gramEnd"/>
      <w:r>
        <w:rPr>
          <w:lang w:eastAsia="zh-CN"/>
        </w:rPr>
        <w:t>“黑科技”，研究研究数字化种植技术。“时代在发展，我们种地的人也要跟</w:t>
      </w:r>
      <w:r>
        <w:rPr>
          <w:lang w:eastAsia="zh-CN"/>
        </w:rPr>
        <w:lastRenderedPageBreak/>
        <w:t>上时代的步伐。”他说。现在，兴化已有一大批种植大米的新农人，成为兴化市粮食生产的主力军。</w:t>
      </w:r>
    </w:p>
    <w:p w14:paraId="5CEDD554" w14:textId="77777777" w:rsidR="00016377" w:rsidRDefault="00000000">
      <w:pPr>
        <w:rPr>
          <w:lang w:eastAsia="zh-CN"/>
        </w:rPr>
      </w:pPr>
      <w:r>
        <w:rPr>
          <w:lang w:eastAsia="zh-CN"/>
        </w:rPr>
        <w:t>随着大米产量和质量实效不断扩大，他们成立了技术行业协会，制定大米行业标准和质量安全标准，引导食品加工企业向精深加工升级。目前，戴窑镇有大米加工企业52 家，年加工能力700 万吨，产品</w:t>
      </w:r>
      <w:proofErr w:type="gramStart"/>
      <w:r>
        <w:rPr>
          <w:lang w:eastAsia="zh-CN"/>
        </w:rPr>
        <w:t>销江沪</w:t>
      </w:r>
      <w:proofErr w:type="gramEnd"/>
      <w:r>
        <w:rPr>
          <w:lang w:eastAsia="zh-CN"/>
        </w:rPr>
        <w:t xml:space="preserve">、广东、福建等10 </w:t>
      </w:r>
      <w:proofErr w:type="gramStart"/>
      <w:r>
        <w:rPr>
          <w:lang w:eastAsia="zh-CN"/>
        </w:rPr>
        <w:t>个</w:t>
      </w:r>
      <w:proofErr w:type="gramEnd"/>
      <w:r>
        <w:rPr>
          <w:lang w:eastAsia="zh-CN"/>
        </w:rPr>
        <w:t xml:space="preserve">地区，占全国大米市场的9%左右。该行业协会还制定了大中小企业发展规划，推动大中小企业共同高质量发展。2019 </w:t>
      </w:r>
      <w:proofErr w:type="gramStart"/>
      <w:r>
        <w:rPr>
          <w:lang w:eastAsia="zh-CN"/>
        </w:rPr>
        <w:t>年戴窑</w:t>
      </w:r>
      <w:proofErr w:type="gramEnd"/>
      <w:r>
        <w:rPr>
          <w:lang w:eastAsia="zh-CN"/>
        </w:rPr>
        <w:t>镇成功入选全国农业产业强镇建设名单，2021 年又成功入选江苏省“味稻小镇”推介名单。2024 年祥兴米业有限公司、万家福米业有限公司入选江苏省智能制造车间名单。日前，戴窑镇有国家级龙头企业2 家、省级6 家、市级17 家，有“贤人”“板桥”“祥兴”等多个江苏省级著名品牌，已形成了集原粮生产、稻米加工、贸易于一体的粮食市场和粮食加工产业集中区“米企一条街”。</w:t>
      </w:r>
    </w:p>
    <w:p w14:paraId="2B1DE776" w14:textId="77777777" w:rsidR="00016377" w:rsidRDefault="00000000">
      <w:pPr>
        <w:rPr>
          <w:lang w:eastAsia="zh-CN"/>
        </w:rPr>
      </w:pPr>
      <w:r>
        <w:rPr>
          <w:lang w:eastAsia="zh-CN"/>
        </w:rPr>
        <w:t>戴窑的万家福米业成立于2010 年，历经十多年的发展，已成长为当地规模最大</w:t>
      </w:r>
      <w:proofErr w:type="gramStart"/>
      <w:r>
        <w:rPr>
          <w:lang w:eastAsia="zh-CN"/>
        </w:rPr>
        <w:t>的米企之</w:t>
      </w:r>
      <w:proofErr w:type="gramEnd"/>
    </w:p>
    <w:p w14:paraId="35455B95" w14:textId="77777777" w:rsidR="00016377" w:rsidRDefault="00000000">
      <w:pPr>
        <w:rPr>
          <w:lang w:eastAsia="zh-CN"/>
        </w:rPr>
      </w:pPr>
      <w:r>
        <w:rPr>
          <w:lang w:eastAsia="zh-CN"/>
        </w:rPr>
        <w:t>一、农业产业化国家级重点龙头企业，拥有日加工600 吨自动化精米加工流水线两条，标准粮食低温仓容达11035 万吨，获得ISO9001 质量管理体系、ISO22000 食品安全管理体系等认证，主导产品“老娘舅”“光明”“粒粒源”等类型大米销往全国各地。“每年的11 月到第二年的1 月，是大米加工产业的旺季，原料运进来，成品米运出去，每天需要大量的运力，除了跟我们厂合作的车辆，我们还通过网络平台找车。”万家福米业办公室韦主任说，“最初万家福的销售只是集中在长三角地区，2018 年之后，企业销售半径扩大，开始往全国辐射，由于旺季时的短期运输需求激增，使用平台是一件省时又省钱的方法。”据韦主任介绍，去年“老娘舅”</w:t>
      </w:r>
      <w:proofErr w:type="gramStart"/>
      <w:r>
        <w:rPr>
          <w:lang w:eastAsia="zh-CN"/>
        </w:rPr>
        <w:t>稻香米年销售量</w:t>
      </w:r>
      <w:proofErr w:type="gramEnd"/>
      <w:r>
        <w:rPr>
          <w:lang w:eastAsia="zh-CN"/>
        </w:rPr>
        <w:t>超过6 万吨，成为企业的明星产品和主打品牌。</w:t>
      </w:r>
    </w:p>
    <w:p w14:paraId="40D72212" w14:textId="77777777" w:rsidR="00016377" w:rsidRDefault="00000000">
      <w:pPr>
        <w:rPr>
          <w:lang w:eastAsia="zh-CN"/>
        </w:rPr>
      </w:pPr>
      <w:r>
        <w:rPr>
          <w:lang w:eastAsia="zh-CN"/>
        </w:rPr>
        <w:t>仓廪实，天下安。近年来，兴化特别注重产业发展与文化传承相结合，将民族文化与稻米文化交融交汇，通过建立稻米文化展览馆，展示稻米种植加工的历史和文化，提升粮食市场影响力。2024 年9 月22 日，兴化大米入选国际稻米品牌百强榜。绵远流长的文化底蕴，独具风格的稻米文化在带动农业经济飞速发展的同时，提升了乡村建设的审美品位，也增强了居民的认同感和归属感，在浓浓的文化氛围中，有效促进了社会和谐幸福稳定，推动社会治理水平不断提升。</w:t>
      </w:r>
    </w:p>
    <w:p w14:paraId="1842D632" w14:textId="77777777" w:rsidR="00016377" w:rsidRDefault="00000000">
      <w:pPr>
        <w:pStyle w:val="31"/>
        <w:rPr>
          <w:lang w:eastAsia="zh-CN"/>
        </w:rPr>
      </w:pPr>
      <w:r>
        <w:rPr>
          <w:lang w:eastAsia="zh-CN"/>
        </w:rPr>
        <w:t>参考答案</w:t>
      </w:r>
    </w:p>
    <w:p w14:paraId="572004D8" w14:textId="77777777" w:rsidR="00016377" w:rsidRDefault="00000000">
      <w:pPr>
        <w:rPr>
          <w:lang w:eastAsia="zh-CN"/>
        </w:rPr>
      </w:pPr>
      <w:r>
        <w:rPr>
          <w:lang w:eastAsia="zh-CN"/>
        </w:rPr>
        <w:t>要求：（1）结合给定资料，自选角度，自拟标题；</w:t>
      </w:r>
    </w:p>
    <w:p w14:paraId="0266B3A8" w14:textId="77777777" w:rsidR="00016377" w:rsidRDefault="00000000">
      <w:pPr>
        <w:rPr>
          <w:lang w:eastAsia="zh-CN"/>
        </w:rPr>
      </w:pPr>
      <w:r>
        <w:rPr>
          <w:lang w:eastAsia="zh-CN"/>
        </w:rPr>
        <w:lastRenderedPageBreak/>
        <w:t>（2）内容充实，结构完整；</w:t>
      </w:r>
    </w:p>
    <w:p w14:paraId="3906D7B3" w14:textId="77777777" w:rsidR="00016377" w:rsidRDefault="00000000">
      <w:r>
        <w:t xml:space="preserve">（3）篇幅1000 </w:t>
      </w:r>
      <w:proofErr w:type="spellStart"/>
      <w:r>
        <w:t>字左右</w:t>
      </w:r>
      <w:proofErr w:type="spellEnd"/>
      <w:r>
        <w:t>。</w:t>
      </w:r>
    </w:p>
    <w:p w14:paraId="568DB330" w14:textId="77777777" w:rsidR="00016377" w:rsidRDefault="00000000">
      <w:pPr>
        <w:pStyle w:val="MaterialLabel"/>
      </w:pPr>
      <w:r>
        <w:t>【范文】</w:t>
      </w:r>
    </w:p>
    <w:p w14:paraId="15201C05" w14:textId="77777777" w:rsidR="00016377" w:rsidRDefault="00000000">
      <w:pPr>
        <w:rPr>
          <w:lang w:eastAsia="zh-CN"/>
        </w:rPr>
      </w:pPr>
      <w:r>
        <w:rPr>
          <w:lang w:eastAsia="zh-CN"/>
        </w:rPr>
        <w:t>戴窑镇稻米产业：突出特色 打出品牌</w:t>
      </w:r>
    </w:p>
    <w:p w14:paraId="0BDFAEA8" w14:textId="77777777" w:rsidR="00016377" w:rsidRDefault="00000000">
      <w:pPr>
        <w:rPr>
          <w:lang w:eastAsia="zh-CN"/>
        </w:rPr>
      </w:pPr>
      <w:r>
        <w:rPr>
          <w:lang w:eastAsia="zh-CN"/>
        </w:rPr>
        <w:t>当前，国家全面推进乡村振兴，宜</w:t>
      </w:r>
      <w:proofErr w:type="gramStart"/>
      <w:r>
        <w:rPr>
          <w:lang w:eastAsia="zh-CN"/>
        </w:rPr>
        <w:t>居宜业</w:t>
      </w:r>
      <w:proofErr w:type="gramEnd"/>
      <w:r>
        <w:rPr>
          <w:lang w:eastAsia="zh-CN"/>
        </w:rPr>
        <w:t>和美乡村成为新愿景。江苏始终牢记习近平总书记“粮食也要打出品牌”的重要指示，聚力用</w:t>
      </w:r>
      <w:proofErr w:type="gramStart"/>
      <w:r>
        <w:rPr>
          <w:lang w:eastAsia="zh-CN"/>
        </w:rPr>
        <w:t>情推动</w:t>
      </w:r>
      <w:proofErr w:type="gramEnd"/>
      <w:r>
        <w:rPr>
          <w:lang w:eastAsia="zh-CN"/>
        </w:rPr>
        <w:t>“水韵江苏”建设。“兴化大米”是“水韵苏米”建设的重要品牌，成为国家地理标志产品。戴窑镇作为兴化大米的主产区，特色稻米也已成为著名的大米品牌。兴化地理优势得天独厚，在这片沃土上，戴窑镇注重品牌建设，探索出一条优质大米种植、加工、销售全产业链的发展之路。</w:t>
      </w:r>
    </w:p>
    <w:p w14:paraId="1F3C1769" w14:textId="77777777" w:rsidR="00016377" w:rsidRDefault="00000000">
      <w:pPr>
        <w:rPr>
          <w:lang w:eastAsia="zh-CN"/>
        </w:rPr>
      </w:pPr>
      <w:r>
        <w:rPr>
          <w:lang w:eastAsia="zh-CN"/>
        </w:rPr>
        <w:t>突出“慧”字，与科技创新相结合，助</w:t>
      </w:r>
      <w:proofErr w:type="gramStart"/>
      <w:r>
        <w:rPr>
          <w:lang w:eastAsia="zh-CN"/>
        </w:rPr>
        <w:t>推特色</w:t>
      </w:r>
      <w:proofErr w:type="gramEnd"/>
      <w:r>
        <w:rPr>
          <w:lang w:eastAsia="zh-CN"/>
        </w:rPr>
        <w:t>产业数字化。为了从“会种田”到“慧种田”，兴化市与国内知名农业大学进行共建，建立智慧稻作模式，推广最先进的施肥技术和绿色防控技术。</w:t>
      </w:r>
      <w:proofErr w:type="gramStart"/>
      <w:r>
        <w:rPr>
          <w:lang w:eastAsia="zh-CN"/>
        </w:rPr>
        <w:t>戴窑新农人</w:t>
      </w:r>
      <w:proofErr w:type="gramEnd"/>
      <w:r>
        <w:rPr>
          <w:lang w:eastAsia="zh-CN"/>
        </w:rPr>
        <w:t>也紧跟时代步伐，研究数字化种植技术，让稻米品种更优、品质更高。农业科学技术的进步和运用，让戴窑粮食生产由望天</w:t>
      </w:r>
      <w:proofErr w:type="gramStart"/>
      <w:r>
        <w:rPr>
          <w:lang w:eastAsia="zh-CN"/>
        </w:rPr>
        <w:t>收变成</w:t>
      </w:r>
      <w:proofErr w:type="gramEnd"/>
      <w:r>
        <w:rPr>
          <w:lang w:eastAsia="zh-CN"/>
        </w:rPr>
        <w:t>了丰产方，为戴窑镇稻米产业插上了腾飞的翅膀。</w:t>
      </w:r>
    </w:p>
    <w:p w14:paraId="5F5AC958" w14:textId="77777777" w:rsidR="00016377" w:rsidRDefault="00000000">
      <w:pPr>
        <w:rPr>
          <w:lang w:eastAsia="zh-CN"/>
        </w:rPr>
      </w:pPr>
      <w:r>
        <w:rPr>
          <w:lang w:eastAsia="zh-CN"/>
        </w:rPr>
        <w:t>突出“精”字，与标准制定相结合，打造特色产业集中区。目前，戴窑镇龙头企业实力强大，拥有多个江苏省级著名品牌，已形成了集原粮生产、稻米加工、贸易于一体的粮食市场和粮食加工产业集中区“米企一条街”，大米产量和质量实效不断扩大。为此，戴窑镇指导企业成立技术行业协会，制定大米行业标准和质量安全标准，引导加工企业向精深加工升级，推动高质量发展。</w:t>
      </w:r>
    </w:p>
    <w:p w14:paraId="38EB29A2" w14:textId="77777777" w:rsidR="00016377" w:rsidRDefault="00000000">
      <w:pPr>
        <w:rPr>
          <w:lang w:eastAsia="zh-CN"/>
        </w:rPr>
      </w:pPr>
      <w:r>
        <w:rPr>
          <w:lang w:eastAsia="zh-CN"/>
        </w:rPr>
        <w:t>突出“畅”字，与网络销售相结合，拓展特色产业辐射面。最初戴窑镇稻米销售只是集中在长三角地区，随着产业销售半径的扩大，开始向全国辐射，旺季时的运输需求激增，每天需要大量的运力。除了依靠合作企业的车辆，通过网络平台寻找车辆，成为稻米企业省时又省钱的方法。在畅通的销售系统支持下，戴窑镇的明星产品和主打品牌，销往全国各地，稻米销售量逐年增加。</w:t>
      </w:r>
    </w:p>
    <w:p w14:paraId="30A8FE93" w14:textId="77777777" w:rsidR="00016377" w:rsidRDefault="00000000">
      <w:pPr>
        <w:rPr>
          <w:lang w:eastAsia="zh-CN"/>
        </w:rPr>
      </w:pPr>
      <w:r>
        <w:rPr>
          <w:lang w:eastAsia="zh-CN"/>
        </w:rPr>
        <w:t>突出“融”字，与文化传承相结合，提升特色产业影响力。兴化文化底蕴绵远流长，稻米文化独具风格。兴化通过建立稻米文化展览馆，展示稻米种植加工的历史和文化，营造浓浓的文化氛围。在此带动之下，戴窑镇将稻米产业发展与文化传承相结合，将民族文化与稻米文化交融交汇，既提升了乡村建设的审美品位，也增强了居民的认同感和归属感，从而提升粮食市场影响力。</w:t>
      </w:r>
    </w:p>
    <w:p w14:paraId="5E3B1542" w14:textId="77777777" w:rsidR="00016377" w:rsidRDefault="00000000">
      <w:pPr>
        <w:rPr>
          <w:lang w:eastAsia="zh-CN"/>
        </w:rPr>
      </w:pPr>
      <w:r>
        <w:rPr>
          <w:lang w:eastAsia="zh-CN"/>
        </w:rPr>
        <w:lastRenderedPageBreak/>
        <w:t>仓廪实，天下安。戴窑，人杰地灵、贤人辈出；戴窑稻米，纷纷出圈，为乡村发展注入新动能。戴窑人用创意和品牌，不断</w:t>
      </w:r>
      <w:proofErr w:type="gramStart"/>
      <w:r>
        <w:rPr>
          <w:lang w:eastAsia="zh-CN"/>
        </w:rPr>
        <w:t>提升着</w:t>
      </w:r>
      <w:proofErr w:type="gramEnd"/>
      <w:r>
        <w:rPr>
          <w:lang w:eastAsia="zh-CN"/>
        </w:rPr>
        <w:t>稻米产业的核心吸引力。戴窑稻米作为特色产品，在带动农业经济飞速发展的同时，必将促进社会的和谐幸福稳定。</w:t>
      </w:r>
    </w:p>
    <w:p w14:paraId="1BAB663C" w14:textId="77777777" w:rsidR="00016377" w:rsidRDefault="00000000">
      <w:pPr>
        <w:pStyle w:val="31"/>
        <w:rPr>
          <w:lang w:eastAsia="zh-CN"/>
        </w:rPr>
      </w:pPr>
      <w:r>
        <w:rPr>
          <w:lang w:eastAsia="zh-CN"/>
        </w:rPr>
        <w:t>讲解</w:t>
      </w:r>
    </w:p>
    <w:p w14:paraId="197DDCCC"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R20240627-163207.md</w:t>
      </w:r>
      <w:r>
        <w:rPr>
          <w:lang w:eastAsia="zh-CN"/>
        </w:rPr>
        <w:t>（录音：</w:t>
      </w:r>
      <w:r>
        <w:rPr>
          <w:rFonts w:ascii="Consolas" w:eastAsia="Consolas" w:hAnsi="Consolas" w:cs="Consolas"/>
          <w:color w:val="444444"/>
          <w:lang w:eastAsia="zh-CN"/>
        </w:rPr>
        <w:t>R20240627-163207.WAV</w:t>
      </w:r>
      <w:r>
        <w:rPr>
          <w:lang w:eastAsia="zh-CN"/>
        </w:rPr>
        <w:t>，置信度：low）；复核状态：学生版已采用；整理方式：课堂思路版提炼。</w:t>
      </w:r>
    </w:p>
    <w:p w14:paraId="0C8C3F27" w14:textId="77777777" w:rsidR="00016377" w:rsidRDefault="00000000">
      <w:pPr>
        <w:pStyle w:val="SourceMeta"/>
        <w:rPr>
          <w:lang w:eastAsia="zh-CN"/>
        </w:rPr>
      </w:pPr>
      <w:r>
        <w:rPr>
          <w:lang w:eastAsia="zh-CN"/>
        </w:rPr>
        <w:t>采用依据：手工复核讲义要点，已按题干和主题词切分。</w:t>
      </w:r>
    </w:p>
    <w:p w14:paraId="7B5F61C1" w14:textId="77777777" w:rsidR="00016377" w:rsidRDefault="00000000">
      <w:pPr>
        <w:pStyle w:val="a0"/>
        <w:rPr>
          <w:lang w:eastAsia="zh-CN"/>
        </w:rPr>
      </w:pPr>
      <w:r>
        <w:rPr>
          <w:lang w:eastAsia="zh-CN"/>
        </w:rPr>
        <w:t>课堂起点：这是一篇给政府网站栏目的宣传稿，但老师先提醒，不能一看到宣传稿就写成卖产品的软文。本题宣传的是戴窑镇稻米产业特色、产业发展情况和成功经验，主体仍按对策型应用文处理。</w:t>
      </w:r>
    </w:p>
    <w:p w14:paraId="153617DC" w14:textId="77777777" w:rsidR="00016377" w:rsidRDefault="00000000">
      <w:pPr>
        <w:pStyle w:val="a0"/>
        <w:rPr>
          <w:lang w:eastAsia="zh-CN"/>
        </w:rPr>
      </w:pPr>
      <w:r>
        <w:rPr>
          <w:lang w:eastAsia="zh-CN"/>
        </w:rPr>
        <w:t>审题总开关：题干要求围绕“戴窑镇稻米产业特色”，材料中多处写的是兴化市，但戴窑镇是兴化大米主产区，兴化的做法可以转写为戴窑的产业做法。成文时应从头到尾围绕戴窑镇，不要一会儿写兴化、一会儿</w:t>
      </w:r>
      <w:proofErr w:type="gramStart"/>
      <w:r>
        <w:rPr>
          <w:lang w:eastAsia="zh-CN"/>
        </w:rPr>
        <w:t>写戴窑</w:t>
      </w:r>
      <w:proofErr w:type="gramEnd"/>
      <w:r>
        <w:rPr>
          <w:lang w:eastAsia="zh-CN"/>
        </w:rPr>
        <w:t>。</w:t>
      </w:r>
    </w:p>
    <w:p w14:paraId="573E1861" w14:textId="77777777" w:rsidR="00016377" w:rsidRDefault="00000000">
      <w:pPr>
        <w:pStyle w:val="a0"/>
        <w:rPr>
          <w:lang w:eastAsia="zh-CN"/>
        </w:rPr>
      </w:pPr>
      <w:r>
        <w:rPr>
          <w:lang w:eastAsia="zh-CN"/>
        </w:rPr>
        <w:t>格式与标题：宣传</w:t>
      </w:r>
      <w:proofErr w:type="gramStart"/>
      <w:r>
        <w:rPr>
          <w:lang w:eastAsia="zh-CN"/>
        </w:rPr>
        <w:t>稿需要</w:t>
      </w:r>
      <w:proofErr w:type="gramEnd"/>
      <w:r>
        <w:rPr>
          <w:lang w:eastAsia="zh-CN"/>
        </w:rPr>
        <w:t>自拟标题。标题可直接点明对象和核心，如“戴窑镇稻米产业：突出特色 打出品牌”。正文结构是“背景形式+总做法+几个并列特色+结尾提升”，不需要称谓和落款。</w:t>
      </w:r>
    </w:p>
    <w:p w14:paraId="043A29B1" w14:textId="77777777" w:rsidR="00016377" w:rsidRDefault="00000000">
      <w:pPr>
        <w:pStyle w:val="a0"/>
        <w:rPr>
          <w:lang w:eastAsia="zh-CN"/>
        </w:rPr>
      </w:pPr>
      <w:r>
        <w:rPr>
          <w:lang w:eastAsia="zh-CN"/>
        </w:rPr>
        <w:t>开头背景：背景有两层。大背景是国家推进乡村振兴，以及江苏牢记“粮食也要打出品牌”的重要指示、推动“水韵江苏”建设；小背景是兴化大米作为“水韵苏米”重要品牌、国家地理标志产品，戴窑镇作为兴化大米主产区，稻米品牌已经具有知名度。</w:t>
      </w:r>
    </w:p>
    <w:p w14:paraId="465E26B8" w14:textId="77777777" w:rsidR="00016377" w:rsidRDefault="00000000">
      <w:pPr>
        <w:pStyle w:val="a0"/>
        <w:rPr>
          <w:lang w:eastAsia="zh-CN"/>
        </w:rPr>
      </w:pPr>
      <w:r>
        <w:rPr>
          <w:lang w:eastAsia="zh-CN"/>
        </w:rPr>
        <w:t>总做法：材料7第二段给出总做法。戴</w:t>
      </w:r>
      <w:proofErr w:type="gramStart"/>
      <w:r>
        <w:rPr>
          <w:lang w:eastAsia="zh-CN"/>
        </w:rPr>
        <w:t>窑镇可概括</w:t>
      </w:r>
      <w:proofErr w:type="gramEnd"/>
      <w:r>
        <w:rPr>
          <w:lang w:eastAsia="zh-CN"/>
        </w:rPr>
        <w:t>为注重品牌建设，探索优质大米种植、加工、销售全产业</w:t>
      </w:r>
      <w:proofErr w:type="gramStart"/>
      <w:r>
        <w:rPr>
          <w:lang w:eastAsia="zh-CN"/>
        </w:rPr>
        <w:t>链发展</w:t>
      </w:r>
      <w:proofErr w:type="gramEnd"/>
      <w:r>
        <w:rPr>
          <w:lang w:eastAsia="zh-CN"/>
        </w:rPr>
        <w:t>之路。这一句是后文“慧、精、畅、融”的统领，不要只写在材料背景里一带而过。</w:t>
      </w:r>
    </w:p>
    <w:p w14:paraId="25003C42" w14:textId="77777777" w:rsidR="00016377" w:rsidRDefault="00000000">
      <w:pPr>
        <w:pStyle w:val="a0"/>
        <w:rPr>
          <w:lang w:eastAsia="zh-CN"/>
        </w:rPr>
      </w:pPr>
      <w:r>
        <w:rPr>
          <w:lang w:eastAsia="zh-CN"/>
        </w:rPr>
        <w:t>分类生成：老师先从材料中圈出多个候选特色：科技创新、设施完善、标准制定、网络销售、文化传承。成文时不必五个都写，范文选择了四个更集中的角度：慧、精、畅、融。每个分标题都采用“突出某字+与某方面结合+推动特色产业某成效”的机关应用文句式。</w:t>
      </w:r>
    </w:p>
    <w:p w14:paraId="15147A88" w14:textId="77777777" w:rsidR="00016377" w:rsidRDefault="00000000">
      <w:pPr>
        <w:pStyle w:val="a0"/>
        <w:rPr>
          <w:lang w:eastAsia="zh-CN"/>
        </w:rPr>
      </w:pPr>
      <w:r>
        <w:rPr>
          <w:lang w:eastAsia="zh-CN"/>
        </w:rPr>
        <w:t>特色</w:t>
      </w:r>
      <w:proofErr w:type="gramStart"/>
      <w:r>
        <w:rPr>
          <w:lang w:eastAsia="zh-CN"/>
        </w:rPr>
        <w:t>一</w:t>
      </w:r>
      <w:proofErr w:type="gramEnd"/>
      <w:r>
        <w:rPr>
          <w:lang w:eastAsia="zh-CN"/>
        </w:rPr>
        <w:t>：突出“慧”字，与科技创新相结合，助</w:t>
      </w:r>
      <w:proofErr w:type="gramStart"/>
      <w:r>
        <w:rPr>
          <w:lang w:eastAsia="zh-CN"/>
        </w:rPr>
        <w:t>推特色</w:t>
      </w:r>
      <w:proofErr w:type="gramEnd"/>
      <w:r>
        <w:rPr>
          <w:lang w:eastAsia="zh-CN"/>
        </w:rPr>
        <w:t>产业数字化。第三段从“会种田”到“慧种田”，说明智慧稻作模式、先进施肥技术、绿色防控技术；第四段小马</w:t>
      </w:r>
      <w:proofErr w:type="gramStart"/>
      <w:r>
        <w:rPr>
          <w:lang w:eastAsia="zh-CN"/>
        </w:rPr>
        <w:t>哥研究</w:t>
      </w:r>
      <w:proofErr w:type="gramEnd"/>
      <w:r>
        <w:rPr>
          <w:lang w:eastAsia="zh-CN"/>
        </w:rPr>
        <w:t>数字化</w:t>
      </w:r>
      <w:r>
        <w:rPr>
          <w:lang w:eastAsia="zh-CN"/>
        </w:rPr>
        <w:lastRenderedPageBreak/>
        <w:t>种植技术，说明新农人也紧跟时代。把两段穿插使用，可写出品种更优、品质更高，粮食生产由望天</w:t>
      </w:r>
      <w:proofErr w:type="gramStart"/>
      <w:r>
        <w:rPr>
          <w:lang w:eastAsia="zh-CN"/>
        </w:rPr>
        <w:t>收变成</w:t>
      </w:r>
      <w:proofErr w:type="gramEnd"/>
      <w:r>
        <w:rPr>
          <w:lang w:eastAsia="zh-CN"/>
        </w:rPr>
        <w:t>丰产方。</w:t>
      </w:r>
    </w:p>
    <w:p w14:paraId="4DAD82FB" w14:textId="77777777" w:rsidR="00016377" w:rsidRDefault="00000000">
      <w:pPr>
        <w:pStyle w:val="a0"/>
        <w:rPr>
          <w:lang w:eastAsia="zh-CN"/>
        </w:rPr>
      </w:pPr>
      <w:r>
        <w:rPr>
          <w:lang w:eastAsia="zh-CN"/>
        </w:rPr>
        <w:t>特色二：突出“精”字，与标准制定相结合，打造特色产业集中区。第五段材料较长，老师示范不要从头到尾照抄，可从后往前重组：先写龙头企业强、品牌多、形成“米企一条街”和产业集中区，再写成立技术行业协会，制定大米行业标准和质量安全标准，引导加工企业向精深加工升级，推动高质量发展。</w:t>
      </w:r>
    </w:p>
    <w:p w14:paraId="1486AD47" w14:textId="77777777" w:rsidR="00016377" w:rsidRDefault="00000000">
      <w:pPr>
        <w:pStyle w:val="a0"/>
        <w:rPr>
          <w:lang w:eastAsia="zh-CN"/>
        </w:rPr>
      </w:pPr>
      <w:r>
        <w:rPr>
          <w:lang w:eastAsia="zh-CN"/>
        </w:rPr>
        <w:t>特色三：突出“畅”字，与网络销售相结合，拓展特色产业辐射面。第六段关键不是万家福一家企业介绍，而是销售和运输体系更畅通。销售从长三角扩展到全国，旺季运输需求大，通过网络平台找车省时省钱；在畅通的销售系统支持下，明星产品和主打品牌销往全国各地，稻米销售量增加。</w:t>
      </w:r>
    </w:p>
    <w:p w14:paraId="0DB24B52" w14:textId="77777777" w:rsidR="00016377" w:rsidRDefault="00000000">
      <w:pPr>
        <w:pStyle w:val="a0"/>
        <w:rPr>
          <w:lang w:eastAsia="zh-CN"/>
        </w:rPr>
      </w:pPr>
      <w:r>
        <w:rPr>
          <w:lang w:eastAsia="zh-CN"/>
        </w:rPr>
        <w:t>特色四：突出“融”字，与文化传承相结合，提升特色产业影响力。第七段可打乱顺序重组：先写兴化文化底蕴绵远、稻米文化独具风格，再写建立稻米文化展览馆，展示种植加工历史，营造文化氛围；最后落到戴窑镇将产业发展与文化传承结合，使民族文化与稻米文化交融，提升市场影响力和群众认同感。</w:t>
      </w:r>
    </w:p>
    <w:p w14:paraId="0C004A0E" w14:textId="77777777" w:rsidR="00016377" w:rsidRDefault="00000000">
      <w:pPr>
        <w:pStyle w:val="a0"/>
        <w:rPr>
          <w:lang w:eastAsia="zh-CN"/>
        </w:rPr>
      </w:pPr>
      <w:r>
        <w:rPr>
          <w:lang w:eastAsia="zh-CN"/>
        </w:rPr>
        <w:t>材料重组方法：老师反复强调“穿插着抄”。不是为了逃避摘抄，而是避免把材料原顺序搬成流水账。第三、四段可合并写“慧”，第五段可</w:t>
      </w:r>
      <w:proofErr w:type="gramStart"/>
      <w:r>
        <w:rPr>
          <w:lang w:eastAsia="zh-CN"/>
        </w:rPr>
        <w:t>倒序写</w:t>
      </w:r>
      <w:proofErr w:type="gramEnd"/>
      <w:r>
        <w:rPr>
          <w:lang w:eastAsia="zh-CN"/>
        </w:rPr>
        <w:t>“精”，第六段抓销售半径和网络平台写“畅”，第七段从中间跳到前后写“融”。</w:t>
      </w:r>
    </w:p>
    <w:p w14:paraId="0225B695" w14:textId="77777777" w:rsidR="00016377" w:rsidRDefault="00000000">
      <w:pPr>
        <w:pStyle w:val="a0"/>
        <w:rPr>
          <w:lang w:eastAsia="zh-CN"/>
        </w:rPr>
      </w:pPr>
      <w:r>
        <w:rPr>
          <w:lang w:eastAsia="zh-CN"/>
        </w:rPr>
        <w:t>结尾处理：结尾可先用“仓廪实，天下安”“戴窑人杰地灵、贤人辈出”等金句，再借材料1“乡村纷纷出圈、发展注入新动能”和材料4“用创意提升核心吸引力”的表达，回扣戴窑稻米用创意和品牌提升核心吸引力，带动农业经济发展、社会和谐稳定。</w:t>
      </w:r>
    </w:p>
    <w:p w14:paraId="7BDA2E25" w14:textId="77777777" w:rsidR="00016377" w:rsidRDefault="00000000">
      <w:pPr>
        <w:pStyle w:val="a0"/>
        <w:rPr>
          <w:lang w:eastAsia="zh-CN"/>
        </w:rPr>
      </w:pPr>
      <w:r>
        <w:rPr>
          <w:lang w:eastAsia="zh-CN"/>
        </w:rPr>
        <w:t>易错提醒：第一，不要把本题写成大米推介广告，重点是产业特色和发展经验；第二，不要漏掉总做法“品牌建设+全产业链”；第三，材料中出现兴化时要服务戴窑镇，不要主体混乱；第四，不要迷信必须写五个特色，考场可写三到四个，关键是每个特色都有材料支撑。</w:t>
      </w:r>
    </w:p>
    <w:p w14:paraId="7C292E3C" w14:textId="77777777" w:rsidR="00016377" w:rsidRDefault="00000000">
      <w:pPr>
        <w:rPr>
          <w:lang w:eastAsia="zh-CN"/>
        </w:rPr>
      </w:pPr>
      <w:r>
        <w:rPr>
          <w:lang w:eastAsia="zh-CN"/>
        </w:rPr>
        <w:br w:type="page"/>
      </w:r>
    </w:p>
    <w:p w14:paraId="52DFC130" w14:textId="77777777" w:rsidR="00016377" w:rsidRDefault="00000000">
      <w:pPr>
        <w:pStyle w:val="21"/>
        <w:rPr>
          <w:lang w:eastAsia="zh-CN"/>
        </w:rPr>
      </w:pPr>
      <w:r>
        <w:rPr>
          <w:lang w:eastAsia="zh-CN"/>
        </w:rPr>
        <w:lastRenderedPageBreak/>
        <w:t>第九题：假如你是</w:t>
      </w:r>
      <w:r>
        <w:rPr>
          <w:lang w:eastAsia="zh-CN"/>
        </w:rPr>
        <w:t>“</w:t>
      </w:r>
      <w:r>
        <w:rPr>
          <w:lang w:eastAsia="zh-CN"/>
        </w:rPr>
        <w:t>给定资料</w:t>
      </w:r>
      <w:r>
        <w:rPr>
          <w:lang w:eastAsia="zh-CN"/>
        </w:rPr>
        <w:t>7”</w:t>
      </w:r>
      <w:r>
        <w:rPr>
          <w:lang w:eastAsia="zh-CN"/>
        </w:rPr>
        <w:t>中的</w:t>
      </w:r>
      <w:r>
        <w:rPr>
          <w:lang w:eastAsia="zh-CN"/>
        </w:rPr>
        <w:t xml:space="preserve">J </w:t>
      </w:r>
      <w:r>
        <w:rPr>
          <w:lang w:eastAsia="zh-CN"/>
        </w:rPr>
        <w:t>市</w:t>
      </w:r>
      <w:r>
        <w:rPr>
          <w:lang w:eastAsia="zh-CN"/>
        </w:rPr>
        <w:t xml:space="preserve">K </w:t>
      </w:r>
      <w:r>
        <w:rPr>
          <w:lang w:eastAsia="zh-CN"/>
        </w:rPr>
        <w:t>村驻村第一书记小范，培训结束回村后，将在村</w:t>
      </w:r>
      <w:r>
        <w:rPr>
          <w:lang w:eastAsia="zh-CN"/>
        </w:rPr>
        <w:t>“</w:t>
      </w:r>
      <w:r>
        <w:rPr>
          <w:lang w:eastAsia="zh-CN"/>
        </w:rPr>
        <w:t>两委</w:t>
      </w:r>
      <w:r>
        <w:rPr>
          <w:lang w:eastAsia="zh-CN"/>
        </w:rPr>
        <w:t>”</w:t>
      </w:r>
      <w:r>
        <w:rPr>
          <w:lang w:eastAsia="zh-CN"/>
        </w:rPr>
        <w:t>联席会上汇报培训学习的心得体会，请拟写一篇发言稿。（</w:t>
      </w:r>
      <w:r>
        <w:rPr>
          <w:lang w:eastAsia="zh-CN"/>
        </w:rPr>
        <w:t xml:space="preserve">40 </w:t>
      </w:r>
      <w:r>
        <w:rPr>
          <w:lang w:eastAsia="zh-CN"/>
        </w:rPr>
        <w:t>分）</w:t>
      </w:r>
    </w:p>
    <w:p w14:paraId="6D031EFC" w14:textId="77777777" w:rsidR="00016377" w:rsidRDefault="00000000">
      <w:pPr>
        <w:pStyle w:val="SourceMeta"/>
        <w:rPr>
          <w:lang w:eastAsia="zh-CN"/>
        </w:rPr>
      </w:pPr>
      <w:r>
        <w:rPr>
          <w:b/>
          <w:lang w:eastAsia="zh-CN"/>
        </w:rPr>
        <w:t>题目所在页</w:t>
      </w:r>
      <w:r>
        <w:rPr>
          <w:lang w:eastAsia="zh-CN"/>
        </w:rPr>
        <w:t xml:space="preserve">：第 180 页 | </w:t>
      </w:r>
      <w:r>
        <w:rPr>
          <w:b/>
          <w:lang w:eastAsia="zh-CN"/>
        </w:rPr>
        <w:t>答案所在页</w:t>
      </w:r>
      <w:r>
        <w:rPr>
          <w:lang w:eastAsia="zh-CN"/>
        </w:rPr>
        <w:t xml:space="preserve">：第 41 页 | </w:t>
      </w:r>
      <w:r>
        <w:rPr>
          <w:b/>
          <w:lang w:eastAsia="zh-CN"/>
        </w:rPr>
        <w:t>匹配方式</w:t>
      </w:r>
      <w:r>
        <w:rPr>
          <w:lang w:eastAsia="zh-CN"/>
        </w:rPr>
        <w:t>：顺序+标题</w:t>
      </w:r>
    </w:p>
    <w:p w14:paraId="2BC88D81" w14:textId="77777777" w:rsidR="00016377" w:rsidRDefault="00000000">
      <w:pPr>
        <w:pStyle w:val="31"/>
        <w:rPr>
          <w:lang w:eastAsia="zh-CN"/>
        </w:rPr>
      </w:pPr>
      <w:r>
        <w:rPr>
          <w:lang w:eastAsia="zh-CN"/>
        </w:rPr>
        <w:t>题目与材料</w:t>
      </w:r>
    </w:p>
    <w:p w14:paraId="47E94D54" w14:textId="77777777" w:rsidR="00016377" w:rsidRDefault="00000000">
      <w:pPr>
        <w:rPr>
          <w:lang w:eastAsia="zh-CN"/>
        </w:rPr>
      </w:pPr>
      <w:r>
        <w:rPr>
          <w:lang w:eastAsia="zh-CN"/>
        </w:rPr>
        <w:t>要求：（1）自选角度，自拟标题；</w:t>
      </w:r>
    </w:p>
    <w:p w14:paraId="5C486395" w14:textId="77777777" w:rsidR="00016377" w:rsidRDefault="00000000">
      <w:pPr>
        <w:rPr>
          <w:lang w:eastAsia="zh-CN"/>
        </w:rPr>
      </w:pPr>
      <w:r>
        <w:rPr>
          <w:lang w:eastAsia="zh-CN"/>
        </w:rPr>
        <w:t>（2）结合给定资料，符合情境和身份；</w:t>
      </w:r>
    </w:p>
    <w:p w14:paraId="602143B0" w14:textId="77777777" w:rsidR="00016377" w:rsidRDefault="00000000">
      <w:pPr>
        <w:rPr>
          <w:lang w:eastAsia="zh-CN"/>
        </w:rPr>
      </w:pPr>
      <w:r>
        <w:rPr>
          <w:lang w:eastAsia="zh-CN"/>
        </w:rPr>
        <w:t>（3）内容充实，结构完整，语言流畅；</w:t>
      </w:r>
    </w:p>
    <w:p w14:paraId="772E9ABD" w14:textId="77777777" w:rsidR="00016377" w:rsidRDefault="00000000">
      <w:r>
        <w:t xml:space="preserve">（4）篇幅1000 </w:t>
      </w:r>
      <w:proofErr w:type="spellStart"/>
      <w:r>
        <w:t>字左右</w:t>
      </w:r>
      <w:proofErr w:type="spellEnd"/>
      <w:r>
        <w:t>。</w:t>
      </w:r>
    </w:p>
    <w:p w14:paraId="51F342C4" w14:textId="77777777" w:rsidR="00016377" w:rsidRDefault="00000000">
      <w:pPr>
        <w:pStyle w:val="MaterialLabel"/>
      </w:pPr>
      <w:r>
        <w:t>材料1</w:t>
      </w:r>
    </w:p>
    <w:p w14:paraId="7C5527A6" w14:textId="77777777" w:rsidR="00016377" w:rsidRDefault="00000000">
      <w:pPr>
        <w:rPr>
          <w:lang w:eastAsia="zh-CN"/>
        </w:rPr>
      </w:pPr>
      <w:r>
        <w:rPr>
          <w:lang w:eastAsia="zh-CN"/>
        </w:rPr>
        <w:t>稻田里竟然养起了虫子！这桩新鲜事成了W 县Z 镇村头</w:t>
      </w:r>
      <w:proofErr w:type="gramStart"/>
      <w:r>
        <w:rPr>
          <w:lang w:eastAsia="zh-CN"/>
        </w:rPr>
        <w:t>巷尾热议的</w:t>
      </w:r>
      <w:proofErr w:type="gramEnd"/>
      <w:r>
        <w:rPr>
          <w:lang w:eastAsia="zh-CN"/>
        </w:rPr>
        <w:t>话题。什么样的虫子如此受人关注？原来它叫禾虫，</w:t>
      </w:r>
      <w:proofErr w:type="gramStart"/>
      <w:r>
        <w:rPr>
          <w:lang w:eastAsia="zh-CN"/>
        </w:rPr>
        <w:t>学名疣吻沙蚕</w:t>
      </w:r>
      <w:proofErr w:type="gramEnd"/>
      <w:r>
        <w:rPr>
          <w:lang w:eastAsia="zh-CN"/>
        </w:rPr>
        <w:t>，因富含蛋白质，被称为水中的“冬虫夏草”。禾虫既是美食，又是食疗保健佳品。在我国东南沿海和东南亚等地大受追捧，价格不菲。养禾虫的是人称“肥胆儿”的老王，当地有名的种田大户。前些年，他一次性流转来500 亩水田，种植高端丝苗米香稻。如今、他的胆儿更“肥”了，在稻田里养起了禾虫。</w:t>
      </w:r>
    </w:p>
    <w:p w14:paraId="69DF1253" w14:textId="77777777" w:rsidR="00016377" w:rsidRDefault="00000000">
      <w:pPr>
        <w:rPr>
          <w:lang w:eastAsia="zh-CN"/>
        </w:rPr>
      </w:pPr>
      <w:r>
        <w:rPr>
          <w:lang w:eastAsia="zh-CN"/>
        </w:rPr>
        <w:t>“‘水稻+禾虫’是一种绿色生态种养模式，不能用除草剂，农药、化肥也都不能用。”正在察看水稻长势的老王向围观的村民介绍说，“禾虫会吃掉腐烂的稻根和茎叶、田里的浮游生物，减少水稻病害。它爱钻洞，可松动土壤，粪便是优质有机肥料。”有村民问：“你以前没养过，出现了问题怎么办呢？”“放心，县里很重视，专门给我配备了农技专家，一对一指导！”老王自信地说。</w:t>
      </w:r>
    </w:p>
    <w:p w14:paraId="2DCEE048" w14:textId="77777777" w:rsidR="00016377" w:rsidRDefault="00000000">
      <w:pPr>
        <w:rPr>
          <w:lang w:eastAsia="zh-CN"/>
        </w:rPr>
      </w:pPr>
      <w:r>
        <w:rPr>
          <w:lang w:eastAsia="zh-CN"/>
        </w:rPr>
        <w:t>村民最关心的还是收入问题，老王给大家算了一笔账：不用化肥、农药，稻米产量要低一些，每亩净产大米 300 斤左右，但这样的大米质优价高，每斤能卖20 元，而且供不应求，单这一项算下来就不比以前低。养禾虫的收入就更不用说了，一亩稻田可产出禾虫200 到300斤，目前市场价每斤180 元左右。“你们自己算算看合不合算吧！”听了老王的介绍，不少村民跃跃欲试。</w:t>
      </w:r>
    </w:p>
    <w:p w14:paraId="747EF3BC" w14:textId="77777777" w:rsidR="00016377" w:rsidRDefault="00000000">
      <w:pPr>
        <w:rPr>
          <w:lang w:eastAsia="zh-CN"/>
        </w:rPr>
      </w:pPr>
      <w:r>
        <w:rPr>
          <w:lang w:eastAsia="zh-CN"/>
        </w:rPr>
        <w:lastRenderedPageBreak/>
        <w:t>作为新当选的全国人大代表，老王准备明年“两会”期间提交一份建议，希望推广“高端香稻+禾虫”绿色生态种养模式。</w:t>
      </w:r>
    </w:p>
    <w:p w14:paraId="45595B5F" w14:textId="77777777" w:rsidR="00016377" w:rsidRDefault="00000000">
      <w:pPr>
        <w:pStyle w:val="MaterialLabel"/>
        <w:rPr>
          <w:lang w:eastAsia="zh-CN"/>
        </w:rPr>
      </w:pPr>
      <w:r>
        <w:rPr>
          <w:lang w:eastAsia="zh-CN"/>
        </w:rPr>
        <w:t>材料2</w:t>
      </w:r>
    </w:p>
    <w:p w14:paraId="101330E5" w14:textId="77777777" w:rsidR="00016377" w:rsidRDefault="00000000">
      <w:pPr>
        <w:rPr>
          <w:lang w:eastAsia="zh-CN"/>
        </w:rPr>
      </w:pPr>
      <w:r>
        <w:rPr>
          <w:lang w:eastAsia="zh-CN"/>
        </w:rPr>
        <w:t>“周某家，土地分红6900 元，加上务工补贴等，总计分红7408 元。”“赵某家，土地分红3600 元，加上务工补贴等，总计分红3810 元”……某日，Y 县H 乡C 村的小广场上热闹非凡，</w:t>
      </w:r>
      <w:proofErr w:type="gramStart"/>
      <w:r>
        <w:rPr>
          <w:lang w:eastAsia="zh-CN"/>
        </w:rPr>
        <w:t>继举行</w:t>
      </w:r>
      <w:proofErr w:type="gramEnd"/>
      <w:r>
        <w:rPr>
          <w:lang w:eastAsia="zh-CN"/>
        </w:rPr>
        <w:t>农业“大托管”小麦丰收分红后，该村又一次举行玉米丰收分红仪式。伴随着村委会工作人员的招呼，村民们一个个喜笑颜开地走上前来，在登记簿上签下名字、按上手印，领走了分红款。</w:t>
      </w:r>
    </w:p>
    <w:p w14:paraId="4B476B73" w14:textId="77777777" w:rsidR="00016377" w:rsidRDefault="00000000">
      <w:pPr>
        <w:rPr>
          <w:lang w:eastAsia="zh-CN"/>
        </w:rPr>
      </w:pPr>
      <w:r>
        <w:rPr>
          <w:lang w:eastAsia="zh-CN"/>
        </w:rPr>
        <w:t>村党总支李书记介绍，“大托管”是一种集约化农业生产新模式，村集体统一耕、种、防、收、售，托管农户基本上就相当于“甩手掌柜”。去年XX 月份，该村实施了小麦“大托管”，人均分红1261 元。今年夏种，村里又对220 亩玉米实施了密植滴灌分段调控的吨粮田试验示范。除去最后十多亩地尚未称重外，今年C 村玉米大丰收，产量达22 万多斤。”收购方一次性预转了20 万元，今天拿来分红的就是这笔钱．等剩下的钱款到账后，村里会根据每户土地数核补余额。</w:t>
      </w:r>
    </w:p>
    <w:p w14:paraId="0DF205B4" w14:textId="77777777" w:rsidR="00016377" w:rsidRDefault="00000000">
      <w:pPr>
        <w:rPr>
          <w:lang w:eastAsia="zh-CN"/>
        </w:rPr>
      </w:pPr>
      <w:r>
        <w:rPr>
          <w:lang w:eastAsia="zh-CN"/>
        </w:rPr>
        <w:t>分红仪式吸引了一些邻村的村民赶来看热闹。“说不羡慕是假的。”S 庄村民老高说，“没想到还能这样搞农业生产，俺们村今年也签了‘大托管协议’，到明年春天收成时，也可以有分红款领了。”</w:t>
      </w:r>
    </w:p>
    <w:p w14:paraId="18D18596" w14:textId="77777777" w:rsidR="00016377" w:rsidRDefault="00000000">
      <w:pPr>
        <w:rPr>
          <w:lang w:eastAsia="zh-CN"/>
        </w:rPr>
      </w:pPr>
      <w:r>
        <w:rPr>
          <w:lang w:eastAsia="zh-CN"/>
        </w:rPr>
        <w:t xml:space="preserve">Y 县农业农村局农技中心吴主任透露，刚推行“大托管”时，可没少做群众的思想工作，如今尝到甜头，越来越多的村民接受了这一模式。截至目前，该县已有6 </w:t>
      </w:r>
      <w:proofErr w:type="gramStart"/>
      <w:r>
        <w:rPr>
          <w:lang w:eastAsia="zh-CN"/>
        </w:rPr>
        <w:t>个</w:t>
      </w:r>
      <w:proofErr w:type="gramEnd"/>
      <w:r>
        <w:rPr>
          <w:lang w:eastAsia="zh-CN"/>
        </w:rPr>
        <w:t>村民组共2100 余亩土地实施了“大托管”，明年县里将加快示范推广，争取让更多村民的腰包鼓起来。</w:t>
      </w:r>
    </w:p>
    <w:p w14:paraId="38FE9200" w14:textId="77777777" w:rsidR="00016377" w:rsidRDefault="00000000">
      <w:pPr>
        <w:pStyle w:val="MaterialLabel"/>
        <w:rPr>
          <w:lang w:eastAsia="zh-CN"/>
        </w:rPr>
      </w:pPr>
      <w:r>
        <w:rPr>
          <w:lang w:eastAsia="zh-CN"/>
        </w:rPr>
        <w:t>材料3</w:t>
      </w:r>
    </w:p>
    <w:p w14:paraId="1933E0EB" w14:textId="77777777" w:rsidR="00016377" w:rsidRDefault="00000000">
      <w:pPr>
        <w:rPr>
          <w:lang w:eastAsia="zh-CN"/>
        </w:rPr>
      </w:pPr>
      <w:r>
        <w:rPr>
          <w:lang w:eastAsia="zh-CN"/>
        </w:rPr>
        <w:t xml:space="preserve">何大姐回到了阔别已久的X 村。碧水环绕的X 村仿佛和从前一样，却又好像有许多不同。十多年前，为了配合水利枢纽工程建设，X 村整体搬迁，部分村民搬到了城里，何大姐就是其中之一。某年，何大姐看到有A </w:t>
      </w:r>
      <w:proofErr w:type="gramStart"/>
      <w:r>
        <w:rPr>
          <w:lang w:eastAsia="zh-CN"/>
        </w:rPr>
        <w:t>宿集招聘</w:t>
      </w:r>
      <w:proofErr w:type="gramEnd"/>
      <w:r>
        <w:rPr>
          <w:lang w:eastAsia="zh-CN"/>
        </w:rPr>
        <w:t>酒店服务人员的信息，挤进人群一看，“工作地点：X 村”。何大姐顿觉心头一热，就报了名。</w:t>
      </w:r>
    </w:p>
    <w:p w14:paraId="764865D1" w14:textId="77777777" w:rsidR="00016377" w:rsidRDefault="00000000">
      <w:pPr>
        <w:rPr>
          <w:lang w:eastAsia="zh-CN"/>
        </w:rPr>
      </w:pPr>
      <w:r>
        <w:rPr>
          <w:lang w:eastAsia="zh-CN"/>
        </w:rPr>
        <w:lastRenderedPageBreak/>
        <w:t xml:space="preserve">应聘成功，过桥，渡河。回到X 村，村头的沙枣树还在，废弃的房子却变了模样。黄褐色的夯土墙，原木色的立柱，小巧的方形窗于，一切都那么熟悉。走进去，却飘着咖啡香。水磨石地面的浅灰色空间很敞亮，装修自然，细看又带着精致。曾经废弃的这片村落，被打造成了集国内众多知名民宿品牌于一体的民宿集群。“北海”“风溯”“长乐未岸”……这些品牌一家一个土坯砌的院子，彼此独立，又相互融合。河岸边碧波轻抚的沙柳，围墙边高大笔直的白杨，都是A 宿集为增加旅行者的体验特意留下来的。某月A </w:t>
      </w:r>
      <w:proofErr w:type="gramStart"/>
      <w:r>
        <w:rPr>
          <w:lang w:eastAsia="zh-CN"/>
        </w:rPr>
        <w:t>宿集开业</w:t>
      </w:r>
      <w:proofErr w:type="gramEnd"/>
      <w:r>
        <w:rPr>
          <w:lang w:eastAsia="zh-CN"/>
        </w:rPr>
        <w:t>的时候，何大姐心里还有些忐忑，会有人喜欢这样的村子吗？没想到，开业当月，房间就全被订满，订单一下子从5 月排到了国庆假期。</w:t>
      </w:r>
    </w:p>
    <w:p w14:paraId="527709F2" w14:textId="77777777" w:rsidR="00016377" w:rsidRDefault="00000000">
      <w:pPr>
        <w:rPr>
          <w:lang w:eastAsia="zh-CN"/>
        </w:rPr>
      </w:pPr>
      <w:r>
        <w:rPr>
          <w:lang w:eastAsia="zh-CN"/>
        </w:rPr>
        <w:t>这几年，在小小的X 村里转，何大姐成长为一名路线规划师，带着游客看河湾、访旧村，讲讲这堵矮墙的故事，</w:t>
      </w:r>
      <w:proofErr w:type="gramStart"/>
      <w:r>
        <w:rPr>
          <w:lang w:eastAsia="zh-CN"/>
        </w:rPr>
        <w:t>聊聊那</w:t>
      </w:r>
      <w:proofErr w:type="gramEnd"/>
      <w:r>
        <w:rPr>
          <w:lang w:eastAsia="zh-CN"/>
        </w:rPr>
        <w:t>家灶台的趣闻。“‘长乐未岸’门口有棵大槐树；‘北海’的标志是沙枣树，院子里种着枸杞苗。”何大姐如数家珍，“还有‘风溯’，一颗枣树就长在大厅里，天花板专门为他开了个洞。秋天，外面的叶子黄了，大厅里的叶子还是绿的。”晚上，大家</w:t>
      </w:r>
      <w:proofErr w:type="gramStart"/>
      <w:r>
        <w:rPr>
          <w:lang w:eastAsia="zh-CN"/>
        </w:rPr>
        <w:t>烤红</w:t>
      </w:r>
      <w:proofErr w:type="gramEnd"/>
      <w:r>
        <w:rPr>
          <w:lang w:eastAsia="zh-CN"/>
        </w:rPr>
        <w:t>薯、煮玉米、数星星，</w:t>
      </w:r>
      <w:proofErr w:type="gramStart"/>
      <w:r>
        <w:rPr>
          <w:lang w:eastAsia="zh-CN"/>
        </w:rPr>
        <w:t>聊着聊着</w:t>
      </w:r>
      <w:proofErr w:type="gramEnd"/>
      <w:r>
        <w:rPr>
          <w:lang w:eastAsia="zh-CN"/>
        </w:rPr>
        <w:t>都成了朋友。</w:t>
      </w:r>
    </w:p>
    <w:p w14:paraId="3BC56F0B" w14:textId="77777777" w:rsidR="00016377" w:rsidRDefault="00000000">
      <w:pPr>
        <w:rPr>
          <w:lang w:eastAsia="zh-CN"/>
        </w:rPr>
      </w:pPr>
      <w:r>
        <w:rPr>
          <w:lang w:eastAsia="zh-CN"/>
        </w:rPr>
        <w:t xml:space="preserve">A 宿集成了旅行热门目的地，X 村渐渐热闹起来，越来越多的当地人回来了，“你看，那个咖啡师小马就是X 村人。”“那是从前住村头的程姐，她做的面包可是一绝。”如今，A </w:t>
      </w:r>
      <w:proofErr w:type="gramStart"/>
      <w:r>
        <w:rPr>
          <w:lang w:eastAsia="zh-CN"/>
        </w:rPr>
        <w:t>宿集</w:t>
      </w:r>
      <w:proofErr w:type="gramEnd"/>
      <w:r>
        <w:rPr>
          <w:lang w:eastAsia="zh-CN"/>
        </w:rPr>
        <w:t>80%的服务人员都来自当地，旅游的火热也带动了当地就业增收，“村子里曾经荒废的小卖部也重新开起来了，热闹得很。”</w:t>
      </w:r>
    </w:p>
    <w:p w14:paraId="2041C294" w14:textId="77777777" w:rsidR="00016377" w:rsidRDefault="00000000">
      <w:pPr>
        <w:pStyle w:val="MaterialLabel"/>
        <w:rPr>
          <w:lang w:eastAsia="zh-CN"/>
        </w:rPr>
      </w:pPr>
      <w:r>
        <w:rPr>
          <w:lang w:eastAsia="zh-CN"/>
        </w:rPr>
        <w:t>材料4</w:t>
      </w:r>
    </w:p>
    <w:p w14:paraId="15D2697B" w14:textId="77777777" w:rsidR="00016377" w:rsidRDefault="00000000">
      <w:pPr>
        <w:rPr>
          <w:lang w:eastAsia="zh-CN"/>
        </w:rPr>
      </w:pPr>
      <w:r>
        <w:rPr>
          <w:lang w:eastAsia="zh-CN"/>
        </w:rPr>
        <w:t>早上6 点，闹钟准时响起，S 县L 村蒋大娘忙碌的一天开始了。52 岁的她在村里经营一家饭馆，常有游客慕名而来，只为尝尝地道的柴火饭。“游客多了，生意红火起来啦。”蒋大娘说，忙着</w:t>
      </w:r>
      <w:proofErr w:type="gramStart"/>
      <w:r>
        <w:rPr>
          <w:lang w:eastAsia="zh-CN"/>
        </w:rPr>
        <w:t>准备食材时</w:t>
      </w:r>
      <w:proofErr w:type="gramEnd"/>
      <w:r>
        <w:rPr>
          <w:lang w:eastAsia="zh-CN"/>
        </w:rPr>
        <w:t>，蒋大娘随口哼上几句戏词。她哼的戏叫平调落子，是她的爱好，也是山乡特色。村口，各色戏剧脸谱悬挂在高高的村标石上；穿过梨园大街，两侧房屋墙上挂满戏曲道具；端花街、金枝巷，古香古色的小巷四通八达……</w:t>
      </w:r>
    </w:p>
    <w:p w14:paraId="442552A0" w14:textId="77777777" w:rsidR="00016377" w:rsidRDefault="00000000">
      <w:pPr>
        <w:rPr>
          <w:lang w:eastAsia="zh-CN"/>
        </w:rPr>
      </w:pPr>
      <w:r>
        <w:rPr>
          <w:lang w:eastAsia="zh-CN"/>
        </w:rPr>
        <w:t>平调落子是当地独有的剧种，目前已经成为国家级非物质文化遗产。作为主要传承地，L村至今保留着自己的剧场和剧团。某年L 村建立了S 县平调落子博物馆，馆里设有舞台，展示各类道具、戏服，循环播放的视频讲述着平调</w:t>
      </w:r>
      <w:proofErr w:type="gramStart"/>
      <w:r>
        <w:rPr>
          <w:lang w:eastAsia="zh-CN"/>
        </w:rPr>
        <w:t>落子数</w:t>
      </w:r>
      <w:proofErr w:type="gramEnd"/>
      <w:r>
        <w:rPr>
          <w:lang w:eastAsia="zh-CN"/>
        </w:rPr>
        <w:t>百年的发展之路。“咱们村戏曲传承群众基础很好，能为平调落子培养更多人才。”L 村党支部魏书记说，在传习所里，平调落子传承人金奶奶带着几</w:t>
      </w:r>
      <w:r>
        <w:rPr>
          <w:lang w:eastAsia="zh-CN"/>
        </w:rPr>
        <w:lastRenderedPageBreak/>
        <w:t>个孩子，一边打拍子，一边教他们唱平调落子，唱腔、手势、眼神、台步，一遍遍地反复练习，“有人学，有人教，有人听，唱戏的传统在咱们这一代断不了。”金奶奶说。一曲地方戏，唱出了村子的名声，也给村子的发展带来了新生机，原汁原味的平调落子成了当地的“艺苑风景线”，吸引了众多山外来客。近年来，S 县投资1000 多万元，依托戏曲和旅游资源，把L 村打造成了一个“戏曲小镇”，道路通畅了，风景更美了。除了博物馆和传习所，当地还成立了戏曲</w:t>
      </w:r>
      <w:proofErr w:type="gramStart"/>
      <w:r>
        <w:rPr>
          <w:lang w:eastAsia="zh-CN"/>
        </w:rPr>
        <w:t>文创工坊</w:t>
      </w:r>
      <w:proofErr w:type="gramEnd"/>
      <w:r>
        <w:rPr>
          <w:lang w:eastAsia="zh-CN"/>
        </w:rPr>
        <w:t>、戏曲民宿、平调</w:t>
      </w:r>
      <w:proofErr w:type="gramStart"/>
      <w:r>
        <w:rPr>
          <w:lang w:eastAsia="zh-CN"/>
        </w:rPr>
        <w:t>落子酒</w:t>
      </w:r>
      <w:proofErr w:type="gramEnd"/>
      <w:r>
        <w:rPr>
          <w:lang w:eastAsia="zh-CN"/>
        </w:rPr>
        <w:t>坊等。</w:t>
      </w:r>
    </w:p>
    <w:p w14:paraId="66DF8DC7" w14:textId="77777777" w:rsidR="00016377" w:rsidRDefault="00000000">
      <w:pPr>
        <w:rPr>
          <w:lang w:eastAsia="zh-CN"/>
        </w:rPr>
      </w:pPr>
      <w:r>
        <w:rPr>
          <w:lang w:eastAsia="zh-CN"/>
        </w:rPr>
        <w:t>“乡村旅游火了，给村民带来不少机会。”魏书记说，村民开起了民宿和农家乐，板栗、连翘、金银花等土特产也有了销路，现在村民每年人均纯收入已达到6000 多元。站在L 村平调广场上，一边是巍巍青山，一边是片片花海。“上山可观景，下山可听戏，吃住有特色，特产有销路。”魏书记感慨道，“一曲平调落子，唱出了我们生活的底气和希望！”</w:t>
      </w:r>
    </w:p>
    <w:p w14:paraId="294EFA57" w14:textId="77777777" w:rsidR="00016377" w:rsidRDefault="00000000">
      <w:pPr>
        <w:pStyle w:val="MaterialLabel"/>
        <w:rPr>
          <w:lang w:eastAsia="zh-CN"/>
        </w:rPr>
      </w:pPr>
      <w:r>
        <w:rPr>
          <w:lang w:eastAsia="zh-CN"/>
        </w:rPr>
        <w:t>材料5</w:t>
      </w:r>
    </w:p>
    <w:p w14:paraId="55E6966C" w14:textId="77777777" w:rsidR="00016377" w:rsidRDefault="00000000">
      <w:pPr>
        <w:rPr>
          <w:lang w:eastAsia="zh-CN"/>
        </w:rPr>
      </w:pPr>
      <w:r>
        <w:rPr>
          <w:lang w:eastAsia="zh-CN"/>
        </w:rPr>
        <w:t>孔家湾是个“同心小院”，远近闻名。“同心小院”不是普通院子，它是XX 年T 县推出的创新惠民工程。“同心小院”的组建，综合考虑村民聚居程度、亲缘关系和党员分布等情况，按照便于组织、便于服务的原则，以10-20 户的传统院落为中心，吸纳周边散居农户参与。W村的孔家湾是首批试点之一，小院内有18 户人家，近70 人。</w:t>
      </w:r>
      <w:proofErr w:type="gramStart"/>
      <w:r>
        <w:rPr>
          <w:lang w:eastAsia="zh-CN"/>
        </w:rPr>
        <w:t>经院民集体</w:t>
      </w:r>
      <w:proofErr w:type="gramEnd"/>
      <w:r>
        <w:rPr>
          <w:lang w:eastAsia="zh-CN"/>
        </w:rPr>
        <w:t>推选、村党支部同意，有威望又热心肠的退休党员老章被选为小院召集人。不过，第一次召开“小院议事会”，老章就碰到了“钉子”。老唐和另外两户院民，因为老一辈之间的矛盾纠纷，见面招呼都不打，更不用说坐在一起开会了。“这样可不行！”老章和其他热心</w:t>
      </w:r>
      <w:proofErr w:type="gramStart"/>
      <w:r>
        <w:rPr>
          <w:lang w:eastAsia="zh-CN"/>
        </w:rPr>
        <w:t>院民反复</w:t>
      </w:r>
      <w:proofErr w:type="gramEnd"/>
      <w:r>
        <w:rPr>
          <w:lang w:eastAsia="zh-CN"/>
        </w:rPr>
        <w:t>劝说，三家人终于解开了心结，“小院议事会”也顺利召开了。</w:t>
      </w:r>
    </w:p>
    <w:p w14:paraId="0A259DA1" w14:textId="77777777" w:rsidR="00016377" w:rsidRDefault="00000000">
      <w:pPr>
        <w:rPr>
          <w:lang w:eastAsia="zh-CN"/>
        </w:rPr>
      </w:pPr>
      <w:r>
        <w:rPr>
          <w:lang w:eastAsia="zh-CN"/>
        </w:rPr>
        <w:t xml:space="preserve">按下葫芦浮起瓢、没过几天，老罗又来诉苦了。老罗家外面有条露天污水沟，过往村民无不抱怨味道大，老罗一家更是苦不堪言，但污水沟属于公共区域，改造费用大，大家你看我、我看你，都拿不出好主意。怎么办？老章组织了好几次议事会来商议，最终小院汇合大家的意见建议并反映给了上级。镇里研究后，决定结合正在全镇开展的美丽小院环境整治行动，重新铺设暗渠，困扰老罗的问题和小院的卫生死角问题一并得到了解决。老章还和其他两位党员商议，创设3 </w:t>
      </w:r>
      <w:proofErr w:type="gramStart"/>
      <w:r>
        <w:rPr>
          <w:lang w:eastAsia="zh-CN"/>
        </w:rPr>
        <w:t>个</w:t>
      </w:r>
      <w:proofErr w:type="gramEnd"/>
      <w:r>
        <w:rPr>
          <w:lang w:eastAsia="zh-CN"/>
        </w:rPr>
        <w:t>公共卫生责任区，分别牵头负责日常保洁工作，看到几位党员带头了，老罗和</w:t>
      </w:r>
      <w:proofErr w:type="gramStart"/>
      <w:r>
        <w:rPr>
          <w:lang w:eastAsia="zh-CN"/>
        </w:rPr>
        <w:t>其他院民都</w:t>
      </w:r>
      <w:proofErr w:type="gramEnd"/>
      <w:r>
        <w:rPr>
          <w:lang w:eastAsia="zh-CN"/>
        </w:rPr>
        <w:t>坐不住了，纷纷报名加入，每天把小院打扫得干干净净。</w:t>
      </w:r>
    </w:p>
    <w:p w14:paraId="601CEEA5" w14:textId="77777777" w:rsidR="00016377" w:rsidRDefault="00000000">
      <w:pPr>
        <w:rPr>
          <w:lang w:eastAsia="zh-CN"/>
        </w:rPr>
      </w:pPr>
      <w:r>
        <w:rPr>
          <w:lang w:eastAsia="zh-CN"/>
        </w:rPr>
        <w:lastRenderedPageBreak/>
        <w:t>在有关部门的指导下，孔家湾开设了“小院课堂”，及时宣讲党的路线方针政策；开设“小院剧场”，定期组织文娱活动；制定院规民约，通过“小院议事会”共商院内大小事务。为了</w:t>
      </w:r>
      <w:proofErr w:type="gramStart"/>
      <w:r>
        <w:rPr>
          <w:lang w:eastAsia="zh-CN"/>
        </w:rPr>
        <w:t>调动院民积极性</w:t>
      </w:r>
      <w:proofErr w:type="gramEnd"/>
      <w:r>
        <w:rPr>
          <w:lang w:eastAsia="zh-CN"/>
        </w:rPr>
        <w:t>，“同心小院”以农户为单位采取积分制，每月开展积分评比。积分制实施后，</w:t>
      </w:r>
      <w:proofErr w:type="gramStart"/>
      <w:r>
        <w:rPr>
          <w:lang w:eastAsia="zh-CN"/>
        </w:rPr>
        <w:t>院民的</w:t>
      </w:r>
      <w:proofErr w:type="gramEnd"/>
      <w:r>
        <w:rPr>
          <w:lang w:eastAsia="zh-CN"/>
        </w:rPr>
        <w:t>荣誉感空前增强。孔家湾小院的变化可谓有目共睹。“现在，小院就像个大家庭，群众都由‘旁边看’转变为‘共同干’了。”老章开心地说。</w:t>
      </w:r>
    </w:p>
    <w:p w14:paraId="50FC22E1" w14:textId="77777777" w:rsidR="00016377" w:rsidRDefault="00000000">
      <w:pPr>
        <w:pStyle w:val="MaterialLabel"/>
        <w:rPr>
          <w:lang w:eastAsia="zh-CN"/>
        </w:rPr>
      </w:pPr>
      <w:r>
        <w:rPr>
          <w:lang w:eastAsia="zh-CN"/>
        </w:rPr>
        <w:t>材料6</w:t>
      </w:r>
    </w:p>
    <w:p w14:paraId="73D30400" w14:textId="77777777" w:rsidR="00016377" w:rsidRDefault="00000000">
      <w:pPr>
        <w:rPr>
          <w:lang w:eastAsia="zh-CN"/>
        </w:rPr>
      </w:pPr>
      <w:r>
        <w:rPr>
          <w:lang w:eastAsia="zh-CN"/>
        </w:rPr>
        <w:t xml:space="preserve">G 县W 镇F 村有3300 </w:t>
      </w:r>
      <w:proofErr w:type="gramStart"/>
      <w:r>
        <w:rPr>
          <w:lang w:eastAsia="zh-CN"/>
        </w:rPr>
        <w:t>亩基本</w:t>
      </w:r>
      <w:proofErr w:type="gramEnd"/>
      <w:r>
        <w:rPr>
          <w:lang w:eastAsia="zh-CN"/>
        </w:rPr>
        <w:t>农田，以前全种水稻。XX 年开始，陆续有村民改种莲藕。前年全村自种和出租种植面积达1200 多亩，去年又新增了600 多亩，基本农田种藕现象蔓延之势与国家政策相背，亟待遏制。近日，驻村第一书记小余主持召开了基本农田“非粮化”问题整改座谈会，邀请了村民代表、邻村种粮大户代表参加，镇里有关领导也应邀出席指导。以下是座谈会的部分记录：</w:t>
      </w:r>
    </w:p>
    <w:p w14:paraId="014D7448" w14:textId="77777777" w:rsidR="00016377" w:rsidRDefault="00000000">
      <w:pPr>
        <w:rPr>
          <w:lang w:eastAsia="zh-CN"/>
        </w:rPr>
      </w:pPr>
      <w:r>
        <w:rPr>
          <w:lang w:eastAsia="zh-CN"/>
        </w:rPr>
        <w:t>村民梁大姐：我明白保护耕地的重要性，毕竟吃饭是第一大事嘛，要是种粮食赚钱，不用动员，大家都会抢着种。之所以种莲藕，无非是因为收益高，我家种了四五年的莲藕，有7 亩多，正常年景下每亩利润6000 多元，现在叫我改种水稻，我的损失谁来补？</w:t>
      </w:r>
    </w:p>
    <w:p w14:paraId="1372A070" w14:textId="77777777" w:rsidR="00016377" w:rsidRDefault="00000000">
      <w:pPr>
        <w:rPr>
          <w:lang w:eastAsia="zh-CN"/>
        </w:rPr>
      </w:pPr>
      <w:r>
        <w:rPr>
          <w:lang w:eastAsia="zh-CN"/>
        </w:rPr>
        <w:t xml:space="preserve">村民沈大伯：一熟稻一熟麦，种到胡子白。我今年69 岁，孩子都进了城，老两口种5 </w:t>
      </w:r>
      <w:proofErr w:type="gramStart"/>
      <w:r>
        <w:rPr>
          <w:lang w:eastAsia="zh-CN"/>
        </w:rPr>
        <w:t>亩田挺吃力</w:t>
      </w:r>
      <w:proofErr w:type="gramEnd"/>
      <w:r>
        <w:rPr>
          <w:lang w:eastAsia="zh-CN"/>
        </w:rPr>
        <w:t>的，前年把其中3 亩租给外地老板种水稻，租金每亩每年800 元。去年听说莲藕种植户给的租金更高，就把剩下的全租给他们了。省力气不说，收入也只多不少，我都这把年纪了，要退你们退吧，别折腾我了。</w:t>
      </w:r>
    </w:p>
    <w:p w14:paraId="2F819798" w14:textId="77777777" w:rsidR="00016377" w:rsidRDefault="00000000">
      <w:pPr>
        <w:rPr>
          <w:lang w:eastAsia="zh-CN"/>
        </w:rPr>
      </w:pPr>
      <w:r>
        <w:rPr>
          <w:lang w:eastAsia="zh-CN"/>
        </w:rPr>
        <w:t>村民韩大嫂：我家10 亩地都种了莲藕，现在不让种了，那复垦的钱谁出？</w:t>
      </w:r>
    </w:p>
    <w:p w14:paraId="19A17C53" w14:textId="77777777" w:rsidR="00016377" w:rsidRDefault="00000000">
      <w:pPr>
        <w:rPr>
          <w:lang w:eastAsia="zh-CN"/>
        </w:rPr>
      </w:pPr>
      <w:r>
        <w:rPr>
          <w:lang w:eastAsia="zh-CN"/>
        </w:rPr>
        <w:t>邻村种粮大户老四：我们村以前大面积推广种植瓜</w:t>
      </w:r>
      <w:proofErr w:type="gramStart"/>
      <w:r>
        <w:rPr>
          <w:lang w:eastAsia="zh-CN"/>
        </w:rPr>
        <w:t>蒌</w:t>
      </w:r>
      <w:proofErr w:type="gramEnd"/>
      <w:r>
        <w:rPr>
          <w:lang w:eastAsia="zh-CN"/>
        </w:rPr>
        <w:t>，现在都改种了水稻。为了让大家种稻也能赚钱，镇上请来农技专家推行“水稻+”种养模式。刚开始，大多数农户是犹豫观望的，我和另一名党员率先采用新模式，稻田里不只是种水稻，还养了禾花鱼、龙虾、泥</w:t>
      </w:r>
      <w:proofErr w:type="gramStart"/>
      <w:r>
        <w:rPr>
          <w:lang w:eastAsia="zh-CN"/>
        </w:rPr>
        <w:t>鲋</w:t>
      </w:r>
      <w:proofErr w:type="gramEnd"/>
      <w:r>
        <w:rPr>
          <w:lang w:eastAsia="zh-CN"/>
        </w:rPr>
        <w:t>，水稻为鱼遮阳，泥</w:t>
      </w:r>
      <w:proofErr w:type="gramStart"/>
      <w:r>
        <w:rPr>
          <w:lang w:eastAsia="zh-CN"/>
        </w:rPr>
        <w:t>鲋</w:t>
      </w:r>
      <w:proofErr w:type="gramEnd"/>
      <w:r>
        <w:rPr>
          <w:lang w:eastAsia="zh-CN"/>
        </w:rPr>
        <w:t>净化水质，实现了“立体种养、</w:t>
      </w:r>
      <w:proofErr w:type="gramStart"/>
      <w:r>
        <w:rPr>
          <w:lang w:eastAsia="zh-CN"/>
        </w:rPr>
        <w:t>一</w:t>
      </w:r>
      <w:proofErr w:type="gramEnd"/>
      <w:r>
        <w:rPr>
          <w:lang w:eastAsia="zh-CN"/>
        </w:rPr>
        <w:t>田多用、一举多得、一季多收”，节省农药、化肥等成本不说，收入也不低，每年亩产增收3000 元左右。</w:t>
      </w:r>
    </w:p>
    <w:p w14:paraId="632B2CAB" w14:textId="77777777" w:rsidR="00016377" w:rsidRDefault="00000000">
      <w:pPr>
        <w:rPr>
          <w:lang w:eastAsia="zh-CN"/>
        </w:rPr>
      </w:pPr>
      <w:r>
        <w:rPr>
          <w:lang w:eastAsia="zh-CN"/>
        </w:rPr>
        <w:lastRenderedPageBreak/>
        <w:t>W 镇农办雷主任：根据我们掌握的情况，你们村的土壤非常适宜水稻油菜轮作，这样既能保证作物的产量和品质，又能提高土地生产能力。附近D 村的条件与你们村相似，他们采用水稻油菜轮作，与中科院合作引进了小种米、紫米等科技稻，同时坚持施用有机绿色肥料，采用物理除草方式，病虫防治也用的是生物农药。今年，他们出产的稻米、菜油都取得了有机转换认证证书，行情看涨。如果你们有意轮作，镇里会给予技术支持和保障。</w:t>
      </w:r>
    </w:p>
    <w:p w14:paraId="0A5D7A46" w14:textId="77777777" w:rsidR="00016377" w:rsidRDefault="00000000">
      <w:pPr>
        <w:rPr>
          <w:lang w:eastAsia="zh-CN"/>
        </w:rPr>
      </w:pPr>
      <w:r>
        <w:rPr>
          <w:lang w:eastAsia="zh-CN"/>
        </w:rPr>
        <w:t>W 镇孙副镇长：粮食安全是“国之大者”，守住耕地红线是政治责任。党的二十大报告强调“全方位夯实粮食安全根基，牢牢守住十八亿亩耕地红线”，今年中央一号文件要求“坚决守牢确保粮食安全底线”“严格控制耕地转为其他农用地”，县里也出台了《防止耕地“非粮化”稳定粮食生产工作方案》等文件。F 村耕地非粮化问题比较突出，</w:t>
      </w:r>
      <w:proofErr w:type="gramStart"/>
      <w:r>
        <w:rPr>
          <w:lang w:eastAsia="zh-CN"/>
        </w:rPr>
        <w:t>退藕还稻工作</w:t>
      </w:r>
      <w:proofErr w:type="gramEnd"/>
      <w:r>
        <w:rPr>
          <w:lang w:eastAsia="zh-CN"/>
        </w:rPr>
        <w:t>相对滞后，希望干部群众深刻理解党和政府的方针、政策，统一思想，协调好各方利益，积极借鉴其他村子的成功做法，确保</w:t>
      </w:r>
      <w:proofErr w:type="gramStart"/>
      <w:r>
        <w:rPr>
          <w:lang w:eastAsia="zh-CN"/>
        </w:rPr>
        <w:t>退藕还稻工作</w:t>
      </w:r>
      <w:proofErr w:type="gramEnd"/>
      <w:r>
        <w:rPr>
          <w:lang w:eastAsia="zh-CN"/>
        </w:rPr>
        <w:t>的圆满完成。</w:t>
      </w:r>
    </w:p>
    <w:p w14:paraId="3F2878A4" w14:textId="77777777" w:rsidR="00016377" w:rsidRDefault="00000000">
      <w:pPr>
        <w:pStyle w:val="MaterialLabel"/>
        <w:rPr>
          <w:lang w:eastAsia="zh-CN"/>
        </w:rPr>
      </w:pPr>
      <w:r>
        <w:rPr>
          <w:lang w:eastAsia="zh-CN"/>
        </w:rPr>
        <w:t>材料7</w:t>
      </w:r>
    </w:p>
    <w:p w14:paraId="0EA901AD" w14:textId="77777777" w:rsidR="00016377" w:rsidRDefault="00000000">
      <w:pPr>
        <w:rPr>
          <w:lang w:eastAsia="zh-CN"/>
        </w:rPr>
      </w:pPr>
      <w:r>
        <w:rPr>
          <w:lang w:eastAsia="zh-CN"/>
        </w:rPr>
        <w:t>为进一步提升驻村第一书记的政治素养、工作能力和组织执行力，更好地发挥他们在乡村振兴中的作用。某日，J 市选派30 名驻村第一书记到国家乡村振兴工作示范单位H 市，参加为期一周的培训学习。行前动员会上，J 市委组织部许副部长围绕“出去学什么”“到了怎么学”“回来怎么办”三个方面做了部署。</w:t>
      </w:r>
    </w:p>
    <w:p w14:paraId="04B1F203" w14:textId="77777777" w:rsidR="00016377" w:rsidRDefault="00000000">
      <w:pPr>
        <w:rPr>
          <w:lang w:eastAsia="zh-CN"/>
        </w:rPr>
      </w:pPr>
      <w:r>
        <w:rPr>
          <w:lang w:eastAsia="zh-CN"/>
        </w:rPr>
        <w:t>K 村驻村第一书记小范参加了本次培训，以下是小范日记的部分内容。</w:t>
      </w:r>
    </w:p>
    <w:p w14:paraId="399E1E5A" w14:textId="77777777" w:rsidR="00016377" w:rsidRDefault="00000000">
      <w:pPr>
        <w:rPr>
          <w:lang w:eastAsia="zh-CN"/>
        </w:rPr>
      </w:pPr>
      <w:r>
        <w:rPr>
          <w:lang w:eastAsia="zh-CN"/>
        </w:rPr>
        <w:t>12 月4 日晴，开班第一课，是时事政策解读。H 市委党校薛教授敏锐地抓住时事热点，深入解读了习近平总书记从浙江到山东枣庄考察的深意，展望了未来农村发展的趋势，专家的分析很有道理，看来乡村振兴是我们国家长期工作的重点。扎根农村，大有可为。下午观看电影《卒迹》，这部电影讲的是河南濮阳县西辛庄村党支部书记李连成的故事，他16 年苦干实干，带领村民把一个落后贫困的盐碱地村落建成了资产过5 亿的企业型村落。李书记的事迹深深地打动了我，值得我终身学习。</w:t>
      </w:r>
    </w:p>
    <w:p w14:paraId="01FF448E" w14:textId="77777777" w:rsidR="00016377" w:rsidRDefault="00000000">
      <w:pPr>
        <w:rPr>
          <w:lang w:eastAsia="zh-CN"/>
        </w:rPr>
      </w:pPr>
      <w:r>
        <w:rPr>
          <w:lang w:eastAsia="zh-CN"/>
        </w:rPr>
        <w:t>12 月5 日多云，今天主要是听课学习。上午，H 市委党校薛教授的专题讲座“发展壮大新型农村经济，全面推进乡村振兴实现新突破”，讲得特别精彩，让我见识了名家的风采，也加深了对农村政策的理解。下午，讲课的是M 村宋书记，他是H 市的优秀村党支部书记，发展理念特别</w:t>
      </w:r>
      <w:r>
        <w:rPr>
          <w:lang w:eastAsia="zh-CN"/>
        </w:rPr>
        <w:lastRenderedPageBreak/>
        <w:t>接地气，让我深受启发。他们村是个山区村，没有多少耕地，但林业资源丰富，就把发展方向集中在大力发展林下种植业和养殖业上，找到了山区产业发展的突破口。在销售环节，宋书记通过多种方式培养了一批本村的电商人才，甚至亲自上阵直播带货。我们村的情况类似，但以前总是缩手缩脚，找不到发展门道，真得出来长长见识，换换脑子。今天最有趣的课是“村支书实用沟通技巧”，在课上，通过角色扮演，我体会到什么叫“一句话让人跳，一句话让人笑”，做群众工作，语言沟通很重要。</w:t>
      </w:r>
    </w:p>
    <w:p w14:paraId="38F5B79B" w14:textId="77777777" w:rsidR="00016377" w:rsidRDefault="00000000">
      <w:pPr>
        <w:rPr>
          <w:lang w:eastAsia="zh-CN"/>
        </w:rPr>
      </w:pPr>
      <w:r>
        <w:rPr>
          <w:lang w:eastAsia="zh-CN"/>
        </w:rPr>
        <w:t>12 月6 日</w:t>
      </w:r>
      <w:proofErr w:type="gramStart"/>
      <w:r>
        <w:rPr>
          <w:lang w:eastAsia="zh-CN"/>
        </w:rPr>
        <w:t>睛</w:t>
      </w:r>
      <w:proofErr w:type="gramEnd"/>
      <w:r>
        <w:rPr>
          <w:lang w:eastAsia="zh-CN"/>
        </w:rPr>
        <w:t>，今天参观了N 村和Q 村。空房子、印花布、吊瓜、纺车……这些寻常之物在人家那儿都成了宝贝。N 村收储和租赁闲置民房建起了民宿，既发展了乡村旅游，又解决了村民就业；把印花布、葛粉等特色产品做成精致</w:t>
      </w:r>
      <w:proofErr w:type="gramStart"/>
      <w:r>
        <w:rPr>
          <w:lang w:eastAsia="zh-CN"/>
        </w:rPr>
        <w:t>的伴手礼</w:t>
      </w:r>
      <w:proofErr w:type="gramEnd"/>
      <w:r>
        <w:rPr>
          <w:lang w:eastAsia="zh-CN"/>
        </w:rPr>
        <w:t>，仅这一项一年就赚了100 多万。Q村是有名的</w:t>
      </w:r>
      <w:proofErr w:type="gramStart"/>
      <w:r>
        <w:rPr>
          <w:lang w:eastAsia="zh-CN"/>
        </w:rPr>
        <w:t>吊瓜村</w:t>
      </w:r>
      <w:proofErr w:type="gramEnd"/>
      <w:r>
        <w:rPr>
          <w:lang w:eastAsia="zh-CN"/>
        </w:rPr>
        <w:t>，村支书老董</w:t>
      </w:r>
      <w:proofErr w:type="gramStart"/>
      <w:r>
        <w:rPr>
          <w:lang w:eastAsia="zh-CN"/>
        </w:rPr>
        <w:t>抓住吊瓜大做文章</w:t>
      </w:r>
      <w:proofErr w:type="gramEnd"/>
      <w:r>
        <w:rPr>
          <w:lang w:eastAsia="zh-CN"/>
        </w:rPr>
        <w:t>。组织种植户与食品公司、合作社联盟，打造种植、加工、展销一体的产业链，</w:t>
      </w:r>
      <w:proofErr w:type="gramStart"/>
      <w:r>
        <w:rPr>
          <w:lang w:eastAsia="zh-CN"/>
        </w:rPr>
        <w:t>使吊瓜</w:t>
      </w:r>
      <w:proofErr w:type="gramEnd"/>
      <w:r>
        <w:rPr>
          <w:lang w:eastAsia="zh-CN"/>
        </w:rPr>
        <w:t>成了全村的致富瓜。Q 村的</w:t>
      </w:r>
      <w:proofErr w:type="gramStart"/>
      <w:r>
        <w:rPr>
          <w:lang w:eastAsia="zh-CN"/>
        </w:rPr>
        <w:t>吊瓜产业</w:t>
      </w:r>
      <w:proofErr w:type="gramEnd"/>
      <w:r>
        <w:rPr>
          <w:lang w:eastAsia="zh-CN"/>
        </w:rPr>
        <w:t>越做越大，正准备往外地拓展种植基地。我们那儿也产吊瓜，我加了董书记的微信，回去后</w:t>
      </w:r>
      <w:proofErr w:type="gramStart"/>
      <w:r>
        <w:rPr>
          <w:lang w:eastAsia="zh-CN"/>
        </w:rPr>
        <w:t>就跟村“两委”</w:t>
      </w:r>
      <w:proofErr w:type="gramEnd"/>
      <w:r>
        <w:rPr>
          <w:lang w:eastAsia="zh-CN"/>
        </w:rPr>
        <w:t>汇报商量，争取也能在这个产业上分一杯羹、一路走，一路听，一路拍。我把这里的乡村新面貌分享到村“两委”工作群里，同事们纷纷点赞。</w:t>
      </w:r>
    </w:p>
    <w:p w14:paraId="45917BBE" w14:textId="77777777" w:rsidR="00016377" w:rsidRDefault="00000000">
      <w:pPr>
        <w:rPr>
          <w:lang w:eastAsia="zh-CN"/>
        </w:rPr>
      </w:pPr>
      <w:r>
        <w:rPr>
          <w:lang w:eastAsia="zh-CN"/>
        </w:rPr>
        <w:t>12 月7 日阴转小雨，今天培训的内容是研讨交流，现场气氛热烈。谈到美丽乡村建设时，S 村贾书记认为，应因地制宜，挖掘本地独特的传统文化资源，不能一个模子套下去，“千村千貌”才是我们社会主义新农村应有的样子。谈到基层组织建设时，R 村林书记说，要创新活动形式，与</w:t>
      </w:r>
      <w:proofErr w:type="gramStart"/>
      <w:r>
        <w:rPr>
          <w:lang w:eastAsia="zh-CN"/>
        </w:rPr>
        <w:t>当下新</w:t>
      </w:r>
      <w:proofErr w:type="gramEnd"/>
      <w:r>
        <w:rPr>
          <w:lang w:eastAsia="zh-CN"/>
        </w:rPr>
        <w:t>媒体紧密结合，这样才能吸引更多优秀年轻人，增强组织活力。谈到乡村协作时，P 村钟书记认为，乡村发展需要优势互补，互通有无，抱团发展，彼此的负担都能减轻，又都能从中受益……大家的见解给了我很大的启发。在探讨村干部如何带领村民致富这个话题时，我在发言中把它概括为“四子”，即找准路子、用好点子、迈开步子，还要用好“诸子”，“诸子”指的是各类人才，我的发言得到大家的一致认可。</w:t>
      </w:r>
    </w:p>
    <w:p w14:paraId="79450EF9" w14:textId="77777777" w:rsidR="00016377" w:rsidRDefault="00000000">
      <w:pPr>
        <w:rPr>
          <w:lang w:eastAsia="zh-CN"/>
        </w:rPr>
      </w:pPr>
      <w:r>
        <w:rPr>
          <w:lang w:eastAsia="zh-CN"/>
        </w:rPr>
        <w:t>12 月8 日</w:t>
      </w:r>
      <w:proofErr w:type="gramStart"/>
      <w:r>
        <w:rPr>
          <w:lang w:eastAsia="zh-CN"/>
        </w:rPr>
        <w:t>睛</w:t>
      </w:r>
      <w:proofErr w:type="gramEnd"/>
      <w:r>
        <w:rPr>
          <w:lang w:eastAsia="zh-CN"/>
        </w:rPr>
        <w:t>，培训结束，返程。短短几天的学习，我收获满满，很多场景让人流连忘返，很多话语让人回味思考。返程中，我一直在想，人家为什么发展得这么好？我想关键在于带头人。接下来，我要好好总结这次培训学习的收获，与村“两委”的同事们一起探讨如何发挥带头人的作用，带领村民一起探索适合我们村实际的发展之路。</w:t>
      </w:r>
    </w:p>
    <w:p w14:paraId="695C5653" w14:textId="77777777" w:rsidR="00016377" w:rsidRDefault="00000000">
      <w:pPr>
        <w:pStyle w:val="31"/>
        <w:rPr>
          <w:lang w:eastAsia="zh-CN"/>
        </w:rPr>
      </w:pPr>
      <w:r>
        <w:rPr>
          <w:lang w:eastAsia="zh-CN"/>
        </w:rPr>
        <w:lastRenderedPageBreak/>
        <w:t>参考答案</w:t>
      </w:r>
    </w:p>
    <w:p w14:paraId="16688F56" w14:textId="77777777" w:rsidR="00016377" w:rsidRDefault="00000000">
      <w:pPr>
        <w:rPr>
          <w:lang w:eastAsia="zh-CN"/>
        </w:rPr>
      </w:pPr>
      <w:r>
        <w:rPr>
          <w:lang w:eastAsia="zh-CN"/>
        </w:rPr>
        <w:t>要求：（1）自选角度，自拟标题；</w:t>
      </w:r>
    </w:p>
    <w:p w14:paraId="444FA045" w14:textId="77777777" w:rsidR="00016377" w:rsidRDefault="00000000">
      <w:pPr>
        <w:rPr>
          <w:lang w:eastAsia="zh-CN"/>
        </w:rPr>
      </w:pPr>
      <w:r>
        <w:rPr>
          <w:lang w:eastAsia="zh-CN"/>
        </w:rPr>
        <w:t>（2）结合给定资料，符合情境和身份；</w:t>
      </w:r>
    </w:p>
    <w:p w14:paraId="3DC46297" w14:textId="77777777" w:rsidR="00016377" w:rsidRDefault="00000000">
      <w:pPr>
        <w:rPr>
          <w:lang w:eastAsia="zh-CN"/>
        </w:rPr>
      </w:pPr>
      <w:r>
        <w:rPr>
          <w:lang w:eastAsia="zh-CN"/>
        </w:rPr>
        <w:t>（3）内容充实，结构完整，语言流畅；</w:t>
      </w:r>
    </w:p>
    <w:p w14:paraId="3207076F" w14:textId="77777777" w:rsidR="00016377" w:rsidRDefault="00000000">
      <w:r>
        <w:t xml:space="preserve">（4）篇幅1000 </w:t>
      </w:r>
      <w:proofErr w:type="spellStart"/>
      <w:r>
        <w:t>字左右</w:t>
      </w:r>
      <w:proofErr w:type="spellEnd"/>
      <w:r>
        <w:t>。</w:t>
      </w:r>
    </w:p>
    <w:p w14:paraId="52B4F93A" w14:textId="77777777" w:rsidR="00016377" w:rsidRDefault="00000000">
      <w:pPr>
        <w:pStyle w:val="MaterialLabel"/>
      </w:pPr>
      <w:r>
        <w:t>【范文】</w:t>
      </w:r>
    </w:p>
    <w:p w14:paraId="03C9FFFD" w14:textId="77777777" w:rsidR="00016377" w:rsidRDefault="00000000">
      <w:pPr>
        <w:rPr>
          <w:lang w:eastAsia="zh-CN"/>
        </w:rPr>
      </w:pPr>
      <w:r>
        <w:rPr>
          <w:lang w:eastAsia="zh-CN"/>
        </w:rPr>
        <w:t>当好带头人 实现新突破</w:t>
      </w:r>
    </w:p>
    <w:p w14:paraId="776E3F2F" w14:textId="77777777" w:rsidR="00016377" w:rsidRDefault="00000000">
      <w:pPr>
        <w:rPr>
          <w:lang w:eastAsia="zh-CN"/>
        </w:rPr>
      </w:pPr>
      <w:r>
        <w:rPr>
          <w:b/>
          <w:lang w:eastAsia="zh-CN"/>
        </w:rPr>
        <w:t>各位同志：</w:t>
      </w:r>
    </w:p>
    <w:p w14:paraId="5B7AE9B4" w14:textId="77777777" w:rsidR="00016377" w:rsidRDefault="00000000">
      <w:pPr>
        <w:rPr>
          <w:lang w:eastAsia="zh-CN"/>
        </w:rPr>
      </w:pPr>
      <w:r>
        <w:rPr>
          <w:lang w:eastAsia="zh-CN"/>
        </w:rPr>
        <w:t>大家好！非常高兴能与大家一起交流培训学习的心得体会，现就有关情况汇报如下。</w:t>
      </w:r>
    </w:p>
    <w:p w14:paraId="15649382" w14:textId="77777777" w:rsidR="00016377" w:rsidRDefault="00000000">
      <w:pPr>
        <w:rPr>
          <w:lang w:eastAsia="zh-CN"/>
        </w:rPr>
      </w:pPr>
      <w:r>
        <w:rPr>
          <w:lang w:eastAsia="zh-CN"/>
        </w:rPr>
        <w:t>当前，我国全面推进乡村振兴，农村发展高歌猛进，基层面貌日新月异，宜</w:t>
      </w:r>
      <w:proofErr w:type="gramStart"/>
      <w:r>
        <w:rPr>
          <w:lang w:eastAsia="zh-CN"/>
        </w:rPr>
        <w:t>居宜业</w:t>
      </w:r>
      <w:proofErr w:type="gramEnd"/>
      <w:r>
        <w:rPr>
          <w:lang w:eastAsia="zh-CN"/>
        </w:rPr>
        <w:t>和美乡村成为新愿景。乡村振兴，基层干部是带头人。前段时间，市里选派驻村第一书记到国家乡村振兴工作示范单位，参加为期一周的培训学习。本次培训学习，收获满满。围绕“出去学什么”“到了怎么学”“回来怎么办”，我进行了总结思考，深刻地认识到，基层干部要充分发挥带头人作用，带领村民探索适合农村实际的发展之路。</w:t>
      </w:r>
    </w:p>
    <w:p w14:paraId="4E7B9208" w14:textId="77777777" w:rsidR="00016377" w:rsidRDefault="00000000">
      <w:pPr>
        <w:rPr>
          <w:lang w:eastAsia="zh-CN"/>
        </w:rPr>
      </w:pPr>
      <w:r>
        <w:rPr>
          <w:lang w:eastAsia="zh-CN"/>
        </w:rPr>
        <w:t>加强学习，提升能力，做政策落实的带头人。乡村振兴是我们国家长期工作的重点，基层干部要想在乡村振兴中更好地发挥作用，就必须加强政治理论学习，不断提升政治素养、工作能力和组织执行力。要认真学习党和政府的农村政策，紧紧抓住时事热点，领会乡村发展理念；要深入学习总书记从浙江到山东枣庄考察的讲话精神，理解其中蕴含的深意，展望未来农村发展的趋势；要主动学习先进基层干部事迹，扎根农村，苦干实干，带领村民开展农村建设，摆脱落后贫困。</w:t>
      </w:r>
    </w:p>
    <w:p w14:paraId="759E1266" w14:textId="77777777" w:rsidR="00016377" w:rsidRDefault="00000000">
      <w:pPr>
        <w:rPr>
          <w:lang w:eastAsia="zh-CN"/>
        </w:rPr>
      </w:pPr>
      <w:r>
        <w:rPr>
          <w:lang w:eastAsia="zh-CN"/>
        </w:rPr>
        <w:t>明确方向，突出特色，做产业发展的带头人。我们村是山区村，耕地较少，但林业资源丰富。推动山区产业发展，需要找准突破口。借鉴其他同类村的成功经验，我们可以把发展方向集中</w:t>
      </w:r>
      <w:proofErr w:type="gramStart"/>
      <w:r>
        <w:rPr>
          <w:lang w:eastAsia="zh-CN"/>
        </w:rPr>
        <w:t>于大力</w:t>
      </w:r>
      <w:proofErr w:type="gramEnd"/>
      <w:r>
        <w:rPr>
          <w:lang w:eastAsia="zh-CN"/>
        </w:rPr>
        <w:t>发展林下种植业和养殖业，发展壮大新型农村经济。要在特色农产品上大做文章，发展农村特色产业，组织种植户与企业、合作社合作，打造种植、加工、展销一体化产业链，盘活闲置资源，解决村民就业。同时，要通过多种方式培养电商人才，开展直播带货，拓展农产品销售渠道。</w:t>
      </w:r>
    </w:p>
    <w:p w14:paraId="4C34B68F" w14:textId="77777777" w:rsidR="00016377" w:rsidRDefault="00000000">
      <w:pPr>
        <w:rPr>
          <w:lang w:eastAsia="zh-CN"/>
        </w:rPr>
      </w:pPr>
      <w:r>
        <w:rPr>
          <w:lang w:eastAsia="zh-CN"/>
        </w:rPr>
        <w:lastRenderedPageBreak/>
        <w:t>因地制宜，优势互补，做村民致富的带头人。村干部如何带领村民致富？主要是找准路子、用好点子、迈开步子、用好诸子。要因地制宜，开展美丽乡村建设，挖掘本地独特传统文化资源，实现千村千貌；要创新形式，加强基层组织建设，与新媒体紧密结合，增强组织活力，吸引优秀年轻人才；要优势互补，推进乡村协作，互通有无，抱团发展，减轻负担，相互受益；要积极探索，推行绿色生态发展模式，坚持集约化农业生产，提高农产品质量，让更多村民的腰包鼓起来。</w:t>
      </w:r>
    </w:p>
    <w:p w14:paraId="1D4C6E2F" w14:textId="77777777" w:rsidR="00016377" w:rsidRDefault="00000000">
      <w:pPr>
        <w:rPr>
          <w:lang w:eastAsia="zh-CN"/>
        </w:rPr>
      </w:pPr>
      <w:r>
        <w:rPr>
          <w:lang w:eastAsia="zh-CN"/>
        </w:rPr>
        <w:t>乡村振兴，关键在带头人。全面推进乡村振兴，基层干部不能缩手缩脚，找不到发展门道，只有换换脑子，长长见识，发挥带头人作用，创造有目共睹的新变化，才能调动群众积极性，增强群众荣誉感，才能给群众带来生活的底气和希望。</w:t>
      </w:r>
    </w:p>
    <w:p w14:paraId="182BB993" w14:textId="77777777" w:rsidR="00016377" w:rsidRDefault="00000000">
      <w:pPr>
        <w:pStyle w:val="31"/>
        <w:rPr>
          <w:lang w:eastAsia="zh-CN"/>
        </w:rPr>
      </w:pPr>
      <w:r>
        <w:rPr>
          <w:lang w:eastAsia="zh-CN"/>
        </w:rPr>
        <w:t>讲解</w:t>
      </w:r>
    </w:p>
    <w:p w14:paraId="607AEE3A"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R20240627-193210.md</w:t>
      </w:r>
      <w:r>
        <w:rPr>
          <w:lang w:eastAsia="zh-CN"/>
        </w:rPr>
        <w:t>（录音：</w:t>
      </w:r>
      <w:r>
        <w:rPr>
          <w:rFonts w:ascii="Consolas" w:eastAsia="Consolas" w:hAnsi="Consolas" w:cs="Consolas"/>
          <w:color w:val="444444"/>
          <w:lang w:eastAsia="zh-CN"/>
        </w:rPr>
        <w:t>R20240627-193210.WAV</w:t>
      </w:r>
      <w:r>
        <w:rPr>
          <w:lang w:eastAsia="zh-CN"/>
        </w:rPr>
        <w:t>，置信度：low）；</w:t>
      </w:r>
      <w:r>
        <w:rPr>
          <w:rFonts w:ascii="Consolas" w:eastAsia="Consolas" w:hAnsi="Consolas" w:cs="Consolas"/>
          <w:color w:val="444444"/>
          <w:lang w:eastAsia="zh-CN"/>
        </w:rPr>
        <w:t>R20251004-081004.md</w:t>
      </w:r>
      <w:r>
        <w:rPr>
          <w:lang w:eastAsia="zh-CN"/>
        </w:rPr>
        <w:t>（录音：</w:t>
      </w:r>
      <w:r>
        <w:rPr>
          <w:rFonts w:ascii="Consolas" w:eastAsia="Consolas" w:hAnsi="Consolas" w:cs="Consolas"/>
          <w:color w:val="444444"/>
          <w:lang w:eastAsia="zh-CN"/>
        </w:rPr>
        <w:t>R20251004-081004.WAV</w:t>
      </w:r>
      <w:r>
        <w:rPr>
          <w:lang w:eastAsia="zh-CN"/>
        </w:rPr>
        <w:t>，置信度：low）；复核状态：学生版已采用；整理方式：课堂思路版提炼。</w:t>
      </w:r>
    </w:p>
    <w:p w14:paraId="67121F41" w14:textId="77777777" w:rsidR="00016377" w:rsidRDefault="00000000">
      <w:pPr>
        <w:pStyle w:val="SourceMeta"/>
        <w:rPr>
          <w:lang w:eastAsia="zh-CN"/>
        </w:rPr>
      </w:pPr>
      <w:r>
        <w:rPr>
          <w:lang w:eastAsia="zh-CN"/>
        </w:rPr>
        <w:t>采用依据：手工复核讲义要点，已按题干和主题词切分。</w:t>
      </w:r>
    </w:p>
    <w:p w14:paraId="3D45E7F1" w14:textId="77777777" w:rsidR="00016377" w:rsidRDefault="00000000">
      <w:pPr>
        <w:pStyle w:val="a0"/>
        <w:rPr>
          <w:lang w:eastAsia="zh-CN"/>
        </w:rPr>
      </w:pPr>
      <w:r>
        <w:rPr>
          <w:lang w:eastAsia="zh-CN"/>
        </w:rPr>
        <w:t>课堂起点：这是村“两委”联席会上的发言稿，题干说汇报培训学习的心得体会。老师特别提醒，主题不是简单写“找准路子、用好点子、迈开步子、用好诸子”四个词，真正的心得在最后一天日记里：为什么人家发展得好，关键在于带头人。</w:t>
      </w:r>
    </w:p>
    <w:p w14:paraId="3DDFCE89" w14:textId="77777777" w:rsidR="00016377" w:rsidRDefault="00000000">
      <w:pPr>
        <w:pStyle w:val="a0"/>
        <w:rPr>
          <w:lang w:eastAsia="zh-CN"/>
        </w:rPr>
      </w:pPr>
      <w:r>
        <w:rPr>
          <w:lang w:eastAsia="zh-CN"/>
        </w:rPr>
        <w:t>审题总开关：提炼出“如何发挥带头人作用”后，本题就属于对策型应用文。它不是把12月4日至12月8日的培训日程流水账式复述，而是把培训内容转化为回村后如何做政策落实、产业发展、村民致富的带头人。</w:t>
      </w:r>
    </w:p>
    <w:p w14:paraId="4E032A45" w14:textId="77777777" w:rsidR="00016377" w:rsidRDefault="00000000">
      <w:pPr>
        <w:pStyle w:val="a0"/>
        <w:rPr>
          <w:lang w:eastAsia="zh-CN"/>
        </w:rPr>
      </w:pPr>
      <w:r>
        <w:rPr>
          <w:lang w:eastAsia="zh-CN"/>
        </w:rPr>
        <w:t>格式定位：发言稿要有标题、称谓和开场白。标题可写“当好带头人 实现新突破”。开头面对村“两委”同志，说明参加培训、收获满满，并围绕“出去学什么、到了怎么学、回来怎么办”进行总结思考，最后引出总认识：基层干部要发挥带头人作用，带领村民探索适合本村实际的发展之路。</w:t>
      </w:r>
    </w:p>
    <w:p w14:paraId="6A79845D" w14:textId="77777777" w:rsidR="00016377" w:rsidRDefault="00000000">
      <w:pPr>
        <w:pStyle w:val="a0"/>
        <w:rPr>
          <w:lang w:eastAsia="zh-CN"/>
        </w:rPr>
      </w:pPr>
      <w:r>
        <w:rPr>
          <w:lang w:eastAsia="zh-CN"/>
        </w:rPr>
        <w:t>开头背景：大背景是全面推进乡村振兴，基层干部是带头人；小背景是市里选派驻村第一书记到国家乡村振兴工作示范单位培训一周。材料7开头“提升政治素养、工作能力和组织执行力”可用来说明为什么要学习，材料最后“收获满满、回味思考”可用来完成过渡。</w:t>
      </w:r>
    </w:p>
    <w:p w14:paraId="52D7C1D2" w14:textId="77777777" w:rsidR="00016377" w:rsidRDefault="00000000">
      <w:pPr>
        <w:pStyle w:val="a0"/>
        <w:rPr>
          <w:lang w:eastAsia="zh-CN"/>
        </w:rPr>
      </w:pPr>
      <w:r>
        <w:rPr>
          <w:lang w:eastAsia="zh-CN"/>
        </w:rPr>
        <w:t>第一类：加强学习、提升能力，做政策落实的带头人。12月4日上午学习总书记考察讲话和农村发展趋势，下午学习李连成先进事迹，12月5日上午加深对农村政策的理解。回到</w:t>
      </w:r>
      <w:r>
        <w:rPr>
          <w:lang w:eastAsia="zh-CN"/>
        </w:rPr>
        <w:lastRenderedPageBreak/>
        <w:t>村里不能只说“我学过了”，而要认真学习党和政府农村政策，抓住时事热点，领会乡村发展理念，学习先进基层干部扎根农村、苦干实干的精神，提升政治素养、工作能力和组织执行力。</w:t>
      </w:r>
    </w:p>
    <w:p w14:paraId="3A336D8E" w14:textId="77777777" w:rsidR="00016377" w:rsidRDefault="00000000">
      <w:pPr>
        <w:pStyle w:val="a0"/>
        <w:rPr>
          <w:lang w:eastAsia="zh-CN"/>
        </w:rPr>
      </w:pPr>
      <w:r>
        <w:rPr>
          <w:lang w:eastAsia="zh-CN"/>
        </w:rPr>
        <w:t>第二类：明确方向、突出特色，做产业发展的带头人。12月5日下午和12月6日主要围绕产业发展。宋书记的山区村因林业资源丰富，把方向集中到林下种植业和养殖业；N村盘活闲置民房做民宿</w:t>
      </w:r>
      <w:proofErr w:type="gramStart"/>
      <w:r>
        <w:rPr>
          <w:lang w:eastAsia="zh-CN"/>
        </w:rPr>
        <w:t>和伴手礼</w:t>
      </w:r>
      <w:proofErr w:type="gramEnd"/>
      <w:r>
        <w:rPr>
          <w:lang w:eastAsia="zh-CN"/>
        </w:rPr>
        <w:t>，Q村</w:t>
      </w:r>
      <w:proofErr w:type="gramStart"/>
      <w:r>
        <w:rPr>
          <w:lang w:eastAsia="zh-CN"/>
        </w:rPr>
        <w:t>抓吊瓜</w:t>
      </w:r>
      <w:proofErr w:type="gramEnd"/>
      <w:r>
        <w:rPr>
          <w:lang w:eastAsia="zh-CN"/>
        </w:rPr>
        <w:t>做文章，打造种植、加工、展销一体产业链。这些内容要转化为K村回去后的行动：找准产业突破口，发展特色产业，盘活闲置资源，解决就业，培养电商人才、直播带货，拓展销售渠道。</w:t>
      </w:r>
    </w:p>
    <w:p w14:paraId="61FEB960" w14:textId="77777777" w:rsidR="00016377" w:rsidRDefault="00000000">
      <w:pPr>
        <w:pStyle w:val="a0"/>
        <w:rPr>
          <w:lang w:eastAsia="zh-CN"/>
        </w:rPr>
      </w:pPr>
      <w:r>
        <w:rPr>
          <w:lang w:eastAsia="zh-CN"/>
        </w:rPr>
        <w:t>第三类：因地制宜、优势互补，做村民致富的带头人。12月7日的研讨交流包括美丽乡村建设、基层组织建设和乡村协作，最后才出现“四子”。“四子”不是全文总结构，而是村干部带领村民致富的具体方法。可写因地制宜建设美丽乡村、挖掘本地传统文化资源，实现千村千貌；创新基层组织活动形式，与新媒体结合，吸引年轻人才；推进乡村协作，互通有无、抱团发展。</w:t>
      </w:r>
    </w:p>
    <w:p w14:paraId="041A7B16" w14:textId="77777777" w:rsidR="00016377" w:rsidRDefault="00000000">
      <w:pPr>
        <w:pStyle w:val="a0"/>
        <w:rPr>
          <w:lang w:eastAsia="zh-CN"/>
        </w:rPr>
      </w:pPr>
      <w:r>
        <w:rPr>
          <w:lang w:eastAsia="zh-CN"/>
        </w:rPr>
        <w:t>补充材料：如果第三部分字数不足，老师建议结合前面材料补充可迁移做法。比如材料</w:t>
      </w:r>
      <w:proofErr w:type="gramStart"/>
      <w:r>
        <w:rPr>
          <w:lang w:eastAsia="zh-CN"/>
        </w:rPr>
        <w:t>一</w:t>
      </w:r>
      <w:proofErr w:type="gramEnd"/>
      <w:r>
        <w:rPr>
          <w:lang w:eastAsia="zh-CN"/>
        </w:rPr>
        <w:t>的绿色生态种养、提高农产品质量，材料二的集约化农业生产、大托管让更多村民腰包鼓起来，都可以服务“村民致富”这个落脚点，但不能喧宾夺主。</w:t>
      </w:r>
    </w:p>
    <w:p w14:paraId="06F09AFE" w14:textId="77777777" w:rsidR="00016377" w:rsidRDefault="00000000">
      <w:pPr>
        <w:pStyle w:val="a0"/>
        <w:rPr>
          <w:lang w:eastAsia="zh-CN"/>
        </w:rPr>
      </w:pPr>
      <w:r>
        <w:rPr>
          <w:lang w:eastAsia="zh-CN"/>
        </w:rPr>
        <w:t>材料重组方法：不要按日记日期一段</w:t>
      </w:r>
      <w:proofErr w:type="gramStart"/>
      <w:r>
        <w:rPr>
          <w:lang w:eastAsia="zh-CN"/>
        </w:rPr>
        <w:t>一段</w:t>
      </w:r>
      <w:proofErr w:type="gramEnd"/>
      <w:r>
        <w:rPr>
          <w:lang w:eastAsia="zh-CN"/>
        </w:rPr>
        <w:t>抄。第一类整合12月4日和12月5日上午的学习内容，第二类整合12月5日下午和12月6日的产业案例，第三类整合12月7日的研讨交流，并把“四子”放到村民致富小层次里。这样的重组才符合“心得体会+回村打算”的情境。</w:t>
      </w:r>
    </w:p>
    <w:p w14:paraId="5776A4E4" w14:textId="77777777" w:rsidR="00016377" w:rsidRDefault="00000000">
      <w:pPr>
        <w:pStyle w:val="a0"/>
        <w:rPr>
          <w:lang w:eastAsia="zh-CN"/>
        </w:rPr>
      </w:pPr>
      <w:r>
        <w:rPr>
          <w:lang w:eastAsia="zh-CN"/>
        </w:rPr>
        <w:t>结尾处理：结尾先用材料最后的判断“乡村振兴，关键在带头人”。再回扣12月5日“以前缩手缩脚、找不到发展门道，出来长见识、换脑子”的感受，</w:t>
      </w:r>
      <w:proofErr w:type="gramStart"/>
      <w:r>
        <w:rPr>
          <w:lang w:eastAsia="zh-CN"/>
        </w:rPr>
        <w:t>写基层</w:t>
      </w:r>
      <w:proofErr w:type="gramEnd"/>
      <w:r>
        <w:rPr>
          <w:lang w:eastAsia="zh-CN"/>
        </w:rPr>
        <w:t>干部要换换脑子、长长见识，发挥带头人作用，创造新变化，调动群众积极性，增强荣誉感，给群众带来生活的底气和希望。</w:t>
      </w:r>
    </w:p>
    <w:p w14:paraId="7DA09584" w14:textId="77777777" w:rsidR="00016377" w:rsidRDefault="00000000">
      <w:pPr>
        <w:pStyle w:val="a0"/>
        <w:rPr>
          <w:lang w:eastAsia="zh-CN"/>
        </w:rPr>
      </w:pPr>
      <w:r>
        <w:rPr>
          <w:lang w:eastAsia="zh-CN"/>
        </w:rPr>
        <w:t>易错提醒：第一，不要把“四子”误当全文总论点，它只适合放在村民致富这一层；第二，不要只</w:t>
      </w:r>
      <w:proofErr w:type="gramStart"/>
      <w:r>
        <w:rPr>
          <w:lang w:eastAsia="zh-CN"/>
        </w:rPr>
        <w:t>列培训</w:t>
      </w:r>
      <w:proofErr w:type="gramEnd"/>
      <w:r>
        <w:rPr>
          <w:lang w:eastAsia="zh-CN"/>
        </w:rPr>
        <w:t>课程，发言稿要体现培训后的认识和行动；第三，不要写成外出学习简报，身</w:t>
      </w:r>
      <w:r>
        <w:rPr>
          <w:lang w:eastAsia="zh-CN"/>
        </w:rPr>
        <w:lastRenderedPageBreak/>
        <w:t>份是K村驻村第一书记，落脚点要回到本村怎么干；第四，开场白和呼吁号召要有，但要务实，不能空泛煽情。</w:t>
      </w:r>
    </w:p>
    <w:p w14:paraId="1494EF3A" w14:textId="77777777" w:rsidR="00016377" w:rsidRDefault="00000000">
      <w:pPr>
        <w:rPr>
          <w:lang w:eastAsia="zh-CN"/>
        </w:rPr>
      </w:pPr>
      <w:r>
        <w:rPr>
          <w:lang w:eastAsia="zh-CN"/>
        </w:rPr>
        <w:br w:type="page"/>
      </w:r>
    </w:p>
    <w:p w14:paraId="30AA4ABB" w14:textId="77777777" w:rsidR="00016377" w:rsidRDefault="00000000">
      <w:pPr>
        <w:pStyle w:val="1"/>
        <w:rPr>
          <w:lang w:eastAsia="zh-CN"/>
        </w:rPr>
      </w:pPr>
      <w:r>
        <w:rPr>
          <w:lang w:eastAsia="zh-CN"/>
        </w:rPr>
        <w:lastRenderedPageBreak/>
        <w:t>专项训练六</w:t>
      </w:r>
      <w:r>
        <w:rPr>
          <w:lang w:eastAsia="zh-CN"/>
        </w:rPr>
        <w:t xml:space="preserve"> </w:t>
      </w:r>
      <w:r>
        <w:rPr>
          <w:lang w:eastAsia="zh-CN"/>
        </w:rPr>
        <w:t>文章写作（</w:t>
      </w:r>
      <w:r>
        <w:rPr>
          <w:lang w:eastAsia="zh-CN"/>
        </w:rPr>
        <w:t xml:space="preserve">A </w:t>
      </w:r>
      <w:r>
        <w:rPr>
          <w:lang w:eastAsia="zh-CN"/>
        </w:rPr>
        <w:t>类）</w:t>
      </w:r>
    </w:p>
    <w:p w14:paraId="1001A66D" w14:textId="77777777" w:rsidR="00016377" w:rsidRDefault="00000000">
      <w:pPr>
        <w:pStyle w:val="21"/>
        <w:rPr>
          <w:lang w:eastAsia="zh-CN"/>
        </w:rPr>
      </w:pPr>
      <w:r>
        <w:rPr>
          <w:lang w:eastAsia="zh-CN"/>
        </w:rPr>
        <w:t>第一题：请结合你对</w:t>
      </w:r>
      <w:r>
        <w:rPr>
          <w:lang w:eastAsia="zh-CN"/>
        </w:rPr>
        <w:t>“</w:t>
      </w:r>
      <w:r>
        <w:rPr>
          <w:lang w:eastAsia="zh-CN"/>
        </w:rPr>
        <w:t>给定资料</w:t>
      </w:r>
      <w:r>
        <w:rPr>
          <w:lang w:eastAsia="zh-CN"/>
        </w:rPr>
        <w:t>8”</w:t>
      </w:r>
      <w:r>
        <w:rPr>
          <w:lang w:eastAsia="zh-CN"/>
        </w:rPr>
        <w:t>中习近平总书记考察殷墟时所作</w:t>
      </w:r>
      <w:r>
        <w:rPr>
          <w:lang w:eastAsia="zh-CN"/>
        </w:rPr>
        <w:t>“</w:t>
      </w:r>
      <w:r>
        <w:rPr>
          <w:lang w:eastAsia="zh-CN"/>
        </w:rPr>
        <w:t>学习理解中华文明，古为今用</w:t>
      </w:r>
      <w:r>
        <w:rPr>
          <w:lang w:eastAsia="zh-CN"/>
        </w:rPr>
        <w:t>”</w:t>
      </w:r>
      <w:r>
        <w:rPr>
          <w:lang w:eastAsia="zh-CN"/>
        </w:rPr>
        <w:t>指示精神的理解，围绕</w:t>
      </w:r>
      <w:r>
        <w:rPr>
          <w:lang w:eastAsia="zh-CN"/>
        </w:rPr>
        <w:t>“</w:t>
      </w:r>
      <w:r>
        <w:rPr>
          <w:lang w:eastAsia="zh-CN"/>
        </w:rPr>
        <w:t>从传统文化中汲取营养，在时代征程上绽放青春</w:t>
      </w:r>
      <w:r>
        <w:rPr>
          <w:lang w:eastAsia="zh-CN"/>
        </w:rPr>
        <w:t>”</w:t>
      </w:r>
      <w:r>
        <w:rPr>
          <w:lang w:eastAsia="zh-CN"/>
        </w:rPr>
        <w:t>这一主题，联系实际，写一篇文章。（</w:t>
      </w:r>
      <w:r>
        <w:rPr>
          <w:lang w:eastAsia="zh-CN"/>
        </w:rPr>
        <w:t xml:space="preserve">40 </w:t>
      </w:r>
      <w:r>
        <w:rPr>
          <w:lang w:eastAsia="zh-CN"/>
        </w:rPr>
        <w:t>分）</w:t>
      </w:r>
    </w:p>
    <w:p w14:paraId="2A5A69CF" w14:textId="77777777" w:rsidR="00016377" w:rsidRDefault="00000000">
      <w:pPr>
        <w:pStyle w:val="SourceMeta"/>
        <w:rPr>
          <w:lang w:eastAsia="zh-CN"/>
        </w:rPr>
      </w:pPr>
      <w:r>
        <w:rPr>
          <w:b/>
          <w:lang w:eastAsia="zh-CN"/>
        </w:rPr>
        <w:t>题目所在页</w:t>
      </w:r>
      <w:r>
        <w:rPr>
          <w:lang w:eastAsia="zh-CN"/>
        </w:rPr>
        <w:t xml:space="preserve">：第 193 页 | </w:t>
      </w:r>
      <w:r>
        <w:rPr>
          <w:b/>
          <w:lang w:eastAsia="zh-CN"/>
        </w:rPr>
        <w:t>答案所在页</w:t>
      </w:r>
      <w:r>
        <w:rPr>
          <w:lang w:eastAsia="zh-CN"/>
        </w:rPr>
        <w:t xml:space="preserve">：第 44 页 | </w:t>
      </w:r>
      <w:r>
        <w:rPr>
          <w:b/>
          <w:lang w:eastAsia="zh-CN"/>
        </w:rPr>
        <w:t>匹配方式</w:t>
      </w:r>
      <w:r>
        <w:rPr>
          <w:lang w:eastAsia="zh-CN"/>
        </w:rPr>
        <w:t>：顺序+标题</w:t>
      </w:r>
    </w:p>
    <w:p w14:paraId="6999E53E" w14:textId="77777777" w:rsidR="00016377" w:rsidRDefault="00000000">
      <w:pPr>
        <w:pStyle w:val="31"/>
        <w:rPr>
          <w:lang w:eastAsia="zh-CN"/>
        </w:rPr>
      </w:pPr>
      <w:r>
        <w:rPr>
          <w:lang w:eastAsia="zh-CN"/>
        </w:rPr>
        <w:t>题目与材料</w:t>
      </w:r>
    </w:p>
    <w:p w14:paraId="4FFC5A75" w14:textId="77777777" w:rsidR="00016377" w:rsidRDefault="00000000">
      <w:pPr>
        <w:rPr>
          <w:lang w:eastAsia="zh-CN"/>
        </w:rPr>
      </w:pPr>
      <w:r>
        <w:rPr>
          <w:lang w:eastAsia="zh-CN"/>
        </w:rPr>
        <w:t>要求：（1）自选角度，自拟标题；</w:t>
      </w:r>
    </w:p>
    <w:p w14:paraId="1F2719AA" w14:textId="77777777" w:rsidR="00016377" w:rsidRDefault="00000000">
      <w:pPr>
        <w:rPr>
          <w:lang w:eastAsia="zh-CN"/>
        </w:rPr>
      </w:pPr>
      <w:r>
        <w:rPr>
          <w:lang w:eastAsia="zh-CN"/>
        </w:rPr>
        <w:t>（2）参考给定资料，不拘于给定资料；</w:t>
      </w:r>
    </w:p>
    <w:p w14:paraId="3A105C76" w14:textId="77777777" w:rsidR="00016377" w:rsidRDefault="00000000">
      <w:pPr>
        <w:rPr>
          <w:lang w:eastAsia="zh-CN"/>
        </w:rPr>
      </w:pPr>
      <w:r>
        <w:rPr>
          <w:lang w:eastAsia="zh-CN"/>
        </w:rPr>
        <w:t>（3）观点明确，内容充实，结构完整，语言流畅；</w:t>
      </w:r>
    </w:p>
    <w:p w14:paraId="20B7DC35" w14:textId="77777777" w:rsidR="00016377" w:rsidRDefault="00000000">
      <w:r>
        <w:t xml:space="preserve">（4）篇幅1000 </w:t>
      </w:r>
      <w:proofErr w:type="spellStart"/>
      <w:r>
        <w:t>字左右</w:t>
      </w:r>
      <w:proofErr w:type="spellEnd"/>
      <w:r>
        <w:t>。</w:t>
      </w:r>
    </w:p>
    <w:p w14:paraId="48879FB7" w14:textId="77777777" w:rsidR="00016377" w:rsidRDefault="00000000">
      <w:pPr>
        <w:pStyle w:val="MaterialLabel"/>
      </w:pPr>
      <w:r>
        <w:t>材料1</w:t>
      </w:r>
    </w:p>
    <w:p w14:paraId="16070DBE" w14:textId="77777777" w:rsidR="00016377" w:rsidRDefault="00000000">
      <w:pPr>
        <w:rPr>
          <w:lang w:eastAsia="zh-CN"/>
        </w:rPr>
      </w:pPr>
      <w:r>
        <w:rPr>
          <w:lang w:eastAsia="zh-CN"/>
        </w:rPr>
        <w:t>“千里家书只为墙，让他三尺又何妨。万里长城今犹在，不见当年秦始皇。”这首“让墙诗”出自一段历史典故。清康熙年间，张英担任文华殿大学士兼礼部尚书。他老家的宅院与吴家为邻，两家院落之间有条巷子，供双方出入使用。吴家要建新房，想占这条路，张家人不同意。双方争执不下，将官司打到当地县衙。县官考虑到两家人都是名门望族，不敢轻易了断。张家人一气之下写了封</w:t>
      </w:r>
      <w:proofErr w:type="gramStart"/>
      <w:r>
        <w:rPr>
          <w:lang w:eastAsia="zh-CN"/>
        </w:rPr>
        <w:t>加急信</w:t>
      </w:r>
      <w:proofErr w:type="gramEnd"/>
      <w:r>
        <w:rPr>
          <w:lang w:eastAsia="zh-CN"/>
        </w:rPr>
        <w:t>送给张英，要求他出面解决。张英看信后，认为应该谦让邻里，这首“让墙诗”就是他的回信。家人阅罢，主动让出三尺空地；吴家见状，深受感动，也主动让出三尺房基地，“六尺巷”由此得名。</w:t>
      </w:r>
    </w:p>
    <w:p w14:paraId="27A6F8D5" w14:textId="77777777" w:rsidR="00016377" w:rsidRDefault="00000000">
      <w:pPr>
        <w:rPr>
          <w:lang w:eastAsia="zh-CN"/>
        </w:rPr>
      </w:pPr>
      <w:r>
        <w:rPr>
          <w:lang w:eastAsia="zh-CN"/>
        </w:rPr>
        <w:t>“六尺巷”的佳话在中华大地流传甚广。新中国成立后，毛主席在会见苏联驻华大使尤点金时，曾经用这四句诗来表达两国之间应该谦让、平等。在新时代的基层社会治理中，“六尺巷”的故事仍然散发着持久的魅力与芬芳。在H 省D 县龙门镇大山村活动广场的</w:t>
      </w:r>
      <w:proofErr w:type="gramStart"/>
      <w:r>
        <w:rPr>
          <w:lang w:eastAsia="zh-CN"/>
        </w:rPr>
        <w:t>一</w:t>
      </w:r>
      <w:proofErr w:type="gramEnd"/>
      <w:r>
        <w:rPr>
          <w:lang w:eastAsia="zh-CN"/>
        </w:rPr>
        <w:t>面墙上，诗画结合的民间故事“六尺巷”十分醒目。当地党员干部从“六尺巷”故事中得到启发，不久前成功化解了一起村民之间的土地纠纷。该村</w:t>
      </w:r>
      <w:proofErr w:type="gramStart"/>
      <w:r>
        <w:rPr>
          <w:lang w:eastAsia="zh-CN"/>
        </w:rPr>
        <w:t>倪</w:t>
      </w:r>
      <w:proofErr w:type="gramEnd"/>
      <w:r>
        <w:rPr>
          <w:lang w:eastAsia="zh-CN"/>
        </w:rPr>
        <w:t>姓、莫姓两户人家一直为了一块六分大的土地权属问题争执不</w:t>
      </w:r>
      <w:r>
        <w:rPr>
          <w:lang w:eastAsia="zh-CN"/>
        </w:rPr>
        <w:lastRenderedPageBreak/>
        <w:t>下。老倪说，这是自家祖地；老莫则称，父辈早就买下了这块地。双方都无凭无据，又都互不相让。久而久之，这块位置不错的地，硬是被搁置成了杂草丛生的撂荒地。“为了一块地，邻里间的情分都吵没了。”乡里乡亲都看在眼里，无奈又惋惜。2022 年9 月，大山村启动人居环境改造工程。为了这块地的归属，两家人再起争执，僵持不下。这时，有驻村干部提出，古有“六尺巷”美谈，如今两家能否也各让一步，商量将地一同用起来呢？村干部多次分头上门，动之以情、晓之以理。“你们两家吵了这么多年，谁得到了好处？”“邻里关系僵了，名声坏了，乡亲们都绕着走。”“村里环境变好了，受益的还不是咱自己吗？你们的小账和村里的大账，其实都是一本账。”在大家的劝解下，两家人终于想通了，看到</w:t>
      </w:r>
      <w:proofErr w:type="gramStart"/>
      <w:r>
        <w:rPr>
          <w:lang w:eastAsia="zh-CN"/>
        </w:rPr>
        <w:t>倪</w:t>
      </w:r>
      <w:proofErr w:type="gramEnd"/>
      <w:r>
        <w:rPr>
          <w:lang w:eastAsia="zh-CN"/>
        </w:rPr>
        <w:t>、莫两家摒弃前嫌，相邻地块的村民们也主动让出了一部分土地，村里落此建成了公共绿地。如今，焕然一新的绿地广场成了村民运动休闲的好去处。“六尺巷”美谈，在新时代续写出新的篇章。“礼之用，和为贵。”在Q 市小雪街道的“和为贵”调解室，墙上鲜红的行楷字格外醒目，经典名句的点缀，营造出和谐温馨的氛围。“这张照片是岳大爷和他邻居为一只猫咪的归属发生纠纷来这里调解，这个是张大爷因为砌墙跟邻居发生纠纷前来调解……”街道党工委书记老邢拿出资料册，细数着在“和为贵”调解室里的成功案例。“2013 年调解室刚成立时，居民来的还比较多，每个月大概处理三四起，后来越来越少，直到现在，已经近半年没人来了。”邻里纠纷的减少反映的是民风的改善，“老祖宗传下来的好方法很多，只要能善于活学活用，现代社会治理大有可为。”老邢感慨地说。</w:t>
      </w:r>
    </w:p>
    <w:p w14:paraId="4BA4CFCE" w14:textId="77777777" w:rsidR="00016377" w:rsidRDefault="00000000">
      <w:pPr>
        <w:pStyle w:val="MaterialLabel"/>
        <w:rPr>
          <w:lang w:eastAsia="zh-CN"/>
        </w:rPr>
      </w:pPr>
      <w:r>
        <w:rPr>
          <w:lang w:eastAsia="zh-CN"/>
        </w:rPr>
        <w:t>材料2</w:t>
      </w:r>
    </w:p>
    <w:p w14:paraId="0CC4F62B" w14:textId="77777777" w:rsidR="00016377" w:rsidRDefault="00000000">
      <w:pPr>
        <w:rPr>
          <w:lang w:eastAsia="zh-CN"/>
        </w:rPr>
      </w:pPr>
      <w:r>
        <w:rPr>
          <w:lang w:eastAsia="zh-CN"/>
        </w:rPr>
        <w:t>河长制，听说过吧？新时代的河长，家喻户晓。那么，在我国几千年的历史长河中，曾经有过河长吗？在Z 省S 县水文博物馆里有六块石碑，碑上的文字告诉世人，“河长”官职古已有之：渠长，始见于唐代；堤长，始见于晚唐五代；湖长，始见于元代；坝长、河长……在古代，担任地方行政长官而兼任河长的官员不计其数，他们积极履职，为治水防汛抗洪做出了重要贡献。</w:t>
      </w:r>
    </w:p>
    <w:p w14:paraId="7B248B69" w14:textId="77777777" w:rsidR="00016377" w:rsidRDefault="00000000">
      <w:pPr>
        <w:rPr>
          <w:lang w:eastAsia="zh-CN"/>
        </w:rPr>
      </w:pPr>
      <w:r>
        <w:rPr>
          <w:lang w:eastAsia="zh-CN"/>
        </w:rPr>
        <w:t>唐宋八大家之一的苏轼就是古代众多“河长”中十分出色的一位。苏轼任杭州知州时发现，居民赖以饮水的“六井”近乎瘫痪。一番调查后发现，主要原因是西湖淤塞导致水源不足，于是苏轼便着手对西湖进行疏浚。针对西湖</w:t>
      </w:r>
      <w:proofErr w:type="gramStart"/>
      <w:r>
        <w:rPr>
          <w:lang w:eastAsia="zh-CN"/>
        </w:rPr>
        <w:t>葑</w:t>
      </w:r>
      <w:proofErr w:type="gramEnd"/>
      <w:r>
        <w:rPr>
          <w:lang w:eastAsia="zh-CN"/>
        </w:rPr>
        <w:t>草横生、湖面萎缩的困局，苏轼结合当时稻田受灾、米价飞涨的实际，采取以工代赈的方式，招募饥民</w:t>
      </w:r>
      <w:proofErr w:type="gramStart"/>
      <w:r>
        <w:rPr>
          <w:lang w:eastAsia="zh-CN"/>
        </w:rPr>
        <w:t>浚</w:t>
      </w:r>
      <w:proofErr w:type="gramEnd"/>
      <w:r>
        <w:rPr>
          <w:lang w:eastAsia="zh-CN"/>
        </w:rPr>
        <w:t>治西湖。并因势利导，利用</w:t>
      </w:r>
      <w:proofErr w:type="gramStart"/>
      <w:r>
        <w:rPr>
          <w:lang w:eastAsia="zh-CN"/>
        </w:rPr>
        <w:t>葑</w:t>
      </w:r>
      <w:proofErr w:type="gramEnd"/>
      <w:r>
        <w:rPr>
          <w:lang w:eastAsia="zh-CN"/>
        </w:rPr>
        <w:t>草、淤泥等物，在湖中堆筑起一道便利南北通行的长堤，堤旁植垂柳，湖中种荷花，这便是今日著名的西湖“苏堤”。</w:t>
      </w:r>
    </w:p>
    <w:p w14:paraId="44053966" w14:textId="77777777" w:rsidR="00016377" w:rsidRDefault="00000000">
      <w:pPr>
        <w:rPr>
          <w:lang w:eastAsia="zh-CN"/>
        </w:rPr>
      </w:pPr>
      <w:r>
        <w:rPr>
          <w:lang w:eastAsia="zh-CN"/>
        </w:rPr>
        <w:lastRenderedPageBreak/>
        <w:t>新时代的“河长制”，由各级党政主要负责人担任“河长”，负责组织领导相应河湖的管护工作。2016 年12 月，中共中央办公厅、国务院办公厅印发了《关于全面推行河长制的意见》，要求各地区各部门结合实际认真贯彻落实。2017 年元旦，习近平主席在新年贺词中发出了“每条河流要有河长了”的号令。</w:t>
      </w:r>
    </w:p>
    <w:p w14:paraId="1777DA72" w14:textId="77777777" w:rsidR="00016377" w:rsidRDefault="00000000">
      <w:pPr>
        <w:rPr>
          <w:lang w:eastAsia="zh-CN"/>
        </w:rPr>
      </w:pPr>
      <w:r>
        <w:rPr>
          <w:lang w:eastAsia="zh-CN"/>
        </w:rPr>
        <w:t>河长</w:t>
      </w:r>
      <w:proofErr w:type="gramStart"/>
      <w:r>
        <w:rPr>
          <w:lang w:eastAsia="zh-CN"/>
        </w:rPr>
        <w:t>一</w:t>
      </w:r>
      <w:proofErr w:type="gramEnd"/>
      <w:r>
        <w:rPr>
          <w:lang w:eastAsia="zh-CN"/>
        </w:rPr>
        <w:t>上岗，江河大变样。</w:t>
      </w:r>
      <w:proofErr w:type="gramStart"/>
      <w:r>
        <w:rPr>
          <w:lang w:eastAsia="zh-CN"/>
        </w:rPr>
        <w:t>墩子河</w:t>
      </w:r>
      <w:proofErr w:type="gramEnd"/>
      <w:r>
        <w:rPr>
          <w:lang w:eastAsia="zh-CN"/>
        </w:rPr>
        <w:t>是流经J 市B 县梅林村的一条河流，村支书老陈担任村级河长。"每天出门我都先到河边走走看看。</w:t>
      </w:r>
      <w:proofErr w:type="gramStart"/>
      <w:r>
        <w:rPr>
          <w:lang w:eastAsia="zh-CN"/>
        </w:rPr>
        <w:t>墩子河</w:t>
      </w:r>
      <w:proofErr w:type="gramEnd"/>
      <w:r>
        <w:rPr>
          <w:lang w:eastAsia="zh-CN"/>
        </w:rPr>
        <w:t>虽小，但通向长江，必须守好责任田。”曾几何时，水质退化困扰村民。清淤泥、连水系、治污水，一套组合拳下来，河畅流水碧清。目前墩子河水质由劣V 类变为Ⅲ类。墩子河的变化，村民们看在眼里，赞在口边“风景变好了，大家就都来河边遛弯、跳广场舞了。”5 年多来的实践证明，全面推行河湖长制符合国情水情，具有强大的制度生命力。</w:t>
      </w:r>
    </w:p>
    <w:p w14:paraId="6C03F977" w14:textId="77777777" w:rsidR="00016377" w:rsidRDefault="00000000">
      <w:pPr>
        <w:pStyle w:val="MaterialLabel"/>
        <w:rPr>
          <w:lang w:eastAsia="zh-CN"/>
        </w:rPr>
      </w:pPr>
      <w:r>
        <w:rPr>
          <w:lang w:eastAsia="zh-CN"/>
        </w:rPr>
        <w:t>材料3</w:t>
      </w:r>
    </w:p>
    <w:p w14:paraId="6F8630F4" w14:textId="77777777" w:rsidR="00016377" w:rsidRDefault="00000000">
      <w:pPr>
        <w:rPr>
          <w:lang w:eastAsia="zh-CN"/>
        </w:rPr>
      </w:pPr>
      <w:r>
        <w:rPr>
          <w:lang w:eastAsia="zh-CN"/>
        </w:rPr>
        <w:t>暮色苍茫，元江奔腾。14 头亚洲</w:t>
      </w:r>
      <w:proofErr w:type="gramStart"/>
      <w:r>
        <w:rPr>
          <w:lang w:eastAsia="zh-CN"/>
        </w:rPr>
        <w:t>象</w:t>
      </w:r>
      <w:proofErr w:type="gramEnd"/>
      <w:r>
        <w:rPr>
          <w:lang w:eastAsia="zh-CN"/>
        </w:rPr>
        <w:t>缓缓从老213 国道元江桥上走过，消失在元江南岸的丛林中……2021 年8 月8 日20 时许，当无人机监测的实时画面传回时，十多公里外的北移亚洲</w:t>
      </w:r>
      <w:proofErr w:type="gramStart"/>
      <w:r>
        <w:rPr>
          <w:lang w:eastAsia="zh-CN"/>
        </w:rPr>
        <w:t>象群安全</w:t>
      </w:r>
      <w:proofErr w:type="gramEnd"/>
      <w:r>
        <w:rPr>
          <w:lang w:eastAsia="zh-CN"/>
        </w:rPr>
        <w:t>防范工作现场指挥部里爆发出一阵欢呼。大象走过元江桥，意味着一度北长距离移近500 公里的</w:t>
      </w:r>
      <w:proofErr w:type="gramStart"/>
      <w:r>
        <w:rPr>
          <w:lang w:eastAsia="zh-CN"/>
        </w:rPr>
        <w:t>象</w:t>
      </w:r>
      <w:proofErr w:type="gramEnd"/>
      <w:r>
        <w:rPr>
          <w:lang w:eastAsia="zh-CN"/>
        </w:rPr>
        <w:t>群跨越了南归的最大障碍，栖息地适宜性从此大幅提升。</w:t>
      </w:r>
    </w:p>
    <w:p w14:paraId="0A11020C" w14:textId="77777777" w:rsidR="00016377" w:rsidRDefault="00000000">
      <w:pPr>
        <w:rPr>
          <w:lang w:eastAsia="zh-CN"/>
        </w:rPr>
      </w:pPr>
      <w:r>
        <w:rPr>
          <w:lang w:eastAsia="zh-CN"/>
        </w:rPr>
        <w:t>这群大象是2021 年4 月16 日突然出现在元江县的一座山头上的。大象从哪里来？遇到大象怎么办呢？公众一时紧张起来，有关部门和地方政府紧急成立各级指挥部，加强监测预警。亚洲</w:t>
      </w:r>
      <w:proofErr w:type="gramStart"/>
      <w:r>
        <w:rPr>
          <w:lang w:eastAsia="zh-CN"/>
        </w:rPr>
        <w:t>象</w:t>
      </w:r>
      <w:proofErr w:type="gramEnd"/>
      <w:r>
        <w:rPr>
          <w:lang w:eastAsia="zh-CN"/>
        </w:rPr>
        <w:t>是现存最大和最具代表性的陆生脊椎动物。这群拖家带口的“巨无霸”，为啥要离开“老家”--西双版纳国家级自然保护区进行北移活动？它们的一举一动牵动着公众的心。“考虑到</w:t>
      </w:r>
      <w:proofErr w:type="gramStart"/>
      <w:r>
        <w:rPr>
          <w:lang w:eastAsia="zh-CN"/>
        </w:rPr>
        <w:t>象群离开</w:t>
      </w:r>
      <w:proofErr w:type="gramEnd"/>
      <w:r>
        <w:rPr>
          <w:lang w:eastAsia="zh-CN"/>
        </w:rPr>
        <w:t>栖息地后北移，气温降低、食物匮乏，不利于种群的长远发展。越往北，公众接触</w:t>
      </w:r>
      <w:proofErr w:type="gramStart"/>
      <w:r>
        <w:rPr>
          <w:lang w:eastAsia="zh-CN"/>
        </w:rPr>
        <w:t>象</w:t>
      </w:r>
      <w:proofErr w:type="gramEnd"/>
      <w:r>
        <w:rPr>
          <w:lang w:eastAsia="zh-CN"/>
        </w:rPr>
        <w:t>群的经验越少，风险很大，我们一路上都在努力让</w:t>
      </w:r>
      <w:proofErr w:type="gramStart"/>
      <w:r>
        <w:rPr>
          <w:lang w:eastAsia="zh-CN"/>
        </w:rPr>
        <w:t>象</w:t>
      </w:r>
      <w:proofErr w:type="gramEnd"/>
      <w:r>
        <w:rPr>
          <w:lang w:eastAsia="zh-CN"/>
        </w:rPr>
        <w:t>群南返。”国家林草局亚洲象研究中心于主任说，“无论如何，一定要保障人象两平安，这是我们一切工作的底线！“大象到我们这里啦！”听说大象快到村里了，49 岁的村民老唐兴奋得像个孩子，“以前只在电视上见过大象。”他担心大象吃不饱，主动联系了乡政府，捐出自家种植的玉米投喂大象。“大象贪吃点儿没事儿，它想吃就吃，我们的庄稼被吃掉了明年可以再长，大象如果饿坏了就没有了。”大象所到之处，为了不惊扰象</w:t>
      </w:r>
      <w:r>
        <w:rPr>
          <w:lang w:eastAsia="zh-CN"/>
        </w:rPr>
        <w:lastRenderedPageBreak/>
        <w:t>群，人们庆祝传统节日时，不搞庆典，不点火祈福。沿途企业在大象经过时，关灯停产，保持静默……一幕幕感人情景，刷爆网络，温暖了全球。</w:t>
      </w:r>
    </w:p>
    <w:p w14:paraId="49882E25" w14:textId="77777777" w:rsidR="00016377" w:rsidRDefault="00000000">
      <w:pPr>
        <w:rPr>
          <w:lang w:eastAsia="zh-CN"/>
        </w:rPr>
      </w:pPr>
      <w:r>
        <w:rPr>
          <w:lang w:eastAsia="zh-CN"/>
        </w:rPr>
        <w:t>我国古代有许多可贵的保护生态的理念和做法，《孟子》中“数</w:t>
      </w:r>
      <w:proofErr w:type="gramStart"/>
      <w:r>
        <w:rPr>
          <w:lang w:eastAsia="zh-CN"/>
        </w:rPr>
        <w:t>罟</w:t>
      </w:r>
      <w:proofErr w:type="gramEnd"/>
      <w:r>
        <w:rPr>
          <w:lang w:eastAsia="zh-CN"/>
        </w:rPr>
        <w:t>不入湾池，鱼鳖不可胜食也。斧斤以时入山林，材木不可胜用也”的描述，生动展现了儒家文化的生态理想。唐玄宗禁绝民间采捕百色鸟兽之风；明弘治年间朝廷多次放生野生虎、鹰等，并禁止各属国进献珍禽异兽；清雍正</w:t>
      </w:r>
      <w:proofErr w:type="gramStart"/>
      <w:r>
        <w:rPr>
          <w:lang w:eastAsia="zh-CN"/>
        </w:rPr>
        <w:t>帝</w:t>
      </w:r>
      <w:proofErr w:type="gramEnd"/>
      <w:r>
        <w:rPr>
          <w:lang w:eastAsia="zh-CN"/>
        </w:rPr>
        <w:t>禁止进贡象牙制品……这样的事例举不胜举。“这次突发事件是一次人与大型野生动物的生动交流，也是宣传的绝好机遇。”Y 省林草局王局长说，“我们利用大象北移事件加大生态保护宣传，受到沿途百姓的普遍欢迎，仿佛人与自然和谐相处的基因一直深藏在普通中国人的血脉里，</w:t>
      </w:r>
      <w:proofErr w:type="gramStart"/>
      <w:r>
        <w:rPr>
          <w:lang w:eastAsia="zh-CN"/>
        </w:rPr>
        <w:t>一</w:t>
      </w:r>
      <w:proofErr w:type="gramEnd"/>
      <w:r>
        <w:rPr>
          <w:lang w:eastAsia="zh-CN"/>
        </w:rPr>
        <w:t>碰到合适的契机，就会被激发出来。这场罕见的亚洲</w:t>
      </w:r>
      <w:proofErr w:type="gramStart"/>
      <w:r>
        <w:rPr>
          <w:lang w:eastAsia="zh-CN"/>
        </w:rPr>
        <w:t>象</w:t>
      </w:r>
      <w:proofErr w:type="gramEnd"/>
      <w:r>
        <w:rPr>
          <w:lang w:eastAsia="zh-CN"/>
        </w:rPr>
        <w:t>长距离北移，真是对我们野生动物保护理念、应急管理水平、人文素养等方面的一次全方位考查和检验。”</w:t>
      </w:r>
    </w:p>
    <w:p w14:paraId="085F2C98" w14:textId="77777777" w:rsidR="00016377" w:rsidRDefault="00000000">
      <w:pPr>
        <w:pStyle w:val="MaterialLabel"/>
        <w:rPr>
          <w:lang w:eastAsia="zh-CN"/>
        </w:rPr>
      </w:pPr>
      <w:r>
        <w:rPr>
          <w:lang w:eastAsia="zh-CN"/>
        </w:rPr>
        <w:t>材料4</w:t>
      </w:r>
    </w:p>
    <w:p w14:paraId="463E6CF4" w14:textId="77777777" w:rsidR="00016377" w:rsidRDefault="00000000">
      <w:pPr>
        <w:rPr>
          <w:lang w:eastAsia="zh-CN"/>
        </w:rPr>
      </w:pPr>
      <w:r>
        <w:rPr>
          <w:lang w:eastAsia="zh-CN"/>
        </w:rPr>
        <w:t>“耕读传家久，诗书继</w:t>
      </w:r>
      <w:proofErr w:type="gramStart"/>
      <w:r>
        <w:rPr>
          <w:lang w:eastAsia="zh-CN"/>
        </w:rPr>
        <w:t>世</w:t>
      </w:r>
      <w:proofErr w:type="gramEnd"/>
      <w:r>
        <w:rPr>
          <w:lang w:eastAsia="zh-CN"/>
        </w:rPr>
        <w:t>长。”“既耕亦已种，时还读我书。”……千百年来，这些古训被不少家族奉为家规家训，代代相承。如今，我们早已告别那个炊烟袅袅、鸡犬相闻的“乡土中国”，取而代之的是一个个高楼林立、车水马龙的信息都市，然而“耕读”的传统并未远走，“耕读”的内涵仍在延伸。</w:t>
      </w:r>
    </w:p>
    <w:p w14:paraId="63E6AD25" w14:textId="77777777" w:rsidR="00016377" w:rsidRDefault="00000000">
      <w:pPr>
        <w:rPr>
          <w:lang w:eastAsia="zh-CN"/>
        </w:rPr>
      </w:pPr>
      <w:r>
        <w:rPr>
          <w:lang w:eastAsia="zh-CN"/>
        </w:rPr>
        <w:t>近年来，“全国文明典范城市”Z 市不断推广全民阅读，精准对接城乡群众需求，在实践中探索出一条符合港</w:t>
      </w:r>
      <w:proofErr w:type="gramStart"/>
      <w:r>
        <w:rPr>
          <w:lang w:eastAsia="zh-CN"/>
        </w:rPr>
        <w:t>城实际</w:t>
      </w:r>
      <w:proofErr w:type="gramEnd"/>
      <w:r>
        <w:rPr>
          <w:lang w:eastAsia="zh-CN"/>
        </w:rPr>
        <w:t>的“书香城市”建设新路子。百家桥村24 小时图书馆驿站“百味书屋”开张已有两年，不少村民成为这里的常客。“两年来，通过阅读活动，村民的不良习惯改变了很多。下一步，我们将继续在提升村民文明习惯上下功夫。”村党委书记老徐说。坐落在沙洲湖畔的</w:t>
      </w:r>
      <w:proofErr w:type="gramStart"/>
      <w:r>
        <w:rPr>
          <w:lang w:eastAsia="zh-CN"/>
        </w:rPr>
        <w:t>益空间源</w:t>
      </w:r>
      <w:proofErr w:type="gramEnd"/>
      <w:r>
        <w:rPr>
          <w:lang w:eastAsia="zh-CN"/>
        </w:rPr>
        <w:t>书房是Z 市打造的首个“捐赠图书馆”，现有市民捐赠图书 8700 多册。市委宣传部李部长介绍，通过制度引领，全民参与，阅读已成为Z 市“传播思想、成就梦想”的文明实践新路径。</w:t>
      </w:r>
    </w:p>
    <w:p w14:paraId="238D62D9" w14:textId="77777777" w:rsidR="00016377" w:rsidRDefault="00000000">
      <w:pPr>
        <w:rPr>
          <w:lang w:eastAsia="zh-CN"/>
        </w:rPr>
      </w:pPr>
      <w:r>
        <w:rPr>
          <w:lang w:eastAsia="zh-CN"/>
        </w:rPr>
        <w:t>岂曰无衣，与子同袍</w:t>
      </w:r>
      <w:proofErr w:type="gramStart"/>
      <w:r>
        <w:rPr>
          <w:lang w:eastAsia="zh-CN"/>
        </w:rPr>
        <w:t>”</w:t>
      </w:r>
      <w:proofErr w:type="gramEnd"/>
      <w:r>
        <w:rPr>
          <w:lang w:eastAsia="zh-CN"/>
        </w:rPr>
        <w:t>“青山一道同云雨，明月何曾是两乡”，新冠肺炎疫情发生以来这些源自中华文化的诗句，在不同的场合屡屡传诵，让人倍感温暖。5000 多年风雨沧桑中华民族孕育了一方有难、八方支援和团结一心、共克时艰的优良传统。疫情防控期间，全国一盘棋。兵“桂”神速、“湘”互扶持、竭“晋”全力、鼓足“赣”劲、力“皖”狂澜。“粤”来越好……武汉疫情、南京疫情、上海疫情……最优秀的人员、最急需的资源、最先进的设备总能义无反顾地千里</w:t>
      </w:r>
      <w:r>
        <w:rPr>
          <w:lang w:eastAsia="zh-CN"/>
        </w:rPr>
        <w:lastRenderedPageBreak/>
        <w:t>驰援，在最短时间内实现医疗资源和物资供应的有序保障。为打赢疫情防控的人民战争，广大党员、干部带头拼搏，人民解放军指战员、武警官兵、公安民警奋勇当先，广大科研人员奋力攻关，数百万快递员冒</w:t>
      </w:r>
      <w:proofErr w:type="gramStart"/>
      <w:r>
        <w:rPr>
          <w:lang w:eastAsia="zh-CN"/>
        </w:rPr>
        <w:t>疫</w:t>
      </w:r>
      <w:proofErr w:type="gramEnd"/>
      <w:r>
        <w:rPr>
          <w:lang w:eastAsia="zh-CN"/>
        </w:rPr>
        <w:t>奔忙，</w:t>
      </w:r>
      <w:proofErr w:type="gramStart"/>
      <w:r>
        <w:rPr>
          <w:lang w:eastAsia="zh-CN"/>
        </w:rPr>
        <w:t>千千万</w:t>
      </w:r>
      <w:proofErr w:type="gramEnd"/>
      <w:r>
        <w:rPr>
          <w:lang w:eastAsia="zh-CN"/>
        </w:rPr>
        <w:t>方志愿者和普通人默默奉献……不仅如此，我们在自身疫情防控面临巨大压力的情况下，积极履行国际义务，尽己所能为国际社会提供援助。在S 大学儒学高等研究院季院长看来，中华优秀传统文化中这种“天下为公”“先集体后个人”的文化自觉，在构建人类命运共同体尤其是面对公共卫生危机时有着不容抹杀的积极意义。</w:t>
      </w:r>
    </w:p>
    <w:p w14:paraId="0215E2B9" w14:textId="77777777" w:rsidR="00016377" w:rsidRDefault="00000000">
      <w:pPr>
        <w:pStyle w:val="MaterialLabel"/>
        <w:rPr>
          <w:lang w:eastAsia="zh-CN"/>
        </w:rPr>
      </w:pPr>
      <w:r>
        <w:rPr>
          <w:lang w:eastAsia="zh-CN"/>
        </w:rPr>
        <w:t>材料5</w:t>
      </w:r>
    </w:p>
    <w:p w14:paraId="1CA7760D" w14:textId="77777777" w:rsidR="00016377" w:rsidRDefault="00000000">
      <w:pPr>
        <w:rPr>
          <w:lang w:eastAsia="zh-CN"/>
        </w:rPr>
      </w:pPr>
      <w:r>
        <w:rPr>
          <w:lang w:eastAsia="zh-CN"/>
        </w:rPr>
        <w:t>“父母在，不远游，游必有方。”出自《论语·里仁》，几千年来一直是儒家文化的经典语录。孝顺父母长辈，天经地义，在当下文化多元的时代，经典的熏陶对不同的人的行为有着怎样的影响呢？</w:t>
      </w:r>
    </w:p>
    <w:p w14:paraId="5F6895F5" w14:textId="77777777" w:rsidR="00016377" w:rsidRDefault="00000000">
      <w:pPr>
        <w:rPr>
          <w:lang w:eastAsia="zh-CN"/>
        </w:rPr>
      </w:pPr>
      <w:r>
        <w:rPr>
          <w:lang w:eastAsia="zh-CN"/>
        </w:rPr>
        <w:t>人物</w:t>
      </w:r>
      <w:proofErr w:type="gramStart"/>
      <w:r>
        <w:rPr>
          <w:lang w:eastAsia="zh-CN"/>
        </w:rPr>
        <w:t>一</w:t>
      </w:r>
      <w:proofErr w:type="gramEnd"/>
      <w:r>
        <w:rPr>
          <w:lang w:eastAsia="zh-CN"/>
        </w:rPr>
        <w:t>：黄旭华</w:t>
      </w:r>
    </w:p>
    <w:p w14:paraId="4A4DC28D" w14:textId="77777777" w:rsidR="00016377" w:rsidRDefault="00000000">
      <w:pPr>
        <w:rPr>
          <w:lang w:eastAsia="zh-CN"/>
        </w:rPr>
      </w:pPr>
      <w:r>
        <w:rPr>
          <w:lang w:eastAsia="zh-CN"/>
        </w:rPr>
        <w:t>黄旭华出生于1924 年，祖上世代行医，父母希望他长大后继承祖业。七七事变后，黄旭华目睹了山河沦陷、人民流离失所，立志要让国</w:t>
      </w:r>
      <w:proofErr w:type="gramStart"/>
      <w:r>
        <w:rPr>
          <w:lang w:eastAsia="zh-CN"/>
        </w:rPr>
        <w:t>家免</w:t>
      </w:r>
      <w:proofErr w:type="gramEnd"/>
      <w:r>
        <w:rPr>
          <w:lang w:eastAsia="zh-CN"/>
        </w:rPr>
        <w:t>受他国欺辱。于是他放弃学</w:t>
      </w:r>
      <w:proofErr w:type="gramStart"/>
      <w:r>
        <w:rPr>
          <w:lang w:eastAsia="zh-CN"/>
        </w:rPr>
        <w:t>医</w:t>
      </w:r>
      <w:proofErr w:type="gramEnd"/>
      <w:r>
        <w:rPr>
          <w:lang w:eastAsia="zh-CN"/>
        </w:rPr>
        <w:t>，改学造船，走上了一条与父辈完全不同的道路。21 岁时，他以第一名的成绩考入上海交通大学造船系。1958 年组织找他谈话，国家要建造核潜艇，这是国家机密，你愿意一辈子隐姓埋名参加吗？黄旭华毫不犹豫地答应了。从此，他开始了长达30 年的艰难研发历程。</w:t>
      </w:r>
    </w:p>
    <w:p w14:paraId="242D804E" w14:textId="77777777" w:rsidR="00016377" w:rsidRDefault="00000000">
      <w:pPr>
        <w:rPr>
          <w:lang w:eastAsia="zh-CN"/>
        </w:rPr>
      </w:pPr>
      <w:r>
        <w:rPr>
          <w:lang w:eastAsia="zh-CN"/>
        </w:rPr>
        <w:t>为了核潜艇，黄旭华30 年没有回老家。父母多次写信问他在北京干什么工作？在哪一个单位？黄旭华能给出的回答，永远是沉默。黄爸爸因病住院期间牵挂着儿子，希望能见儿子一面，但黄旭华深知自己肩负任务的重要性。他强忍痛苦，继续坚守在岗位上，直到父亲去世，黄旭华也没有回家送父亲一程，父亲最终都不知道儿子到底是做什么工作的，在父母兄妹眼中，这样的黄旭华，就是个忘恩负义的</w:t>
      </w:r>
      <w:proofErr w:type="gramStart"/>
      <w:r>
        <w:rPr>
          <w:lang w:eastAsia="zh-CN"/>
        </w:rPr>
        <w:t>不</w:t>
      </w:r>
      <w:proofErr w:type="gramEnd"/>
      <w:r>
        <w:rPr>
          <w:lang w:eastAsia="zh-CN"/>
        </w:rPr>
        <w:t>孝子。1987 年，一篇题目为《赫赫而无名的人生》的长篇报告文学，详细介绍了这位中国核潜艇总设计师的人生经历。黄旭华把杂志寄给了母亲。黄妈妈一遍又一遍地仔细阅读着，老泪纵横，她终于知道，被亲人误解为大逆不道的儿子，这30年一直在做什么。“对国家的忠，就是对父母最大的孝敬。”如今，第一艘核潜艇已经退役，但年逾九旬的总设计师黄旭华仍在“服役”。</w:t>
      </w:r>
    </w:p>
    <w:p w14:paraId="009FE517" w14:textId="77777777" w:rsidR="00016377" w:rsidRDefault="00000000">
      <w:pPr>
        <w:rPr>
          <w:lang w:eastAsia="zh-CN"/>
        </w:rPr>
      </w:pPr>
      <w:r>
        <w:rPr>
          <w:lang w:eastAsia="zh-CN"/>
        </w:rPr>
        <w:t>人物二：周先生</w:t>
      </w:r>
    </w:p>
    <w:p w14:paraId="1124520A" w14:textId="77777777" w:rsidR="00016377" w:rsidRDefault="00000000">
      <w:pPr>
        <w:rPr>
          <w:lang w:eastAsia="zh-CN"/>
        </w:rPr>
      </w:pPr>
      <w:r>
        <w:rPr>
          <w:lang w:eastAsia="zh-CN"/>
        </w:rPr>
        <w:lastRenderedPageBreak/>
        <w:t>“我是恢复高考后的第三届大学生。那时包分配，我的同学都分配在城市，只有我，想到要为家里的老母亲尽孝，坚决要求回到了家乡。”刚从D 市教育局领导岗位上退下来不久的老周回忆道，“在家乡我是高学历，工作上我得到了领导重用，入了党，成为了市级骨干教师，还走上了领导岗位；生活上，我陪伴老母亲安度晚年，让她幸福地度过了九十三岁。为国、为家乡尽忠，为老人尽孝，我心安无愧。论退休工资，我现在还高过留在大城市的同学，我觉得自己当初的选择是对的。生活中，我看到身边的一些老人，儿子、女儿光鲜，在外国挣大钱，在深圳当老板，在北京当干部……可老人在老家形影相吊，生活孤苦。为了儿女，他们奉献了一切，可儿女们由于相距遥远，即使有心也是远水解不了近渴。而那些有在本地工作的儿女陪伴在身边的老人们，则过得其乐融融。我觉得子女在做事业选择时首先要考虑父母晚年的生活安排，不能离太远。”</w:t>
      </w:r>
    </w:p>
    <w:p w14:paraId="396C0354" w14:textId="77777777" w:rsidR="00016377" w:rsidRDefault="00000000">
      <w:pPr>
        <w:rPr>
          <w:lang w:eastAsia="zh-CN"/>
        </w:rPr>
      </w:pPr>
      <w:r>
        <w:rPr>
          <w:lang w:eastAsia="zh-CN"/>
        </w:rPr>
        <w:t>人物三：小万姑娘</w:t>
      </w:r>
    </w:p>
    <w:p w14:paraId="7FC88D9C" w14:textId="77777777" w:rsidR="00016377" w:rsidRDefault="00000000">
      <w:pPr>
        <w:rPr>
          <w:lang w:eastAsia="zh-CN"/>
        </w:rPr>
      </w:pPr>
      <w:r>
        <w:rPr>
          <w:lang w:eastAsia="zh-CN"/>
        </w:rPr>
        <w:t>95 后女孩小万最近成了网红。小万</w:t>
      </w:r>
      <w:proofErr w:type="gramStart"/>
      <w:r>
        <w:rPr>
          <w:lang w:eastAsia="zh-CN"/>
        </w:rPr>
        <w:t>2020</w:t>
      </w:r>
      <w:proofErr w:type="gramEnd"/>
      <w:r>
        <w:rPr>
          <w:lang w:eastAsia="zh-CN"/>
        </w:rPr>
        <w:t xml:space="preserve"> </w:t>
      </w:r>
      <w:proofErr w:type="gramStart"/>
      <w:r>
        <w:rPr>
          <w:lang w:eastAsia="zh-CN"/>
        </w:rPr>
        <w:t>年大学</w:t>
      </w:r>
      <w:proofErr w:type="gramEnd"/>
      <w:r>
        <w:rPr>
          <w:lang w:eastAsia="zh-CN"/>
        </w:rPr>
        <w:t>毕业后留在C 市工作，由于父母长期在外打工，她自幼随爷爷奶奶长大，对两位老人的感情很深。今年5 月的一天，她回家探望爷爷，推开门的一瞬间，看到爷爷独自一人在沙发上睡着了，被子也没有盖，心里酸酸的。再想起已去世6 年的奶奶，什么有纪念价值的影像也没留下，她的心里更不是滋味。经过再三思考，小万决定辞职回家陪爷爷。她希望陪伴期间能帮助爷爷完成他的愿望，让他快乐地度过余生。一开始，父母并不支持小万的决定，后来看到小万拍摄的一件件感人的视频作品，他们才慢慢地理解了，没有继续劝阻。今年国庆节前夕，小万为爷爷实现了</w:t>
      </w:r>
      <w:proofErr w:type="gramStart"/>
      <w:r>
        <w:rPr>
          <w:lang w:eastAsia="zh-CN"/>
        </w:rPr>
        <w:t>“</w:t>
      </w:r>
      <w:proofErr w:type="gramEnd"/>
      <w:r>
        <w:rPr>
          <w:lang w:eastAsia="zh-CN"/>
        </w:rPr>
        <w:t>去北京的心愿。在去北京的候机室，小万偶然看到爷爷放在钱包里的奶奶的照片。经询问，爷爷曾经想带着奶奶一起去北京看看。这让小万百感交集，感动不已。而后，她把这一段视频发布到抖音上。一时间，“孙女带独居爷爷游中国”的话题受到广泛关注，不少网友纷纷点赞：“孙女很孝顺！”“祝福爷爷，懂事的孙女”"爷爷尝过许多苦，你是爷爷晚年的糖。</w:t>
      </w:r>
      <w:proofErr w:type="gramStart"/>
      <w:r>
        <w:rPr>
          <w:lang w:eastAsia="zh-CN"/>
        </w:rPr>
        <w:t>”</w:t>
      </w:r>
      <w:proofErr w:type="gramEnd"/>
      <w:r>
        <w:rPr>
          <w:lang w:eastAsia="zh-CN"/>
        </w:rPr>
        <w:t>……“开心，很开心。”84 岁高龄的万爷爷说，有了孙女的陪伴，每天都很幸福。同时，他也希望孙女</w:t>
      </w:r>
      <w:proofErr w:type="gramStart"/>
      <w:r>
        <w:rPr>
          <w:lang w:eastAsia="zh-CN"/>
        </w:rPr>
        <w:t>能规划</w:t>
      </w:r>
      <w:proofErr w:type="gramEnd"/>
      <w:r>
        <w:rPr>
          <w:lang w:eastAsia="zh-CN"/>
        </w:rPr>
        <w:t>好自己的事业和生活，“后辈们生活得好，我就开心。”</w:t>
      </w:r>
    </w:p>
    <w:p w14:paraId="4BED84F8" w14:textId="77777777" w:rsidR="00016377" w:rsidRDefault="00000000">
      <w:pPr>
        <w:pStyle w:val="MaterialLabel"/>
        <w:rPr>
          <w:lang w:eastAsia="zh-CN"/>
        </w:rPr>
      </w:pPr>
      <w:r>
        <w:rPr>
          <w:lang w:eastAsia="zh-CN"/>
        </w:rPr>
        <w:t>材料6</w:t>
      </w:r>
    </w:p>
    <w:p w14:paraId="7212FC20" w14:textId="77777777" w:rsidR="00016377" w:rsidRDefault="00000000">
      <w:pPr>
        <w:rPr>
          <w:lang w:eastAsia="zh-CN"/>
        </w:rPr>
      </w:pPr>
      <w:r>
        <w:rPr>
          <w:lang w:eastAsia="zh-CN"/>
        </w:rPr>
        <w:lastRenderedPageBreak/>
        <w:t>微视频《棋局人生勿忘初心》近日在Y 市火了，这部用魔幻现实主义手法拍摄的廉政微视频受到网友的广泛好评，“这个视频虽短，但发人深省，教育意义很大！”该视频在廉政教育基地平台上广泛传播，经“廉洁人家”公众号展播后累计播放超过50000＋。</w:t>
      </w:r>
    </w:p>
    <w:p w14:paraId="5D5F5641" w14:textId="77777777" w:rsidR="00016377" w:rsidRDefault="00000000">
      <w:pPr>
        <w:rPr>
          <w:lang w:eastAsia="zh-CN"/>
        </w:rPr>
      </w:pPr>
      <w:r>
        <w:rPr>
          <w:lang w:eastAsia="zh-CN"/>
        </w:rPr>
        <w:t>视频以一名纪检监察干部与一名党员干部在一个象棋棋盘两端相互博弈为主线，讲述了这名党员干部在化身红衣美女的“心魔”的驱使下，收受了贿赂的事。在双方博弈中，棋子“金钱”吃掉了棋子“良知”，棋子“权力”吃掉了棋子“廉洁”，而躲在后面的红衣美女“心魔”则露出诡异的笑。触碰了纪律红线的违纪干部，陷入人生逆境。在廉政文化宣教氛围的感召下，违纪干部不断纠正偏差，找准人生棋局的方向，剧情发生了反转。棋盘上，“金钱”“权力”被赶走了，这名干部最终赢得了未来。</w:t>
      </w:r>
    </w:p>
    <w:p w14:paraId="2D7CD48E" w14:textId="77777777" w:rsidR="00016377" w:rsidRDefault="00000000">
      <w:pPr>
        <w:rPr>
          <w:lang w:eastAsia="zh-CN"/>
        </w:rPr>
      </w:pPr>
      <w:r>
        <w:rPr>
          <w:lang w:eastAsia="zh-CN"/>
        </w:rPr>
        <w:t>“廉文化在我国传统文化中源远流长，包拯、海瑞的故事家喻户晓；廉文化又是社会主义核心价值观的重要组成部分，我一直思考如何用现代方式来讲好廉政故事，近年来微视频的兴起给了我启示，试着制作了这部3 分28 秒的作品；没想到这么受欢迎。”该片制作人Y 市文明办干部小胡说。</w:t>
      </w:r>
    </w:p>
    <w:p w14:paraId="28F3165E" w14:textId="77777777" w:rsidR="00016377" w:rsidRDefault="00000000">
      <w:pPr>
        <w:rPr>
          <w:lang w:eastAsia="zh-CN"/>
        </w:rPr>
      </w:pPr>
      <w:r>
        <w:rPr>
          <w:lang w:eastAsia="zh-CN"/>
        </w:rPr>
        <w:t>微视频是近年来火爆的视频短片的统称，由个体通过PC、手机、摄像头、DV 等多种视频终端摄录、上传互联网播放共享；短则30 秒，长的一般在10 分钟以内；内容广泛科学性、知识性、通俗性、艺术性兼具；形态多样，有纪录短片、DV 短片、动画、</w:t>
      </w:r>
      <w:proofErr w:type="gramStart"/>
      <w:r>
        <w:rPr>
          <w:lang w:eastAsia="zh-CN"/>
        </w:rPr>
        <w:t>动漫等</w:t>
      </w:r>
      <w:proofErr w:type="gramEnd"/>
      <w:r>
        <w:rPr>
          <w:lang w:eastAsia="zh-CN"/>
        </w:rPr>
        <w:t>微视频“短、快、精”的特点与高频率、快节奏的信息社会相适应，“每个人都是生活的导演”“把自己对世界的新鲜感受说出来”，在微视频的制作、上传和评论中，激情饱满的年轻人是绝对的主角。用新时代新方式讲好时代新故事，是Y 市精神文明建设工作一直追求的目标。多年来Y 市各部门一直努力利用各类宣传载体讲好清廉“故事”，如市妇联开展的“最美清廉家庭”评选、教育局开展的“廉情寄语我来</w:t>
      </w:r>
      <w:proofErr w:type="gramStart"/>
      <w:r>
        <w:rPr>
          <w:lang w:eastAsia="zh-CN"/>
        </w:rPr>
        <w:t>嘱</w:t>
      </w:r>
      <w:proofErr w:type="gramEnd"/>
      <w:r>
        <w:rPr>
          <w:lang w:eastAsia="zh-CN"/>
        </w:rPr>
        <w:t>”等活动深受群众好评。近日，《棋局人生勿忘初心》微视频的火爆引起了相关部门的重视，决定由Y 市文明办、市妇联、市教育局牵头，在新年来临之际举办一次以“清风廉韵”为主题的微视频大赛活动，活动计划以《棋局人生勿忘初心》微视频为示例，面向全体市民征集作品并进行评比，鼓励参赛者用独具创意的方式讲述</w:t>
      </w:r>
      <w:proofErr w:type="gramStart"/>
      <w:r>
        <w:rPr>
          <w:lang w:eastAsia="zh-CN"/>
        </w:rPr>
        <w:t>古今廉洁</w:t>
      </w:r>
      <w:proofErr w:type="gramEnd"/>
      <w:r>
        <w:rPr>
          <w:lang w:eastAsia="zh-CN"/>
        </w:rPr>
        <w:t>故事。“用最接地气的方式传递正能量，是</w:t>
      </w:r>
      <w:proofErr w:type="gramStart"/>
      <w:r>
        <w:rPr>
          <w:lang w:eastAsia="zh-CN"/>
        </w:rPr>
        <w:t>践行</w:t>
      </w:r>
      <w:proofErr w:type="gramEnd"/>
      <w:r>
        <w:rPr>
          <w:lang w:eastAsia="zh-CN"/>
        </w:rPr>
        <w:t>'把论文写在大地上’的实际行动。”该市文明办严主任如是说。</w:t>
      </w:r>
    </w:p>
    <w:p w14:paraId="10ADD244" w14:textId="77777777" w:rsidR="00016377" w:rsidRDefault="00000000">
      <w:pPr>
        <w:pStyle w:val="MaterialLabel"/>
        <w:rPr>
          <w:lang w:eastAsia="zh-CN"/>
        </w:rPr>
      </w:pPr>
      <w:r>
        <w:rPr>
          <w:lang w:eastAsia="zh-CN"/>
        </w:rPr>
        <w:t>材料7</w:t>
      </w:r>
    </w:p>
    <w:p w14:paraId="7768446E" w14:textId="77777777" w:rsidR="00016377" w:rsidRDefault="00000000">
      <w:pPr>
        <w:rPr>
          <w:lang w:eastAsia="zh-CN"/>
        </w:rPr>
      </w:pPr>
      <w:r>
        <w:rPr>
          <w:lang w:eastAsia="zh-CN"/>
        </w:rPr>
        <w:lastRenderedPageBreak/>
        <w:t>传统文化如何进入现代生活、触动年轻人的心弦？近年来，随着《我在故宫修文物》《本草中华》等一批高质量国产纪录片的不断出现和走红，纪录片成为实现传统文化“创造性转化、创新性发展”的绝佳载体。</w:t>
      </w:r>
    </w:p>
    <w:p w14:paraId="761625F8" w14:textId="77777777" w:rsidR="00016377" w:rsidRDefault="00000000">
      <w:pPr>
        <w:rPr>
          <w:lang w:eastAsia="zh-CN"/>
        </w:rPr>
      </w:pPr>
      <w:r>
        <w:rPr>
          <w:lang w:eastAsia="zh-CN"/>
        </w:rPr>
        <w:t>有鉴于一些文艺作品宣传传统文化总是浮光掠影，《本草中华》从第一季开始就坚持背靠“历史”，厚</w:t>
      </w:r>
      <w:proofErr w:type="gramStart"/>
      <w:r>
        <w:rPr>
          <w:lang w:eastAsia="zh-CN"/>
        </w:rPr>
        <w:t>植文化</w:t>
      </w:r>
      <w:proofErr w:type="gramEnd"/>
      <w:r>
        <w:rPr>
          <w:lang w:eastAsia="zh-CN"/>
        </w:rPr>
        <w:t>底蕴。《本草中华》第二季着力探寻本草背后的“天人合一”思想，目前播出的六集节目标题《轻重》《刚柔》《黑白》《进退》《新陈》《甘苦》，就蕴含着深刻的辩证哲学，包含着中国人处世</w:t>
      </w:r>
      <w:proofErr w:type="gramStart"/>
      <w:r>
        <w:rPr>
          <w:lang w:eastAsia="zh-CN"/>
        </w:rPr>
        <w:t>的中庙之</w:t>
      </w:r>
      <w:proofErr w:type="gramEnd"/>
      <w:r>
        <w:rPr>
          <w:lang w:eastAsia="zh-CN"/>
        </w:rPr>
        <w:t>道。生动传神的本草故事离不开新技术的加持，第二季《本草中华》加入了无人机航拍、超高速摄影等特殊拍摄手法，全程采用4K 拍摄，趣味性地展现了本草的微观世界。这些从年轻受众的角度进行的创新突破，增进了传统文化的时代感、生活感，让传统文化离我们不再遥远。</w:t>
      </w:r>
    </w:p>
    <w:p w14:paraId="4ABB9E98" w14:textId="77777777" w:rsidR="00016377" w:rsidRDefault="00000000">
      <w:pPr>
        <w:rPr>
          <w:lang w:eastAsia="zh-CN"/>
        </w:rPr>
      </w:pPr>
      <w:r>
        <w:rPr>
          <w:lang w:eastAsia="zh-CN"/>
        </w:rPr>
        <w:t>剧本杀，你玩过吗？看到这名字，许多年轻人都会会心一笑，这种以角色扮演、互动表演为特色的新文化产品，是时下许多年轻人的热门社交活动。近日，H 市荆楚金石博物馆推出了一个大招——“非遗”剧本杀。</w:t>
      </w:r>
    </w:p>
    <w:p w14:paraId="1ABFFEAB" w14:textId="77777777" w:rsidR="00016377" w:rsidRDefault="00000000">
      <w:pPr>
        <w:rPr>
          <w:lang w:eastAsia="zh-CN"/>
        </w:rPr>
      </w:pPr>
      <w:r>
        <w:rPr>
          <w:lang w:eastAsia="zh-CN"/>
        </w:rPr>
        <w:t>省级“非遗”项目“金石器物全形拓技艺”传承人、该馆张馆长介绍，他们从去年开始在馆内推出“剧本杀”活动，将跌宕起伏的历史大戏与拓片艺术相结合，邀请参观者一起体验，寓教于乐，在游戏中感受传统文化的魅力。</w:t>
      </w:r>
    </w:p>
    <w:p w14:paraId="5299AA9B" w14:textId="77777777" w:rsidR="00016377" w:rsidRDefault="00000000">
      <w:pPr>
        <w:rPr>
          <w:lang w:eastAsia="zh-CN"/>
        </w:rPr>
      </w:pPr>
      <w:r>
        <w:rPr>
          <w:lang w:eastAsia="zh-CN"/>
        </w:rPr>
        <w:t>“目前已经推出了几十个剧本，从收到的反馈来看，</w:t>
      </w:r>
    </w:p>
    <w:p w14:paraId="6C32D6E5" w14:textId="77777777" w:rsidR="00016377" w:rsidRDefault="00000000">
      <w:pPr>
        <w:rPr>
          <w:lang w:eastAsia="zh-CN"/>
        </w:rPr>
      </w:pPr>
      <w:r>
        <w:rPr>
          <w:lang w:eastAsia="zh-CN"/>
        </w:rPr>
        <w:t>大家都很喜欢这种自然不刻意 有文化底蕴的新传播手段，一边玩儿，一边沉浸式体验了咱们的传统文化。张馆长说，该馆目前主打的“剧本杀”戏码是由敦煌研究院打造的《东方美人》，参与者可以化身为和亲的公主、母仪天下的皇后、一心救国的忠臣、卷入暗流的</w:t>
      </w:r>
      <w:proofErr w:type="gramStart"/>
      <w:r>
        <w:rPr>
          <w:lang w:eastAsia="zh-CN"/>
        </w:rPr>
        <w:t>待女</w:t>
      </w:r>
      <w:proofErr w:type="gramEnd"/>
      <w:r>
        <w:rPr>
          <w:lang w:eastAsia="zh-CN"/>
        </w:rPr>
        <w:t>等角色，通过剧情的推进穿越千年触摸历史，体悟保护文物的重要性。张馆长认为，“非遗”从来都不是一个高高在上的名词，作为“非遗”项目传承人，他们有责任紧跟时代步伐，用年轻人喜欢的语言和方式推广“非遗”品牌，讲好中国故事。</w:t>
      </w:r>
    </w:p>
    <w:p w14:paraId="756B002E" w14:textId="77777777" w:rsidR="00016377" w:rsidRDefault="00000000">
      <w:pPr>
        <w:rPr>
          <w:lang w:eastAsia="zh-CN"/>
        </w:rPr>
      </w:pPr>
      <w:r>
        <w:rPr>
          <w:lang w:eastAsia="zh-CN"/>
        </w:rPr>
        <w:t>无独有偶，近日，在中国传媒大学国际交流中心，一场与众不同的中国传统文化体验活动精彩举行。来自意大利、美国、日本等地的年轻人，身着汉服，以剧本杀的形式体验了一场既时尚又充满乐趣的中国古代剧本故事。“太有趣了，玩完这个剧本杀之后，我能给你手画长安街地图。”</w:t>
      </w:r>
      <w:r>
        <w:rPr>
          <w:lang w:eastAsia="zh-CN"/>
        </w:rPr>
        <w:lastRenderedPageBreak/>
        <w:t>意大利姑娘安琪的语气中带着得意。“我们的目的是要让来自世界各地的年轻人在参与活动中，感受中国传统文化的魅力。”主办方负责人朱教授介绍，“通过剧本杀，书本中的经典故事转化成妙趣横生的机智推理，在课堂中活起来，焕发出新的光彩。”据悉该中心将在年底推出围绕重要节日的剧本，并随着一带一路项目推出多国语言版本。</w:t>
      </w:r>
    </w:p>
    <w:p w14:paraId="24F2E19E" w14:textId="77777777" w:rsidR="00016377" w:rsidRDefault="00000000">
      <w:pPr>
        <w:pStyle w:val="MaterialLabel"/>
        <w:rPr>
          <w:lang w:eastAsia="zh-CN"/>
        </w:rPr>
      </w:pPr>
      <w:r>
        <w:rPr>
          <w:lang w:eastAsia="zh-CN"/>
        </w:rPr>
        <w:t>材料8</w:t>
      </w:r>
    </w:p>
    <w:p w14:paraId="14C63C73" w14:textId="77777777" w:rsidR="00016377" w:rsidRDefault="00000000">
      <w:pPr>
        <w:rPr>
          <w:lang w:eastAsia="zh-CN"/>
        </w:rPr>
      </w:pPr>
      <w:r>
        <w:rPr>
          <w:lang w:eastAsia="zh-CN"/>
        </w:rPr>
        <w:t>“问渠那得清如许？为有源头活水来。”中华民族</w:t>
      </w:r>
      <w:proofErr w:type="gramStart"/>
      <w:r>
        <w:rPr>
          <w:lang w:eastAsia="zh-CN"/>
        </w:rPr>
        <w:t>灿</w:t>
      </w:r>
      <w:proofErr w:type="gramEnd"/>
      <w:r>
        <w:rPr>
          <w:lang w:eastAsia="zh-CN"/>
        </w:rPr>
        <w:t>若星河的优秀传统文化是当代中国文化自信的“源头活水”。习近平总书记提出：“怎样对待本国历史？怎样对待本国传统文化？这是任何国家在实现现代化过程中都必须解决好的问题。”党的二十大报告明确指出：“坚持和发展马克思主义，必须同中华优秀传统文化相结合。”2022 年10 月28 日，习近平总书记来到位于安阳市西北郊的殷墟遗址，这是党的二十大后，总书记首次离京考察调研。在殷墟博物馆，总书记仔细观摩青铜器、玉器、甲骨文等出土文物。考察过程中，总书记指出，“殷城我向往已久，这次来是想更深地学习理解中华文明，古为今用，为更好建设中华民族现代文明提供借鉴。”</w:t>
      </w:r>
    </w:p>
    <w:p w14:paraId="1409B749" w14:textId="77777777" w:rsidR="00016377" w:rsidRDefault="00000000">
      <w:pPr>
        <w:rPr>
          <w:lang w:eastAsia="zh-CN"/>
        </w:rPr>
      </w:pPr>
      <w:r>
        <w:rPr>
          <w:lang w:eastAsia="zh-CN"/>
        </w:rPr>
        <w:t>近年来，随着中华优秀传统文化创造性转化和创新性发展深入推进，中华文明中跨越时空、超越国度、富有永恒魅力、具有当代价值的文化精神得到大力弘扬，为推进中国特色社会主义伟大事业提供了强大精神动力。新征程上，“请党放心、强国有我”的青春誓言激荡回响，“清澈的爱、只为中国”的深情告白令人动容。以优秀传统文化</w:t>
      </w:r>
      <w:proofErr w:type="gramStart"/>
      <w:r>
        <w:rPr>
          <w:lang w:eastAsia="zh-CN"/>
        </w:rPr>
        <w:t>厚植家国</w:t>
      </w:r>
      <w:proofErr w:type="gramEnd"/>
      <w:r>
        <w:rPr>
          <w:lang w:eastAsia="zh-CN"/>
        </w:rPr>
        <w:t>情怀，从五千年文明中汲取成长的养分，当代青年定能走好自己的人生路，在时代发展的洪流中展现青春力量。</w:t>
      </w:r>
    </w:p>
    <w:p w14:paraId="53C92523" w14:textId="77777777" w:rsidR="00016377" w:rsidRDefault="00000000">
      <w:pPr>
        <w:pStyle w:val="31"/>
        <w:rPr>
          <w:lang w:eastAsia="zh-CN"/>
        </w:rPr>
      </w:pPr>
      <w:r>
        <w:rPr>
          <w:lang w:eastAsia="zh-CN"/>
        </w:rPr>
        <w:t>参考答案</w:t>
      </w:r>
    </w:p>
    <w:p w14:paraId="66A2A3B4" w14:textId="77777777" w:rsidR="00016377" w:rsidRDefault="00000000">
      <w:pPr>
        <w:rPr>
          <w:lang w:eastAsia="zh-CN"/>
        </w:rPr>
      </w:pPr>
      <w:r>
        <w:rPr>
          <w:lang w:eastAsia="zh-CN"/>
        </w:rPr>
        <w:t>要求：（1）自选角度，自拟标题；</w:t>
      </w:r>
    </w:p>
    <w:p w14:paraId="086F1120" w14:textId="77777777" w:rsidR="00016377" w:rsidRDefault="00000000">
      <w:pPr>
        <w:rPr>
          <w:lang w:eastAsia="zh-CN"/>
        </w:rPr>
      </w:pPr>
      <w:r>
        <w:rPr>
          <w:lang w:eastAsia="zh-CN"/>
        </w:rPr>
        <w:t>（2）参考给定资料，不拘于给定资料；</w:t>
      </w:r>
    </w:p>
    <w:p w14:paraId="27F0BF36" w14:textId="77777777" w:rsidR="00016377" w:rsidRDefault="00000000">
      <w:pPr>
        <w:rPr>
          <w:lang w:eastAsia="zh-CN"/>
        </w:rPr>
      </w:pPr>
      <w:r>
        <w:rPr>
          <w:lang w:eastAsia="zh-CN"/>
        </w:rPr>
        <w:t>（3）观点明确，内容充实，结构完整，语言流畅；</w:t>
      </w:r>
    </w:p>
    <w:p w14:paraId="59E43223" w14:textId="77777777" w:rsidR="00016377" w:rsidRDefault="00000000">
      <w:r>
        <w:t xml:space="preserve">（4）篇幅1000 </w:t>
      </w:r>
      <w:proofErr w:type="spellStart"/>
      <w:r>
        <w:t>字左右</w:t>
      </w:r>
      <w:proofErr w:type="spellEnd"/>
      <w:r>
        <w:t>。</w:t>
      </w:r>
    </w:p>
    <w:p w14:paraId="22645969" w14:textId="77777777" w:rsidR="00016377" w:rsidRDefault="00000000">
      <w:pPr>
        <w:pStyle w:val="MaterialLabel"/>
      </w:pPr>
      <w:r>
        <w:t>【范文】</w:t>
      </w:r>
    </w:p>
    <w:p w14:paraId="7EC6CBCF" w14:textId="77777777" w:rsidR="00016377" w:rsidRDefault="00000000">
      <w:pPr>
        <w:rPr>
          <w:lang w:eastAsia="zh-CN"/>
        </w:rPr>
      </w:pPr>
      <w:r>
        <w:rPr>
          <w:lang w:eastAsia="zh-CN"/>
        </w:rPr>
        <w:t>汲取文化营养 绽放青春力量</w:t>
      </w:r>
    </w:p>
    <w:p w14:paraId="2B85CD05" w14:textId="77777777" w:rsidR="00016377" w:rsidRDefault="00000000">
      <w:pPr>
        <w:rPr>
          <w:lang w:eastAsia="zh-CN"/>
        </w:rPr>
      </w:pPr>
      <w:r>
        <w:rPr>
          <w:lang w:eastAsia="zh-CN"/>
        </w:rPr>
        <w:lastRenderedPageBreak/>
        <w:t>优秀传统文化是当代中国文化自信的“源头活水”。“六尺巷”的佳话在中华大地流传甚广，在新时代继续谱写新的篇章；人与自然和谐相处是儒家文化的生态理想，一直深藏在中国人的血脉里；</w:t>
      </w:r>
      <w:proofErr w:type="gramStart"/>
      <w:r>
        <w:rPr>
          <w:lang w:eastAsia="zh-CN"/>
        </w:rPr>
        <w:t>廉</w:t>
      </w:r>
      <w:proofErr w:type="gramEnd"/>
      <w:r>
        <w:rPr>
          <w:lang w:eastAsia="zh-CN"/>
        </w:rPr>
        <w:t>文化在传统文化中源远流长，也是社会主义核心价值观的重要组成部分……怎样对待本国历史？怎样对待本国传统文化？是当代青年必须回答好的问题。要深入地学习理解，古为今用，创造创新，从传统文化中汲取营养，在时代征程上绽放青春。</w:t>
      </w:r>
    </w:p>
    <w:p w14:paraId="4717065E" w14:textId="77777777" w:rsidR="00016377" w:rsidRDefault="00000000">
      <w:pPr>
        <w:rPr>
          <w:lang w:eastAsia="zh-CN"/>
        </w:rPr>
      </w:pPr>
      <w:r>
        <w:rPr>
          <w:lang w:eastAsia="zh-CN"/>
        </w:rPr>
        <w:t>做传统文化的学习者，</w:t>
      </w:r>
      <w:proofErr w:type="gramStart"/>
      <w:r>
        <w:rPr>
          <w:lang w:eastAsia="zh-CN"/>
        </w:rPr>
        <w:t>汲取家</w:t>
      </w:r>
      <w:proofErr w:type="gramEnd"/>
      <w:r>
        <w:rPr>
          <w:lang w:eastAsia="zh-CN"/>
        </w:rPr>
        <w:t>国情怀，走好人生之路。新征程上，以中华优秀传统文化</w:t>
      </w:r>
      <w:proofErr w:type="gramStart"/>
      <w:r>
        <w:rPr>
          <w:lang w:eastAsia="zh-CN"/>
        </w:rPr>
        <w:t>厚植家国</w:t>
      </w:r>
      <w:proofErr w:type="gramEnd"/>
      <w:r>
        <w:rPr>
          <w:lang w:eastAsia="zh-CN"/>
        </w:rPr>
        <w:t>情怀，当代青年定能走好自己的人生路。在当下文化多元的时代，中华优秀传统文化对年轻人的行为有着深远影响。耕读传统，可以提升文明习惯，助力年轻人传播思想、成就梦想；团结一心、共克时艰的优良传统，指引年轻人在国家需要的时候，带头拼搏，奋勇当先，默默奉献；天下为公、先集体后个人的文化自觉，在构建人类命运共同体尤其是面对国家危机时有着不容抹杀的积极意义。</w:t>
      </w:r>
    </w:p>
    <w:p w14:paraId="595C1DE9" w14:textId="77777777" w:rsidR="00016377" w:rsidRDefault="00000000">
      <w:pPr>
        <w:rPr>
          <w:lang w:eastAsia="zh-CN"/>
        </w:rPr>
      </w:pPr>
      <w:r>
        <w:rPr>
          <w:lang w:eastAsia="zh-CN"/>
        </w:rPr>
        <w:t>做传统文化的</w:t>
      </w:r>
      <w:proofErr w:type="gramStart"/>
      <w:r>
        <w:rPr>
          <w:lang w:eastAsia="zh-CN"/>
        </w:rPr>
        <w:t>践行</w:t>
      </w:r>
      <w:proofErr w:type="gramEnd"/>
      <w:r>
        <w:rPr>
          <w:lang w:eastAsia="zh-CN"/>
        </w:rPr>
        <w:t>者，汲取和谐理念，推动社会治理。“礼之用，和为贵。”和谐礼让是老祖宗传下来的治理理念和方法，在新时代的基层社会治理中，依然散发着持久的魅力与芬芳。曲阜市小雪街道成立“和为贵”调解室，积极</w:t>
      </w:r>
      <w:proofErr w:type="gramStart"/>
      <w:r>
        <w:rPr>
          <w:lang w:eastAsia="zh-CN"/>
        </w:rPr>
        <w:t>践行</w:t>
      </w:r>
      <w:proofErr w:type="gramEnd"/>
      <w:r>
        <w:rPr>
          <w:lang w:eastAsia="zh-CN"/>
        </w:rPr>
        <w:t>传统文化中的和谐理念，针对社区居民间发生的物品归属纠纷、日常生活纠纷等进行调解，营造出和谐温馨的氛围。经过持续地成功调解，邻里纠纷不断减少，民风得到极大地改善。实践证明，只要善于活学活用，和谐理念在现代社会治理仍大有可为。</w:t>
      </w:r>
    </w:p>
    <w:p w14:paraId="3DF464B6" w14:textId="77777777" w:rsidR="00016377" w:rsidRDefault="00000000">
      <w:pPr>
        <w:rPr>
          <w:lang w:eastAsia="zh-CN"/>
        </w:rPr>
      </w:pPr>
      <w:r>
        <w:rPr>
          <w:lang w:eastAsia="zh-CN"/>
        </w:rPr>
        <w:t>做传统文化的创新者，汲取奋进力量，引领现代生活。随着中华优秀传统文化创造性转化和创新性发展深入推进，中华文明中跨越时空、超越国度、富有永恒魅力、具有当代价值的文化精神得到大力弘扬，为推进中国特色社会主义伟大事业提供了强大精神动力。传统文化如何进入现代生活、触动年轻人的心弦？成为传统文化创造性转化、创新性发展的时代命题。紧跟时代步伐，用年轻人喜欢的语言和方式推广传统文化，增进传统文化时代感、生活感，让传统文化离现代生活不再遥远。</w:t>
      </w:r>
    </w:p>
    <w:p w14:paraId="63C877A0" w14:textId="77777777" w:rsidR="00016377" w:rsidRDefault="00000000">
      <w:pPr>
        <w:rPr>
          <w:lang w:eastAsia="zh-CN"/>
        </w:rPr>
      </w:pPr>
      <w:r>
        <w:rPr>
          <w:lang w:eastAsia="zh-CN"/>
        </w:rPr>
        <w:t>中华文明，代代相承。我们早已告别炊烟袅袅、鸡犬相闻的乡土中国，取而代之的是高楼林立、车水马龙的信息都市。然而优秀传统文化并未远走，中华文明的内涵仍在延伸。当代青年要从五千年文明中汲取成长的养分，在时代发展的洪流中展现青春力量。</w:t>
      </w:r>
    </w:p>
    <w:p w14:paraId="1CA22957" w14:textId="77777777" w:rsidR="00016377" w:rsidRDefault="00000000">
      <w:pPr>
        <w:pStyle w:val="31"/>
        <w:rPr>
          <w:lang w:eastAsia="zh-CN"/>
        </w:rPr>
      </w:pPr>
      <w:r>
        <w:rPr>
          <w:lang w:eastAsia="zh-CN"/>
        </w:rPr>
        <w:lastRenderedPageBreak/>
        <w:t>讲解</w:t>
      </w:r>
    </w:p>
    <w:p w14:paraId="1418BDE2"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P193 一、A类-传统文化中汲取营养 R20240625-173820.md</w:t>
      </w:r>
      <w:r>
        <w:rPr>
          <w:lang w:eastAsia="zh-CN"/>
        </w:rPr>
        <w:t>（录音：</w:t>
      </w:r>
      <w:r>
        <w:rPr>
          <w:rFonts w:ascii="Consolas" w:eastAsia="Consolas" w:hAnsi="Consolas" w:cs="Consolas"/>
          <w:color w:val="444444"/>
          <w:lang w:eastAsia="zh-CN"/>
        </w:rPr>
        <w:t>R20240625-173820大作文.WAV</w:t>
      </w:r>
      <w:r>
        <w:rPr>
          <w:lang w:eastAsia="zh-CN"/>
        </w:rPr>
        <w:t>，置信度：high）；复核状态：学生版已采用；整理方式：课堂思路版提炼。</w:t>
      </w:r>
    </w:p>
    <w:p w14:paraId="14394153" w14:textId="77777777" w:rsidR="00016377" w:rsidRDefault="00000000">
      <w:pPr>
        <w:pStyle w:val="SourceMeta"/>
        <w:rPr>
          <w:lang w:eastAsia="zh-CN"/>
        </w:rPr>
      </w:pPr>
      <w:r>
        <w:rPr>
          <w:lang w:eastAsia="zh-CN"/>
        </w:rPr>
        <w:t>采用依据：高置信度来源，正文采用安全讲义模板生成。</w:t>
      </w:r>
    </w:p>
    <w:p w14:paraId="738BC5CC" w14:textId="77777777" w:rsidR="00016377" w:rsidRDefault="00000000">
      <w:pPr>
        <w:pStyle w:val="a0"/>
        <w:rPr>
          <w:lang w:eastAsia="zh-CN"/>
        </w:rPr>
      </w:pPr>
      <w:r>
        <w:rPr>
          <w:lang w:eastAsia="zh-CN"/>
        </w:rPr>
        <w:t>课堂起点：老师先讲大作文破题。题干由习近平总书记“学习理解中华文明，古为今用”的指示精神和“从传统文化中汲取营养，在时代征程上绽放青春”的主题组成，不能只写传统文化好，也不能只</w:t>
      </w:r>
      <w:proofErr w:type="gramStart"/>
      <w:r>
        <w:rPr>
          <w:lang w:eastAsia="zh-CN"/>
        </w:rPr>
        <w:t>写青年</w:t>
      </w:r>
      <w:proofErr w:type="gramEnd"/>
      <w:r>
        <w:rPr>
          <w:lang w:eastAsia="zh-CN"/>
        </w:rPr>
        <w:t>奋斗，必须把讲话精神和主题融合起来。</w:t>
      </w:r>
    </w:p>
    <w:p w14:paraId="5430093C" w14:textId="77777777" w:rsidR="00016377" w:rsidRDefault="00000000">
      <w:pPr>
        <w:pStyle w:val="a0"/>
        <w:rPr>
          <w:lang w:eastAsia="zh-CN"/>
        </w:rPr>
      </w:pPr>
      <w:r>
        <w:rPr>
          <w:lang w:eastAsia="zh-CN"/>
        </w:rPr>
        <w:t>审题总开关：这题的核心问题有三个：怎样从传统文化中汲取营养，汲取什么营养，汲取后落到哪里。老师反复强调，文章里如果没有传统文化、没有明确写出汲取什么营养，就达不到题目要求。</w:t>
      </w:r>
    </w:p>
    <w:p w14:paraId="51DF32D0" w14:textId="77777777" w:rsidR="00016377" w:rsidRDefault="00000000">
      <w:pPr>
        <w:pStyle w:val="a0"/>
        <w:rPr>
          <w:lang w:eastAsia="zh-CN"/>
        </w:rPr>
      </w:pPr>
      <w:r>
        <w:rPr>
          <w:lang w:eastAsia="zh-CN"/>
        </w:rPr>
        <w:t>讲话精神转化：总书记的指示给出两个直接动作：学习理解中华文明，古为今用。材料8又提示中华优秀传统文化要创造性转化、创新性发展，所以第三个动作可提炼为创新创造。合起来就是深入学习理解、古为今用、创新创造，这是总破题方向。</w:t>
      </w:r>
    </w:p>
    <w:p w14:paraId="7AAD449A" w14:textId="77777777" w:rsidR="00016377" w:rsidRDefault="00000000">
      <w:pPr>
        <w:pStyle w:val="a0"/>
      </w:pPr>
      <w:r>
        <w:rPr>
          <w:lang w:eastAsia="zh-CN"/>
        </w:rPr>
        <w:t>营养提炼：从材料看，可汲取的营养很多。六尺巷和“和为贵”是谦让平等、和谐礼让；孟子生态理想和亚洲</w:t>
      </w:r>
      <w:proofErr w:type="gramStart"/>
      <w:r>
        <w:rPr>
          <w:lang w:eastAsia="zh-CN"/>
        </w:rPr>
        <w:t>象</w:t>
      </w:r>
      <w:proofErr w:type="gramEnd"/>
      <w:r>
        <w:rPr>
          <w:lang w:eastAsia="zh-CN"/>
        </w:rPr>
        <w:t>北移是人与自然和谐相处；耕读传统、团结一心、天下为公是文化自觉和优良传统；黄旭华、周先生、小万体现忠于国家、孝敬父母；廉政微视频体现</w:t>
      </w:r>
      <w:proofErr w:type="gramStart"/>
      <w:r>
        <w:rPr>
          <w:lang w:eastAsia="zh-CN"/>
        </w:rPr>
        <w:t>廉</w:t>
      </w:r>
      <w:proofErr w:type="gramEnd"/>
      <w:r>
        <w:rPr>
          <w:lang w:eastAsia="zh-CN"/>
        </w:rPr>
        <w:t>文化和奋进自省。</w:t>
      </w:r>
      <w:proofErr w:type="spellStart"/>
      <w:r>
        <w:t>考场不必全写，选三类即可</w:t>
      </w:r>
      <w:proofErr w:type="spellEnd"/>
      <w:r>
        <w:t>。</w:t>
      </w:r>
    </w:p>
    <w:p w14:paraId="642DCF7D" w14:textId="77777777" w:rsidR="00016377" w:rsidRDefault="00000000">
      <w:pPr>
        <w:pStyle w:val="a0"/>
        <w:rPr>
          <w:lang w:eastAsia="zh-CN"/>
        </w:rPr>
      </w:pPr>
      <w:r>
        <w:rPr>
          <w:lang w:eastAsia="zh-CN"/>
        </w:rPr>
        <w:t>分论点生成：范文选了三类最稳的营养：家国情怀、和谐理念、奋进力量。它们分别对应三种身份：做传统文化的学习者、</w:t>
      </w:r>
      <w:proofErr w:type="gramStart"/>
      <w:r>
        <w:rPr>
          <w:lang w:eastAsia="zh-CN"/>
        </w:rPr>
        <w:t>践行</w:t>
      </w:r>
      <w:proofErr w:type="gramEnd"/>
      <w:r>
        <w:rPr>
          <w:lang w:eastAsia="zh-CN"/>
        </w:rPr>
        <w:t>者、创新者；也分别对应三个落脚点：走好人生之路、推动社会治理、引领现代生活。</w:t>
      </w:r>
    </w:p>
    <w:p w14:paraId="4C7DDEE1" w14:textId="77777777" w:rsidR="00016377" w:rsidRDefault="00000000">
      <w:pPr>
        <w:pStyle w:val="a0"/>
        <w:rPr>
          <w:lang w:eastAsia="zh-CN"/>
        </w:rPr>
      </w:pPr>
      <w:r>
        <w:rPr>
          <w:lang w:eastAsia="zh-CN"/>
        </w:rPr>
        <w:t>第一段主体：做传统文化的学习者，</w:t>
      </w:r>
      <w:proofErr w:type="gramStart"/>
      <w:r>
        <w:rPr>
          <w:lang w:eastAsia="zh-CN"/>
        </w:rPr>
        <w:t>汲取家</w:t>
      </w:r>
      <w:proofErr w:type="gramEnd"/>
      <w:r>
        <w:rPr>
          <w:lang w:eastAsia="zh-CN"/>
        </w:rPr>
        <w:t>国情怀，走好人生之路。这一段可用材料4、材料5。耕读传统提升文明习惯，团结一心、共克时艰引导青年在国家需要时带头拼搏、奋勇当先，天下为公、先集体后个人的文化自觉有助于面对公共危机；黄旭华“对国家的忠就是对父母最大的孝敬”也能支撑家国情怀。</w:t>
      </w:r>
    </w:p>
    <w:p w14:paraId="13DC29DE" w14:textId="77777777" w:rsidR="00016377" w:rsidRDefault="00000000">
      <w:pPr>
        <w:pStyle w:val="a0"/>
        <w:rPr>
          <w:lang w:eastAsia="zh-CN"/>
        </w:rPr>
      </w:pPr>
      <w:r>
        <w:rPr>
          <w:lang w:eastAsia="zh-CN"/>
        </w:rPr>
        <w:t>第二段主体：做传统文化的</w:t>
      </w:r>
      <w:proofErr w:type="gramStart"/>
      <w:r>
        <w:rPr>
          <w:lang w:eastAsia="zh-CN"/>
        </w:rPr>
        <w:t>践行</w:t>
      </w:r>
      <w:proofErr w:type="gramEnd"/>
      <w:r>
        <w:rPr>
          <w:lang w:eastAsia="zh-CN"/>
        </w:rPr>
        <w:t>者，汲取和谐理念，推动社会治理。这一段主要用材料1。六尺</w:t>
      </w:r>
      <w:proofErr w:type="gramStart"/>
      <w:r>
        <w:rPr>
          <w:lang w:eastAsia="zh-CN"/>
        </w:rPr>
        <w:t>巷体现</w:t>
      </w:r>
      <w:proofErr w:type="gramEnd"/>
      <w:r>
        <w:rPr>
          <w:lang w:eastAsia="zh-CN"/>
        </w:rPr>
        <w:t>谦让、平等、和为贵，新时代基层社会治理仍可活学活用；大山村化解土地纠纷、</w:t>
      </w:r>
      <w:r>
        <w:rPr>
          <w:lang w:eastAsia="zh-CN"/>
        </w:rPr>
        <w:lastRenderedPageBreak/>
        <w:t>和为贵调解</w:t>
      </w:r>
      <w:proofErr w:type="gramStart"/>
      <w:r>
        <w:rPr>
          <w:lang w:eastAsia="zh-CN"/>
        </w:rPr>
        <w:t>室减少</w:t>
      </w:r>
      <w:proofErr w:type="gramEnd"/>
      <w:r>
        <w:rPr>
          <w:lang w:eastAsia="zh-CN"/>
        </w:rPr>
        <w:t>邻里纠纷，都说明老祖宗传下来的治理理念和方法在现代社会治理中仍大有可为。</w:t>
      </w:r>
    </w:p>
    <w:p w14:paraId="003EF21C" w14:textId="77777777" w:rsidR="00016377" w:rsidRDefault="00000000">
      <w:pPr>
        <w:pStyle w:val="a0"/>
        <w:rPr>
          <w:lang w:eastAsia="zh-CN"/>
        </w:rPr>
      </w:pPr>
      <w:r>
        <w:rPr>
          <w:lang w:eastAsia="zh-CN"/>
        </w:rPr>
        <w:t>第三段主体：做传统文化的创新者，汲取奋进力量，引领现代生活。这一段可用材料6和材料8。</w:t>
      </w:r>
      <w:proofErr w:type="gramStart"/>
      <w:r>
        <w:rPr>
          <w:lang w:eastAsia="zh-CN"/>
        </w:rPr>
        <w:t>廉</w:t>
      </w:r>
      <w:proofErr w:type="gramEnd"/>
      <w:r>
        <w:rPr>
          <w:lang w:eastAsia="zh-CN"/>
        </w:rPr>
        <w:t>文化通过微视频、互联网平台和年轻人熟悉的语言方式进入现代生活，说明传统文化需要创造性转化和创新性发展。写作时要强调增进传统文化的时代感、生活感，让传统文化触动年轻人的心弦。</w:t>
      </w:r>
    </w:p>
    <w:p w14:paraId="09DAC217" w14:textId="77777777" w:rsidR="00016377" w:rsidRDefault="00000000">
      <w:pPr>
        <w:pStyle w:val="a0"/>
        <w:rPr>
          <w:lang w:eastAsia="zh-CN"/>
        </w:rPr>
      </w:pPr>
      <w:r>
        <w:rPr>
          <w:lang w:eastAsia="zh-CN"/>
        </w:rPr>
        <w:t>开头写法：老师示范的是“金句+排比案例+过渡句”。金句可用“优秀传统文化是当代中国文化自信的源头活水”；排比案例可列六尺巷新时代续篇、人与自然和谐相处的生态理念、廉文化源远流长；</w:t>
      </w:r>
      <w:proofErr w:type="gramStart"/>
      <w:r>
        <w:rPr>
          <w:lang w:eastAsia="zh-CN"/>
        </w:rPr>
        <w:t>过渡句再提出</w:t>
      </w:r>
      <w:proofErr w:type="gramEnd"/>
      <w:r>
        <w:rPr>
          <w:lang w:eastAsia="zh-CN"/>
        </w:rPr>
        <w:t>当代青年必须回答如何对待本国历史和传统文化的问题，引出学习理解、古为今用、创新创造。</w:t>
      </w:r>
    </w:p>
    <w:p w14:paraId="28549C63" w14:textId="77777777" w:rsidR="00016377" w:rsidRDefault="00000000">
      <w:pPr>
        <w:pStyle w:val="a0"/>
        <w:rPr>
          <w:lang w:eastAsia="zh-CN"/>
        </w:rPr>
      </w:pPr>
      <w:r>
        <w:rPr>
          <w:lang w:eastAsia="zh-CN"/>
        </w:rPr>
        <w:t>结尾写法：结尾回到中华文明代</w:t>
      </w:r>
      <w:proofErr w:type="gramStart"/>
      <w:r>
        <w:rPr>
          <w:lang w:eastAsia="zh-CN"/>
        </w:rPr>
        <w:t>代</w:t>
      </w:r>
      <w:proofErr w:type="gramEnd"/>
      <w:r>
        <w:rPr>
          <w:lang w:eastAsia="zh-CN"/>
        </w:rPr>
        <w:t>相承和当代青年。可借材料4“耕读传统并未远走，内涵仍在延伸”，说明乡土中国虽已变化，优秀传统文化仍在现代生活中延续；最后落到当代青年从五千年文明中汲取成长养分，在时代发展洪流中展现青春力量。</w:t>
      </w:r>
    </w:p>
    <w:p w14:paraId="51005460" w14:textId="77777777" w:rsidR="00016377" w:rsidRDefault="00000000">
      <w:pPr>
        <w:pStyle w:val="a0"/>
        <w:rPr>
          <w:lang w:eastAsia="zh-CN"/>
        </w:rPr>
      </w:pPr>
      <w:r>
        <w:rPr>
          <w:lang w:eastAsia="zh-CN"/>
        </w:rPr>
        <w:t>易错提醒：第一，不要把文章写成传统文化材料大拼盘，必须提炼“营养”；第二，不要只写学习传统文化，还要写古为今用和创新创造；第三，不要只谈文化自信，题干落脚是当代青年在时代征程上绽放青春；第四，材料很多，选择三类能论证清楚即可，不必面面俱到。</w:t>
      </w:r>
    </w:p>
    <w:p w14:paraId="14B1D057" w14:textId="77777777" w:rsidR="00016377" w:rsidRDefault="00000000">
      <w:pPr>
        <w:rPr>
          <w:lang w:eastAsia="zh-CN"/>
        </w:rPr>
      </w:pPr>
      <w:r>
        <w:rPr>
          <w:lang w:eastAsia="zh-CN"/>
        </w:rPr>
        <w:br w:type="page"/>
      </w:r>
    </w:p>
    <w:p w14:paraId="04925328" w14:textId="77777777" w:rsidR="00016377" w:rsidRDefault="00000000">
      <w:pPr>
        <w:pStyle w:val="21"/>
        <w:rPr>
          <w:lang w:eastAsia="zh-CN"/>
        </w:rPr>
      </w:pPr>
      <w:r>
        <w:rPr>
          <w:lang w:eastAsia="zh-CN"/>
        </w:rPr>
        <w:lastRenderedPageBreak/>
        <w:t>第三题：请根据</w:t>
      </w:r>
      <w:r>
        <w:rPr>
          <w:lang w:eastAsia="zh-CN"/>
        </w:rPr>
        <w:t>“</w:t>
      </w:r>
      <w:r>
        <w:rPr>
          <w:lang w:eastAsia="zh-CN"/>
        </w:rPr>
        <w:t>给定资料</w:t>
      </w:r>
      <w:r>
        <w:rPr>
          <w:lang w:eastAsia="zh-CN"/>
        </w:rPr>
        <w:t>7”</w:t>
      </w:r>
      <w:r>
        <w:rPr>
          <w:lang w:eastAsia="zh-CN"/>
        </w:rPr>
        <w:t>中习近平总书记</w:t>
      </w:r>
      <w:r>
        <w:rPr>
          <w:lang w:eastAsia="zh-CN"/>
        </w:rPr>
        <w:t>“</w:t>
      </w:r>
      <w:r>
        <w:rPr>
          <w:lang w:eastAsia="zh-CN"/>
        </w:rPr>
        <w:t>要着力激发全民族文化创新创造活力</w:t>
      </w:r>
      <w:r>
        <w:rPr>
          <w:lang w:eastAsia="zh-CN"/>
        </w:rPr>
        <w:t>”</w:t>
      </w:r>
      <w:r>
        <w:rPr>
          <w:lang w:eastAsia="zh-CN"/>
        </w:rPr>
        <w:t>的重要指示，围绕</w:t>
      </w:r>
      <w:r>
        <w:rPr>
          <w:lang w:eastAsia="zh-CN"/>
        </w:rPr>
        <w:t>“</w:t>
      </w:r>
      <w:r>
        <w:rPr>
          <w:lang w:eastAsia="zh-CN"/>
        </w:rPr>
        <w:t>文化创新赋能新质生产力，文化创造助力奋进新征程</w:t>
      </w:r>
      <w:r>
        <w:rPr>
          <w:lang w:eastAsia="zh-CN"/>
        </w:rPr>
        <w:t>”</w:t>
      </w:r>
      <w:r>
        <w:rPr>
          <w:lang w:eastAsia="zh-CN"/>
        </w:rPr>
        <w:t>这一主题，写一篇文章。（</w:t>
      </w:r>
      <w:r>
        <w:rPr>
          <w:lang w:eastAsia="zh-CN"/>
        </w:rPr>
        <w:t xml:space="preserve">40 </w:t>
      </w:r>
      <w:r>
        <w:rPr>
          <w:lang w:eastAsia="zh-CN"/>
        </w:rPr>
        <w:t>分）</w:t>
      </w:r>
    </w:p>
    <w:p w14:paraId="7C8CC5D2" w14:textId="77777777" w:rsidR="00016377" w:rsidRDefault="00000000">
      <w:pPr>
        <w:pStyle w:val="SourceMeta"/>
        <w:rPr>
          <w:lang w:eastAsia="zh-CN"/>
        </w:rPr>
      </w:pPr>
      <w:r>
        <w:rPr>
          <w:b/>
          <w:lang w:eastAsia="zh-CN"/>
        </w:rPr>
        <w:t>题目所在页</w:t>
      </w:r>
      <w:r>
        <w:rPr>
          <w:lang w:eastAsia="zh-CN"/>
        </w:rPr>
        <w:t xml:space="preserve">：第 206 页 | </w:t>
      </w:r>
      <w:r>
        <w:rPr>
          <w:b/>
          <w:lang w:eastAsia="zh-CN"/>
        </w:rPr>
        <w:t>答案所在页</w:t>
      </w:r>
      <w:r>
        <w:rPr>
          <w:lang w:eastAsia="zh-CN"/>
        </w:rPr>
        <w:t xml:space="preserve">：第 46 页 | </w:t>
      </w:r>
      <w:r>
        <w:rPr>
          <w:b/>
          <w:lang w:eastAsia="zh-CN"/>
        </w:rPr>
        <w:t>匹配方式</w:t>
      </w:r>
      <w:r>
        <w:rPr>
          <w:lang w:eastAsia="zh-CN"/>
        </w:rPr>
        <w:t>：顺序+标题</w:t>
      </w:r>
    </w:p>
    <w:p w14:paraId="3F8E1482" w14:textId="77777777" w:rsidR="00016377" w:rsidRDefault="00000000">
      <w:pPr>
        <w:pStyle w:val="31"/>
        <w:rPr>
          <w:lang w:eastAsia="zh-CN"/>
        </w:rPr>
      </w:pPr>
      <w:r>
        <w:rPr>
          <w:lang w:eastAsia="zh-CN"/>
        </w:rPr>
        <w:t>题目与材料</w:t>
      </w:r>
    </w:p>
    <w:p w14:paraId="48B58596" w14:textId="77777777" w:rsidR="00016377" w:rsidRDefault="00000000">
      <w:pPr>
        <w:rPr>
          <w:lang w:eastAsia="zh-CN"/>
        </w:rPr>
      </w:pPr>
      <w:r>
        <w:rPr>
          <w:lang w:eastAsia="zh-CN"/>
        </w:rPr>
        <w:t>要求：（1）自选角度，自拟标题；</w:t>
      </w:r>
    </w:p>
    <w:p w14:paraId="76D29478" w14:textId="77777777" w:rsidR="00016377" w:rsidRDefault="00000000">
      <w:pPr>
        <w:rPr>
          <w:lang w:eastAsia="zh-CN"/>
        </w:rPr>
      </w:pPr>
      <w:r>
        <w:rPr>
          <w:lang w:eastAsia="zh-CN"/>
        </w:rPr>
        <w:t>（2）参考给定资料，不拘泥于给定资料；</w:t>
      </w:r>
    </w:p>
    <w:p w14:paraId="0796BCA7" w14:textId="77777777" w:rsidR="00016377" w:rsidRDefault="00000000">
      <w:pPr>
        <w:rPr>
          <w:lang w:eastAsia="zh-CN"/>
        </w:rPr>
      </w:pPr>
      <w:r>
        <w:rPr>
          <w:lang w:eastAsia="zh-CN"/>
        </w:rPr>
        <w:t>（3）观点明确，内容充实，结构完整；</w:t>
      </w:r>
    </w:p>
    <w:p w14:paraId="3CD00C4A" w14:textId="77777777" w:rsidR="00016377" w:rsidRDefault="00000000">
      <w:r>
        <w:t xml:space="preserve">（4）篇幅1000 </w:t>
      </w:r>
      <w:proofErr w:type="spellStart"/>
      <w:r>
        <w:t>字左右</w:t>
      </w:r>
      <w:proofErr w:type="spellEnd"/>
      <w:r>
        <w:t>。</w:t>
      </w:r>
    </w:p>
    <w:p w14:paraId="14744083" w14:textId="77777777" w:rsidR="00016377" w:rsidRDefault="00000000">
      <w:pPr>
        <w:pStyle w:val="MaterialLabel"/>
      </w:pPr>
      <w:r>
        <w:t>材料1</w:t>
      </w:r>
    </w:p>
    <w:p w14:paraId="4ADB9BF5" w14:textId="77777777" w:rsidR="00016377" w:rsidRDefault="00000000">
      <w:pPr>
        <w:rPr>
          <w:lang w:eastAsia="zh-CN"/>
        </w:rPr>
      </w:pPr>
      <w:r>
        <w:rPr>
          <w:lang w:eastAsia="zh-CN"/>
        </w:rPr>
        <w:t>开谈不说《红楼梦》，读尽诗书也枉然。文学巨匠曹雪芹用一部怀</w:t>
      </w:r>
      <w:proofErr w:type="gramStart"/>
      <w:r>
        <w:rPr>
          <w:lang w:eastAsia="zh-CN"/>
        </w:rPr>
        <w:t>金悼玉</w:t>
      </w:r>
      <w:proofErr w:type="gramEnd"/>
      <w:r>
        <w:rPr>
          <w:lang w:eastAsia="zh-CN"/>
        </w:rPr>
        <w:t>的《红楼梦》，写尽世间盛衰荣辱、人生悲欢离合，绵延二百余年而长盛不朽。如今，在“世界文学之都”南京的江宁织造博物馆——红楼文化滥觞之地，又有了打开《红楼梦》的另一种方式。“没想到能通过如此独特的方式进入曹雪芹笔下的世界！”2024 年8 月9 日晚，00 后观众小田走出南京江宁织造博物馆，仍沉浸在深深的震撼之中，特别是在“宝钗”为她披上披风的一刹那，她真切地感受到了文学的力量与温度。</w:t>
      </w:r>
    </w:p>
    <w:p w14:paraId="65FAF2F3" w14:textId="77777777" w:rsidR="00016377" w:rsidRDefault="00000000">
      <w:pPr>
        <w:rPr>
          <w:lang w:eastAsia="zh-CN"/>
        </w:rPr>
      </w:pPr>
      <w:r>
        <w:rPr>
          <w:lang w:eastAsia="zh-CN"/>
        </w:rPr>
        <w:t>小田所体验的是《大梦·红楼》</w:t>
      </w:r>
      <w:proofErr w:type="gramStart"/>
      <w:r>
        <w:rPr>
          <w:lang w:eastAsia="zh-CN"/>
        </w:rPr>
        <w:t>沉浸式展陈</w:t>
      </w:r>
      <w:proofErr w:type="gramEnd"/>
      <w:r>
        <w:rPr>
          <w:lang w:eastAsia="zh-CN"/>
        </w:rPr>
        <w:t>空间，这场设置在世界文学之都的别出心裁的文化盛宴，吸引着众多年轻市民和游客参与。“仅仅开放两周就已经有观众五刷了，市场展现出的热情远超我们预期！”南京W 数字科技公司陈经理感慨道，</w:t>
      </w:r>
    </w:p>
    <w:p w14:paraId="67473229" w14:textId="77777777" w:rsidR="00016377" w:rsidRDefault="00000000">
      <w:pPr>
        <w:rPr>
          <w:lang w:eastAsia="zh-CN"/>
        </w:rPr>
      </w:pPr>
      <w:r>
        <w:rPr>
          <w:lang w:eastAsia="zh-CN"/>
        </w:rPr>
        <w:t>“这便是经典作品独有的魅力。”</w:t>
      </w:r>
    </w:p>
    <w:p w14:paraId="315C3F97" w14:textId="77777777" w:rsidR="00016377" w:rsidRDefault="00000000">
      <w:pPr>
        <w:rPr>
          <w:lang w:eastAsia="zh-CN"/>
        </w:rPr>
      </w:pPr>
      <w:r>
        <w:rPr>
          <w:lang w:eastAsia="zh-CN"/>
        </w:rPr>
        <w:t xml:space="preserve">《大梦·红楼》是全国首个以《红楼梦》为主题的全场域行进式近景沉浸体验项目。它从曹雪芹的视角，引领观众以第一人称开启60 分钟的太虚幻境之旅。项目采用多线并行、穿插叙事的方式，在2000 平方米的空间内设置了3 大沉浸展区、4 条不同的观众动线以及20 </w:t>
      </w:r>
      <w:proofErr w:type="gramStart"/>
      <w:r>
        <w:rPr>
          <w:lang w:eastAsia="zh-CN"/>
        </w:rPr>
        <w:t>个</w:t>
      </w:r>
      <w:proofErr w:type="gramEnd"/>
      <w:r>
        <w:rPr>
          <w:lang w:eastAsia="zh-CN"/>
        </w:rPr>
        <w:t>原著经典情节的还原。观众先领取披风，依据对应的“木石前盟”（黛玉）“金玉良缘”（宝钗）等主题选择探</w:t>
      </w:r>
      <w:r>
        <w:rPr>
          <w:lang w:eastAsia="zh-CN"/>
        </w:rPr>
        <w:lastRenderedPageBreak/>
        <w:t xml:space="preserve">索路径。体验过程中没有固定座位，观众可以跟随喜爱的角色自由行走并近距离互动。“仿佛看着这些角色在自己眼前真实地活了一遍。”有观众在社交平台分享自己的感受。“在2019 年南京申报世界文学之都的最后环节，需提交一份300 字以内的介绍，其中唯一提及的文学作品就是《红楼梦》，而江宁织造府又是曹雪芹的诞生地，我们期望通过数字化的方式、沉浸式的玩法以及艺术化的表现形式，让《红楼梦》以全新面貌展现在世人面前。”陈经理表示。自7 月20 </w:t>
      </w:r>
      <w:proofErr w:type="gramStart"/>
      <w:r>
        <w:rPr>
          <w:lang w:eastAsia="zh-CN"/>
        </w:rPr>
        <w:t>日试运营</w:t>
      </w:r>
      <w:proofErr w:type="gramEnd"/>
      <w:r>
        <w:rPr>
          <w:lang w:eastAsia="zh-CN"/>
        </w:rPr>
        <w:t>以来，《大梦·红楼》吸引了众多参与者，一些原本对《红楼梦》了解不深的年轻人体验后也决定回去重读原著。目前，该项目在各大平台上均获得较高评分，在多个榜单中名列前茅。</w:t>
      </w:r>
    </w:p>
    <w:p w14:paraId="3B003E86" w14:textId="77777777" w:rsidR="00016377" w:rsidRDefault="00000000">
      <w:pPr>
        <w:rPr>
          <w:lang w:eastAsia="zh-CN"/>
        </w:rPr>
      </w:pPr>
      <w:r>
        <w:rPr>
          <w:lang w:eastAsia="zh-CN"/>
        </w:rPr>
        <w:t>“您好，我们可以对首诗吗？”当你行走在西安时，遇到有人身着</w:t>
      </w:r>
      <w:proofErr w:type="gramStart"/>
      <w:r>
        <w:rPr>
          <w:lang w:eastAsia="zh-CN"/>
        </w:rPr>
        <w:t>汉服跟你</w:t>
      </w:r>
      <w:proofErr w:type="gramEnd"/>
      <w:r>
        <w:rPr>
          <w:lang w:eastAsia="zh-CN"/>
        </w:rPr>
        <w:t>这样打招呼，请不必吃惊，这是古都正在兴起的一种“潮玩”方式。只需调动知识储备，你便可与对方来一场酣畅淋漓的诗词比拼。</w:t>
      </w:r>
    </w:p>
    <w:p w14:paraId="136B7D23" w14:textId="77777777" w:rsidR="00016377" w:rsidRDefault="00000000">
      <w:pPr>
        <w:rPr>
          <w:lang w:eastAsia="zh-CN"/>
        </w:rPr>
      </w:pPr>
      <w:r>
        <w:rPr>
          <w:lang w:eastAsia="zh-CN"/>
        </w:rPr>
        <w:t>西安，一座诗歌之城。唐代时，无数文人骚客到访长安，或吟诗作赋，或对酒当歌，留下了数不胜数的诗词名篇。如今，在西安大唐不夜城、钟鼓楼广场等地，身着古装的“对诗人”不时可见。他们与路人以诗歌之名相逢，共赴诗意盎然的时光，激活了心中日用而不觉的文化基因。</w:t>
      </w:r>
    </w:p>
    <w:p w14:paraId="1DAC751E" w14:textId="77777777" w:rsidR="00016377" w:rsidRDefault="00000000">
      <w:pPr>
        <w:rPr>
          <w:lang w:eastAsia="zh-CN"/>
        </w:rPr>
      </w:pPr>
      <w:r>
        <w:rPr>
          <w:lang w:eastAsia="zh-CN"/>
        </w:rPr>
        <w:t>随着越来越多游客慕名而来，一些西安市民也开始走上街头，自发加入“对诗人”的行列。自去年8 月起，原本在一家饭店打工的小赵拿起手机，每晚来到大唐不夜城开启对诗直播。他为自己的直播账号取名“小陕西”，希望让游客感受三秦大地和古都长安的别样魅力。“向南望，秦岭巍巍，向北看，大雁塔就在眼前。站在这里，和游客一起吟诵‘慈恩塔下题名处，十七人中最少年’‘云横秦岭家何在？雪拥蓝关马不前’等诗句，就像古人来到了我们身边，这种感觉非常美妙。”小赵说。</w:t>
      </w:r>
    </w:p>
    <w:p w14:paraId="7C15CBB9" w14:textId="77777777" w:rsidR="00016377" w:rsidRDefault="00000000">
      <w:pPr>
        <w:rPr>
          <w:lang w:eastAsia="zh-CN"/>
        </w:rPr>
      </w:pPr>
      <w:proofErr w:type="gramStart"/>
      <w:r>
        <w:rPr>
          <w:lang w:eastAsia="zh-CN"/>
        </w:rPr>
        <w:t>“</w:t>
      </w:r>
      <w:proofErr w:type="gramEnd"/>
      <w:r>
        <w:rPr>
          <w:lang w:eastAsia="zh-CN"/>
        </w:rPr>
        <w:t>以前，很少有游客知道“兰陵美酒郁金香’的下句，而现在能回答的人越来越多。有小朋友这次对不上来，会相约再来找我对第二次。”扮演李白的演员小董说。据他观察，游客对诗词的兴趣和储备量在显著增长，“诗词能带给人智慧与启迪，在快节奏的当下，人们越来越珍视传统文化的力量”。某大学社会学院肖教授说，“对诗贴近年轻人、更接地气，让诗词走出课本、活了起来，‘跟着书本去旅行’正成为潮流，诗词文化内涵丰富了旅游的参与</w:t>
      </w:r>
      <w:proofErr w:type="gramStart"/>
      <w:r>
        <w:rPr>
          <w:lang w:eastAsia="zh-CN"/>
        </w:rPr>
        <w:t>与</w:t>
      </w:r>
      <w:proofErr w:type="gramEnd"/>
      <w:r>
        <w:rPr>
          <w:lang w:eastAsia="zh-CN"/>
        </w:rPr>
        <w:t>体验，增强游客的情感共鸣”。</w:t>
      </w:r>
    </w:p>
    <w:p w14:paraId="6B357183" w14:textId="77777777" w:rsidR="00016377" w:rsidRDefault="00000000">
      <w:pPr>
        <w:pStyle w:val="MaterialLabel"/>
        <w:rPr>
          <w:lang w:eastAsia="zh-CN"/>
        </w:rPr>
      </w:pPr>
      <w:r>
        <w:rPr>
          <w:lang w:eastAsia="zh-CN"/>
        </w:rPr>
        <w:t>材料2</w:t>
      </w:r>
    </w:p>
    <w:p w14:paraId="7C50B1C9" w14:textId="77777777" w:rsidR="00016377" w:rsidRDefault="00000000">
      <w:pPr>
        <w:rPr>
          <w:lang w:eastAsia="zh-CN"/>
        </w:rPr>
      </w:pPr>
      <w:r>
        <w:rPr>
          <w:lang w:eastAsia="zh-CN"/>
        </w:rPr>
        <w:lastRenderedPageBreak/>
        <w:t>今夏首款国产3A 游戏《黑神话：悟空》火爆全球，一同带火的还有山西文旅。游戏里多处场景均来自山西，游戏过程仿佛是对古建筑的一次深度还原，让玩家在享受游戏的同时，领略中华文明的深邃与广博。游戏发售以来，山西旅游频频冲上热搜，网友纷纷喊话：希望山西能接好这波“泼天的富贵”。</w:t>
      </w:r>
    </w:p>
    <w:p w14:paraId="3EC16E52" w14:textId="77777777" w:rsidR="00016377" w:rsidRDefault="00000000">
      <w:pPr>
        <w:rPr>
          <w:lang w:eastAsia="zh-CN"/>
        </w:rPr>
      </w:pPr>
      <w:r>
        <w:rPr>
          <w:lang w:eastAsia="zh-CN"/>
        </w:rPr>
        <w:t>8 月22 日，在山西2024 数字</w:t>
      </w:r>
      <w:proofErr w:type="gramStart"/>
      <w:r>
        <w:rPr>
          <w:lang w:eastAsia="zh-CN"/>
        </w:rPr>
        <w:t>文旅品牌</w:t>
      </w:r>
      <w:proofErr w:type="gramEnd"/>
      <w:r>
        <w:rPr>
          <w:lang w:eastAsia="zh-CN"/>
        </w:rPr>
        <w:t>创新大会上，山西省</w:t>
      </w:r>
      <w:proofErr w:type="gramStart"/>
      <w:r>
        <w:rPr>
          <w:lang w:eastAsia="zh-CN"/>
        </w:rPr>
        <w:t>文旅厅</w:t>
      </w:r>
      <w:proofErr w:type="gramEnd"/>
      <w:r>
        <w:rPr>
          <w:lang w:eastAsia="zh-CN"/>
        </w:rPr>
        <w:t>正式启动“跟着悟空游山西”活动，发布了“天命人集结令”及具体线路，邀请《黑神话：悟空》首批通关者免费来山西赏古建、品美食。当日，旅游平台上线了“跟着悟空游山西”团队专线。同时联合各大酒店、景区推出住宿、门票优惠以及文创好礼相送等，吸引更多海内外游客走进山西。8 月26日，山西省</w:t>
      </w:r>
      <w:proofErr w:type="gramStart"/>
      <w:r>
        <w:rPr>
          <w:lang w:eastAsia="zh-CN"/>
        </w:rPr>
        <w:t>文旅厅在微信公众号</w:t>
      </w:r>
      <w:proofErr w:type="gramEnd"/>
      <w:r>
        <w:rPr>
          <w:lang w:eastAsia="zh-CN"/>
        </w:rPr>
        <w:t>等社交媒体平台喊话“天命人”领取通关文牒，开启《黑神话：悟空》线下副本，并向一名留言的网友回复说：“宠粉，晋宝是认真的。”</w:t>
      </w:r>
    </w:p>
    <w:p w14:paraId="1DB214D6" w14:textId="77777777" w:rsidR="00016377" w:rsidRDefault="00000000">
      <w:pPr>
        <w:rPr>
          <w:lang w:eastAsia="zh-CN"/>
        </w:rPr>
      </w:pPr>
      <w:r>
        <w:rPr>
          <w:lang w:eastAsia="zh-CN"/>
        </w:rPr>
        <w:t>公众</w:t>
      </w:r>
      <w:proofErr w:type="gramStart"/>
      <w:r>
        <w:rPr>
          <w:lang w:eastAsia="zh-CN"/>
        </w:rPr>
        <w:t>号文章</w:t>
      </w:r>
      <w:proofErr w:type="gramEnd"/>
      <w:r>
        <w:rPr>
          <w:lang w:eastAsia="zh-CN"/>
        </w:rPr>
        <w:t>介绍，“跟着悟空游山西——山西古建巡礼活动”从9 月1 日正式开始，山西省</w:t>
      </w:r>
      <w:proofErr w:type="gramStart"/>
      <w:r>
        <w:rPr>
          <w:lang w:eastAsia="zh-CN"/>
        </w:rPr>
        <w:t>文旅厅</w:t>
      </w:r>
      <w:proofErr w:type="gramEnd"/>
      <w:r>
        <w:rPr>
          <w:lang w:eastAsia="zh-CN"/>
        </w:rPr>
        <w:t>在佛光寺、崇福寺，小西天、玉皇庙等景区设立了线下存档点（打卡点），恭候各位“天命人”前来领取通关文牒、通关信物，</w:t>
      </w:r>
      <w:proofErr w:type="gramStart"/>
      <w:r>
        <w:rPr>
          <w:lang w:eastAsia="zh-CN"/>
        </w:rPr>
        <w:t>集章打卡</w:t>
      </w:r>
      <w:proofErr w:type="gramEnd"/>
      <w:r>
        <w:rPr>
          <w:lang w:eastAsia="zh-CN"/>
        </w:rPr>
        <w:t>，分享实地打卡体验，还有机会获得主题周边和《黑神话：悟空》实体卡。一名上海网友在公众号留言表示：“游戏我买了，电脑我</w:t>
      </w:r>
      <w:proofErr w:type="gramStart"/>
      <w:r>
        <w:rPr>
          <w:lang w:eastAsia="zh-CN"/>
        </w:rPr>
        <w:t>‘</w:t>
      </w:r>
      <w:proofErr w:type="gramEnd"/>
      <w:r>
        <w:rPr>
          <w:lang w:eastAsia="zh-CN"/>
        </w:rPr>
        <w:t xml:space="preserve">高配'了，山西我肯定来。游戏里的27 </w:t>
      </w:r>
      <w:proofErr w:type="gramStart"/>
      <w:r>
        <w:rPr>
          <w:lang w:eastAsia="zh-CN"/>
        </w:rPr>
        <w:t>个</w:t>
      </w:r>
      <w:proofErr w:type="gramEnd"/>
      <w:r>
        <w:rPr>
          <w:lang w:eastAsia="zh-CN"/>
        </w:rPr>
        <w:t>景点，我都要仔细观看拍照游……</w:t>
      </w:r>
    </w:p>
    <w:p w14:paraId="53D60F70" w14:textId="77777777" w:rsidR="00016377" w:rsidRDefault="00000000">
      <w:pPr>
        <w:rPr>
          <w:lang w:eastAsia="zh-CN"/>
        </w:rPr>
      </w:pPr>
      <w:r>
        <w:rPr>
          <w:lang w:eastAsia="zh-CN"/>
        </w:rPr>
        <w:t xml:space="preserve">据统计，国庆期间，山西共接待国内游客约3650 </w:t>
      </w:r>
      <w:proofErr w:type="gramStart"/>
      <w:r>
        <w:rPr>
          <w:lang w:eastAsia="zh-CN"/>
        </w:rPr>
        <w:t>万人次</w:t>
      </w:r>
      <w:proofErr w:type="gramEnd"/>
      <w:r>
        <w:rPr>
          <w:lang w:eastAsia="zh-CN"/>
        </w:rPr>
        <w:t xml:space="preserve">，较上年同期增长85%；游客旅游消费近230 亿元，较上年同期翻了一番。在11 月初举行的2024 </w:t>
      </w:r>
      <w:proofErr w:type="gramStart"/>
      <w:r>
        <w:rPr>
          <w:lang w:eastAsia="zh-CN"/>
        </w:rPr>
        <w:t>届城市</w:t>
      </w:r>
      <w:proofErr w:type="gramEnd"/>
      <w:r>
        <w:rPr>
          <w:lang w:eastAsia="zh-CN"/>
        </w:rPr>
        <w:t>品牌大会及“长城奖一文旅好品牌”案例征集大赛发布仪式上，</w:t>
      </w:r>
      <w:proofErr w:type="gramStart"/>
      <w:r>
        <w:rPr>
          <w:lang w:eastAsia="zh-CN"/>
        </w:rPr>
        <w:t>山西文旅作为</w:t>
      </w:r>
      <w:proofErr w:type="gramEnd"/>
      <w:r>
        <w:rPr>
          <w:lang w:eastAsia="zh-CN"/>
        </w:rPr>
        <w:t>经典案例受到与会人士广泛关注。“我们非常注重听取网友建议。”山西省</w:t>
      </w:r>
      <w:proofErr w:type="gramStart"/>
      <w:r>
        <w:rPr>
          <w:lang w:eastAsia="zh-CN"/>
        </w:rPr>
        <w:t>文旅厅宣传</w:t>
      </w:r>
      <w:proofErr w:type="gramEnd"/>
      <w:r>
        <w:rPr>
          <w:lang w:eastAsia="zh-CN"/>
        </w:rPr>
        <w:t>推广处张副处长介绍，“跟着悟空游山西”活动前后的策划执行，很多举措都来自网友的建议，特别是通关文牒线下副本打卡活动，从投放数量、发放点、奖励机制等主打听劝，迎合市场的需求，受到游客热捧。</w:t>
      </w:r>
      <w:proofErr w:type="gramStart"/>
      <w:r>
        <w:rPr>
          <w:lang w:eastAsia="zh-CN"/>
        </w:rPr>
        <w:t>大同佛小伴</w:t>
      </w:r>
      <w:proofErr w:type="gramEnd"/>
      <w:r>
        <w:rPr>
          <w:lang w:eastAsia="zh-CN"/>
        </w:rPr>
        <w:t>、</w:t>
      </w:r>
      <w:proofErr w:type="gramStart"/>
      <w:r>
        <w:rPr>
          <w:lang w:eastAsia="zh-CN"/>
        </w:rPr>
        <w:t>悬空寺文创</w:t>
      </w:r>
      <w:proofErr w:type="gramEnd"/>
      <w:r>
        <w:rPr>
          <w:lang w:eastAsia="zh-CN"/>
        </w:rPr>
        <w:t>冰箱贴、晋祠比耶龙、饺子蘸醋、面团团等有品质、有意思的文创产品，把“跟着悟空游山西”推上了</w:t>
      </w:r>
      <w:proofErr w:type="gramStart"/>
      <w:r>
        <w:rPr>
          <w:lang w:eastAsia="zh-CN"/>
        </w:rPr>
        <w:t>一</w:t>
      </w:r>
      <w:proofErr w:type="gramEnd"/>
      <w:r>
        <w:rPr>
          <w:lang w:eastAsia="zh-CN"/>
        </w:rPr>
        <w:t>条文</w:t>
      </w:r>
      <w:proofErr w:type="gramStart"/>
      <w:r>
        <w:rPr>
          <w:lang w:eastAsia="zh-CN"/>
        </w:rPr>
        <w:t>旅发展</w:t>
      </w:r>
      <w:proofErr w:type="gramEnd"/>
      <w:r>
        <w:rPr>
          <w:lang w:eastAsia="zh-CN"/>
        </w:rPr>
        <w:t>的新赛道。</w:t>
      </w:r>
    </w:p>
    <w:p w14:paraId="561B1048" w14:textId="77777777" w:rsidR="00016377" w:rsidRDefault="00000000">
      <w:pPr>
        <w:pStyle w:val="MaterialLabel"/>
        <w:rPr>
          <w:lang w:eastAsia="zh-CN"/>
        </w:rPr>
      </w:pPr>
      <w:r>
        <w:rPr>
          <w:lang w:eastAsia="zh-CN"/>
        </w:rPr>
        <w:t>材料3</w:t>
      </w:r>
    </w:p>
    <w:p w14:paraId="674C76C4" w14:textId="77777777" w:rsidR="00016377" w:rsidRDefault="00000000">
      <w:pPr>
        <w:rPr>
          <w:lang w:eastAsia="zh-CN"/>
        </w:rPr>
      </w:pPr>
      <w:r>
        <w:rPr>
          <w:lang w:eastAsia="zh-CN"/>
        </w:rPr>
        <w:t>自贡，一座有盐味的城市。在中央电视台午间黄金</w:t>
      </w:r>
      <w:proofErr w:type="gramStart"/>
      <w:r>
        <w:rPr>
          <w:lang w:eastAsia="zh-CN"/>
        </w:rPr>
        <w:t>档</w:t>
      </w:r>
      <w:proofErr w:type="gramEnd"/>
      <w:r>
        <w:rPr>
          <w:lang w:eastAsia="zh-CN"/>
        </w:rPr>
        <w:t>广告时段及各大新媒体传播平台，西南小城自贡市推出城市IP 宣传片，让全国观众熟悉了这座城市的四张名片：千年盐都，恐龙之乡，中国</w:t>
      </w:r>
      <w:r>
        <w:rPr>
          <w:lang w:eastAsia="zh-CN"/>
        </w:rPr>
        <w:lastRenderedPageBreak/>
        <w:t>灯城，特色美食。对外宣传紧跟全媒体时代，深挖地域文化价值，自贡市收获了意想不到的传播效应。</w:t>
      </w:r>
    </w:p>
    <w:p w14:paraId="7B752A85" w14:textId="77777777" w:rsidR="00016377" w:rsidRDefault="00000000">
      <w:pPr>
        <w:rPr>
          <w:lang w:eastAsia="zh-CN"/>
        </w:rPr>
      </w:pPr>
      <w:r>
        <w:rPr>
          <w:lang w:eastAsia="zh-CN"/>
        </w:rPr>
        <w:t xml:space="preserve">一年前，自贡市就与F </w:t>
      </w:r>
      <w:proofErr w:type="gramStart"/>
      <w:r>
        <w:rPr>
          <w:lang w:eastAsia="zh-CN"/>
        </w:rPr>
        <w:t>动漫公司</w:t>
      </w:r>
      <w:proofErr w:type="gramEnd"/>
      <w:r>
        <w:rPr>
          <w:lang w:eastAsia="zh-CN"/>
        </w:rPr>
        <w:t>开展</w:t>
      </w:r>
      <w:proofErr w:type="gramStart"/>
      <w:r>
        <w:rPr>
          <w:lang w:eastAsia="zh-CN"/>
        </w:rPr>
        <w:t>文旅合作</w:t>
      </w:r>
      <w:proofErr w:type="gramEnd"/>
      <w:r>
        <w:rPr>
          <w:lang w:eastAsia="zh-CN"/>
        </w:rPr>
        <w:t>开发，以恐龙元素为核心，融入自贡盐井、彩灯、美食等文化元素的动画片《时空龙骑士》，讲述发生于自贡市过去、现在、未来三个不同时空的科幻冒险故事，将自贡</w:t>
      </w:r>
      <w:proofErr w:type="gramStart"/>
      <w:r>
        <w:rPr>
          <w:lang w:eastAsia="zh-CN"/>
        </w:rPr>
        <w:t>市特色</w:t>
      </w:r>
      <w:proofErr w:type="gramEnd"/>
      <w:r>
        <w:rPr>
          <w:lang w:eastAsia="zh-CN"/>
        </w:rPr>
        <w:t>元素及人文景观贯穿其中，让观众可以全面了解自贡市的深厚文化。这部充满人文和正能量的经典系列动画片已在央视等100 余家电视台和20 余家网络新媒体播出，并从新加坡等“一带一路”沿线国家扩展至欧美国家。</w:t>
      </w:r>
    </w:p>
    <w:p w14:paraId="58ED310B" w14:textId="77777777" w:rsidR="00016377" w:rsidRDefault="00000000">
      <w:pPr>
        <w:rPr>
          <w:lang w:eastAsia="zh-CN"/>
        </w:rPr>
      </w:pPr>
      <w:r>
        <w:rPr>
          <w:lang w:eastAsia="zh-CN"/>
        </w:rPr>
        <w:t>如今，自贡市已经由多渠道、多角度开展恐龙超级IP 的宣传推广，发展起了以超级IP 为载体的主题餐厅、酒店、游乐园、体验馆、教育基地等业态，在服装、玩具、游戏、学习用品等领域，开发出系列衍生产品，打通动漫上下游产业链条，让超级</w:t>
      </w:r>
      <w:proofErr w:type="spellStart"/>
      <w:r>
        <w:rPr>
          <w:lang w:eastAsia="zh-CN"/>
        </w:rPr>
        <w:t>IP</w:t>
      </w:r>
      <w:proofErr w:type="spellEnd"/>
      <w:r>
        <w:rPr>
          <w:lang w:eastAsia="zh-CN"/>
        </w:rPr>
        <w:t xml:space="preserve"> 产生了巨大的经济效益。以自贡恐龙IP+</w:t>
      </w:r>
      <w:proofErr w:type="gramStart"/>
      <w:r>
        <w:rPr>
          <w:lang w:eastAsia="zh-CN"/>
        </w:rPr>
        <w:t>其他动漫超级</w:t>
      </w:r>
      <w:proofErr w:type="gramEnd"/>
      <w:r>
        <w:rPr>
          <w:lang w:eastAsia="zh-CN"/>
        </w:rPr>
        <w:t xml:space="preserve">IP 为核心，自贡F </w:t>
      </w:r>
      <w:proofErr w:type="gramStart"/>
      <w:r>
        <w:rPr>
          <w:lang w:eastAsia="zh-CN"/>
        </w:rPr>
        <w:t>动漫公司</w:t>
      </w:r>
      <w:proofErr w:type="gramEnd"/>
      <w:r>
        <w:rPr>
          <w:lang w:eastAsia="zh-CN"/>
        </w:rPr>
        <w:t>投资30 亿元打造</w:t>
      </w:r>
      <w:proofErr w:type="gramStart"/>
      <w:r>
        <w:rPr>
          <w:lang w:eastAsia="zh-CN"/>
        </w:rPr>
        <w:t>动漫文旅</w:t>
      </w:r>
      <w:proofErr w:type="gramEnd"/>
      <w:r>
        <w:rPr>
          <w:lang w:eastAsia="zh-CN"/>
        </w:rPr>
        <w:t>小镇，构建吃、喝、玩、乐、购、住、学、创为一体的未来生活小镇模式，打造集旅游+</w:t>
      </w:r>
      <w:proofErr w:type="gramStart"/>
      <w:r>
        <w:rPr>
          <w:lang w:eastAsia="zh-CN"/>
        </w:rPr>
        <w:t>动漫全</w:t>
      </w:r>
      <w:proofErr w:type="gramEnd"/>
      <w:r>
        <w:rPr>
          <w:lang w:eastAsia="zh-CN"/>
        </w:rPr>
        <w:t>产业链的文</w:t>
      </w:r>
      <w:proofErr w:type="gramStart"/>
      <w:r>
        <w:rPr>
          <w:lang w:eastAsia="zh-CN"/>
        </w:rPr>
        <w:t>创商业</w:t>
      </w:r>
      <w:proofErr w:type="gramEnd"/>
      <w:r>
        <w:rPr>
          <w:lang w:eastAsia="zh-CN"/>
        </w:rPr>
        <w:t>综合体……恐龙超级IP 得到全球旅行者和本市居民的认可，城市的灵魂得到塑造，城市核心竞争力得到构筑。</w:t>
      </w:r>
    </w:p>
    <w:p w14:paraId="1E7F4F3C" w14:textId="77777777" w:rsidR="00016377" w:rsidRDefault="00000000">
      <w:pPr>
        <w:pStyle w:val="MaterialLabel"/>
        <w:rPr>
          <w:lang w:eastAsia="zh-CN"/>
        </w:rPr>
      </w:pPr>
      <w:r>
        <w:rPr>
          <w:lang w:eastAsia="zh-CN"/>
        </w:rPr>
        <w:t>材料4</w:t>
      </w:r>
    </w:p>
    <w:p w14:paraId="150F7B47" w14:textId="77777777" w:rsidR="00016377" w:rsidRDefault="00000000">
      <w:pPr>
        <w:rPr>
          <w:lang w:eastAsia="zh-CN"/>
        </w:rPr>
      </w:pPr>
      <w:r>
        <w:rPr>
          <w:lang w:eastAsia="zh-CN"/>
        </w:rPr>
        <w:t>“是阳澄湖的大闸蟹么？麻烦帮我挑两只肥的哦！”“没问题。这两只都有足足四两，您看可以吗？”常在水产市场里听到的对话，却出现在了苏州博物馆文创小铺内。只见店员从“池子”里捞上两只“肥美”的毛绒大闸蟹，端端正正摆在台上称重，再用棉</w:t>
      </w:r>
      <w:proofErr w:type="gramStart"/>
      <w:r>
        <w:rPr>
          <w:lang w:eastAsia="zh-CN"/>
        </w:rPr>
        <w:t>绳</w:t>
      </w:r>
      <w:proofErr w:type="gramEnd"/>
      <w:r>
        <w:rPr>
          <w:lang w:eastAsia="zh-CN"/>
        </w:rPr>
        <w:t>合拢蟹腿、收起蟹钳，最后把两只体重和</w:t>
      </w:r>
      <w:proofErr w:type="gramStart"/>
      <w:r>
        <w:rPr>
          <w:lang w:eastAsia="zh-CN"/>
        </w:rPr>
        <w:t>颜值</w:t>
      </w:r>
      <w:proofErr w:type="gramEnd"/>
      <w:r>
        <w:rPr>
          <w:lang w:eastAsia="zh-CN"/>
        </w:rPr>
        <w:t>都“优秀”的大闸蟹交给来苏州旅游的00 后小王。“这样的文创和仪式太有趣了！”满载而归的小王在社交平台上发布了“战利品”记录，获得不少点赞和评论。在她看来，游客愿意通过这样的文</w:t>
      </w:r>
      <w:proofErr w:type="gramStart"/>
      <w:r>
        <w:rPr>
          <w:lang w:eastAsia="zh-CN"/>
        </w:rPr>
        <w:t>创产品</w:t>
      </w:r>
      <w:proofErr w:type="gramEnd"/>
      <w:r>
        <w:rPr>
          <w:lang w:eastAsia="zh-CN"/>
        </w:rPr>
        <w:t>去了解苏州这座城市，通过购买时的互动留下难忘的记忆，就是物超所值。</w:t>
      </w:r>
    </w:p>
    <w:p w14:paraId="0DF91B67" w14:textId="77777777" w:rsidR="00016377" w:rsidRDefault="00000000">
      <w:pPr>
        <w:rPr>
          <w:lang w:eastAsia="zh-CN"/>
        </w:rPr>
      </w:pPr>
      <w:r>
        <w:rPr>
          <w:lang w:eastAsia="zh-CN"/>
        </w:rPr>
        <w:t>“有特色”“会整活”，是许多消费者对苏州博物馆文创的共同评价，甚至有不少人为了购买毛绒大闸蟹，专程从外地坐高铁赶来苏州。吴王夫差剑是苏州博物馆的镇馆之宝，</w:t>
      </w:r>
      <w:proofErr w:type="gramStart"/>
      <w:r>
        <w:rPr>
          <w:lang w:eastAsia="zh-CN"/>
        </w:rPr>
        <w:t>也是苏博文</w:t>
      </w:r>
      <w:proofErr w:type="gramEnd"/>
      <w:r>
        <w:rPr>
          <w:lang w:eastAsia="zh-CN"/>
        </w:rPr>
        <w:t>创的热销爆款，设计团队通过将宝剑卡通化，做成了抱枕、挂件、玩偶等系列产品，一经推出就激发了游客和网友的购买热情。“为了一座馆，奔赴一座城”正成为当下许多年轻人的假期出行选择。</w:t>
      </w:r>
      <w:r>
        <w:rPr>
          <w:lang w:eastAsia="zh-CN"/>
        </w:rPr>
        <w:lastRenderedPageBreak/>
        <w:t>“当越来越多的年轻人愿意走进博物馆，文创就是观众和博物馆之间最生动的桥梁，我们希望通过文创的桥梁，让大家感受到博物馆也可以很年轻、很活波、很轻松。”苏州博物馆文化创意部蒋主任表示，“人文价值、创意设计和情绪价值是游客，特别是年轻游客购买文创产品的主要动因，我们正是围绕这些新需求研发新产品，让更多的年轻人开始深入了解文物和苏州文化。”</w:t>
      </w:r>
    </w:p>
    <w:p w14:paraId="289CF245" w14:textId="77777777" w:rsidR="00016377" w:rsidRDefault="00000000">
      <w:pPr>
        <w:rPr>
          <w:lang w:eastAsia="zh-CN"/>
        </w:rPr>
      </w:pPr>
      <w:r>
        <w:rPr>
          <w:lang w:eastAsia="zh-CN"/>
        </w:rPr>
        <w:t>除了增强互动、给予情绪价值，</w:t>
      </w:r>
      <w:proofErr w:type="gramStart"/>
      <w:r>
        <w:rPr>
          <w:lang w:eastAsia="zh-CN"/>
        </w:rPr>
        <w:t>数实结合</w:t>
      </w:r>
      <w:proofErr w:type="gramEnd"/>
      <w:r>
        <w:rPr>
          <w:lang w:eastAsia="zh-CN"/>
        </w:rPr>
        <w:t>、沉浸式体验也成为苏州文</w:t>
      </w:r>
      <w:proofErr w:type="gramStart"/>
      <w:r>
        <w:rPr>
          <w:lang w:eastAsia="zh-CN"/>
        </w:rPr>
        <w:t>创产业</w:t>
      </w:r>
      <w:proofErr w:type="gramEnd"/>
      <w:r>
        <w:rPr>
          <w:lang w:eastAsia="zh-CN"/>
        </w:rPr>
        <w:t xml:space="preserve">的新趋势。在文博会“虎丘秘境”沉浸式体验展区，观众只需戴上VR 眼镜，即可穿越时空，游览2500 年前的壮丽虎丘，探秘千人石、莲花池等历史遗迹。在苏州博物馆西馆，今年6 月26 日开幕的“宇宙猜想·启程”大型宇宙探索VR </w:t>
      </w:r>
      <w:proofErr w:type="gramStart"/>
      <w:r>
        <w:rPr>
          <w:lang w:eastAsia="zh-CN"/>
        </w:rPr>
        <w:t>沉漫体验</w:t>
      </w:r>
      <w:proofErr w:type="gramEnd"/>
      <w:r>
        <w:rPr>
          <w:lang w:eastAsia="zh-CN"/>
        </w:rPr>
        <w:t>展，至今已有近3 万人参观，门票收入达255 万元。“文创产品经历了从1.0 版本到3.0 版本的发展，从最开始注重文化属性，即借助产品传播文化元素，到如今更倡导产品的实用性和趣味性，从实物形态演变为虚实结合、不拘一格。”蒋主任表示，在新质生产力的推动下，数字文创打通了虚实界限，个性化、定制化、数字化和体验式消费成为文</w:t>
      </w:r>
      <w:proofErr w:type="gramStart"/>
      <w:r>
        <w:rPr>
          <w:lang w:eastAsia="zh-CN"/>
        </w:rPr>
        <w:t>创产品</w:t>
      </w:r>
      <w:proofErr w:type="gramEnd"/>
      <w:r>
        <w:rPr>
          <w:lang w:eastAsia="zh-CN"/>
        </w:rPr>
        <w:t>发展的重要方向。苏州积极推进文</w:t>
      </w:r>
      <w:proofErr w:type="gramStart"/>
      <w:r>
        <w:rPr>
          <w:lang w:eastAsia="zh-CN"/>
        </w:rPr>
        <w:t>创产业</w:t>
      </w:r>
      <w:proofErr w:type="gramEnd"/>
      <w:r>
        <w:rPr>
          <w:lang w:eastAsia="zh-CN"/>
        </w:rPr>
        <w:t>与旅游、科技、金融等其他领域的跨界融合，探索新的产业发展模式，也拓宽了文</w:t>
      </w:r>
      <w:proofErr w:type="gramStart"/>
      <w:r>
        <w:rPr>
          <w:lang w:eastAsia="zh-CN"/>
        </w:rPr>
        <w:t>创产业</w:t>
      </w:r>
      <w:proofErr w:type="gramEnd"/>
      <w:r>
        <w:rPr>
          <w:lang w:eastAsia="zh-CN"/>
        </w:rPr>
        <w:t>的发展空间，为产业创新发展提供了新动能。</w:t>
      </w:r>
    </w:p>
    <w:p w14:paraId="28070F38" w14:textId="77777777" w:rsidR="00016377" w:rsidRDefault="00000000">
      <w:pPr>
        <w:pStyle w:val="MaterialLabel"/>
        <w:rPr>
          <w:lang w:eastAsia="zh-CN"/>
        </w:rPr>
      </w:pPr>
      <w:r>
        <w:rPr>
          <w:lang w:eastAsia="zh-CN"/>
        </w:rPr>
        <w:t>材料5</w:t>
      </w:r>
    </w:p>
    <w:p w14:paraId="31DF9C21" w14:textId="77777777" w:rsidR="00016377" w:rsidRDefault="00000000">
      <w:pPr>
        <w:rPr>
          <w:lang w:eastAsia="zh-CN"/>
        </w:rPr>
      </w:pPr>
      <w:r>
        <w:rPr>
          <w:lang w:eastAsia="zh-CN"/>
        </w:rPr>
        <w:t>网络时代，每一个“出圈”“爆火”的现象，似乎都在</w:t>
      </w:r>
      <w:proofErr w:type="gramStart"/>
      <w:r>
        <w:rPr>
          <w:lang w:eastAsia="zh-CN"/>
        </w:rPr>
        <w:t>挑战着</w:t>
      </w:r>
      <w:proofErr w:type="gramEnd"/>
      <w:r>
        <w:rPr>
          <w:lang w:eastAsia="zh-CN"/>
        </w:rPr>
        <w:t>普通人的传统认知，演绎着大街小巷层出不穷的话题。近年来接连出现的</w:t>
      </w:r>
      <w:proofErr w:type="gramStart"/>
      <w:r>
        <w:rPr>
          <w:lang w:eastAsia="zh-CN"/>
        </w:rPr>
        <w:t>网红城市</w:t>
      </w:r>
      <w:proofErr w:type="gramEnd"/>
      <w:r>
        <w:rPr>
          <w:lang w:eastAsia="zh-CN"/>
        </w:rPr>
        <w:t>现象，其背后都活跃着一串串文化创意的影子。</w:t>
      </w:r>
    </w:p>
    <w:p w14:paraId="6A756E16" w14:textId="77777777" w:rsidR="00016377" w:rsidRDefault="00000000">
      <w:pPr>
        <w:rPr>
          <w:lang w:eastAsia="zh-CN"/>
        </w:rPr>
      </w:pPr>
      <w:r>
        <w:rPr>
          <w:lang w:eastAsia="zh-CN"/>
        </w:rPr>
        <w:t>城市</w:t>
      </w:r>
      <w:proofErr w:type="gramStart"/>
      <w:r>
        <w:rPr>
          <w:lang w:eastAsia="zh-CN"/>
        </w:rPr>
        <w:t>一</w:t>
      </w:r>
      <w:proofErr w:type="gramEnd"/>
      <w:r>
        <w:rPr>
          <w:lang w:eastAsia="zh-CN"/>
        </w:rPr>
        <w:t>：B 城</w:t>
      </w:r>
    </w:p>
    <w:p w14:paraId="360D2280" w14:textId="77777777" w:rsidR="00016377" w:rsidRDefault="00000000">
      <w:pPr>
        <w:rPr>
          <w:lang w:eastAsia="zh-CN"/>
        </w:rPr>
      </w:pPr>
      <w:r>
        <w:rPr>
          <w:lang w:eastAsia="zh-CN"/>
        </w:rPr>
        <w:t>2024 年伊始，全国冰雪</w:t>
      </w:r>
      <w:proofErr w:type="gramStart"/>
      <w:r>
        <w:rPr>
          <w:lang w:eastAsia="zh-CN"/>
        </w:rPr>
        <w:t>游进入</w:t>
      </w:r>
      <w:proofErr w:type="gramEnd"/>
      <w:r>
        <w:rPr>
          <w:lang w:eastAsia="zh-CN"/>
        </w:rPr>
        <w:t>旺季，冰雪B 城</w:t>
      </w:r>
      <w:proofErr w:type="gramStart"/>
      <w:r>
        <w:rPr>
          <w:lang w:eastAsia="zh-CN"/>
        </w:rPr>
        <w:t>凭着各种</w:t>
      </w:r>
      <w:proofErr w:type="gramEnd"/>
      <w:r>
        <w:rPr>
          <w:lang w:eastAsia="zh-CN"/>
        </w:rPr>
        <w:t>“掏兜待客”的创意“出圈”了。从中央大街上表演的驯鹿、滚烫的红糖姜水到持续接送游客的爱心车队、红专街早市的免费“投喂”、再到“砂糖橘”和“蔓越莓”的双向奔赴，B 城的“宠粉城设”为文旅市场的“开门红”打了个样。</w:t>
      </w:r>
    </w:p>
    <w:p w14:paraId="30F1608B" w14:textId="77777777" w:rsidR="00016377" w:rsidRDefault="00000000">
      <w:pPr>
        <w:rPr>
          <w:lang w:eastAsia="zh-CN"/>
        </w:rPr>
      </w:pPr>
      <w:r>
        <w:rPr>
          <w:lang w:eastAsia="zh-CN"/>
        </w:rPr>
        <w:t>为满足广大游客个性化需求，B 城在创意上可谓下足了功夫。为彰显“音乐之都”的底蕴，直接将交响音乐会搬进了商场；游客</w:t>
      </w:r>
      <w:proofErr w:type="gramStart"/>
      <w:r>
        <w:rPr>
          <w:lang w:eastAsia="zh-CN"/>
        </w:rPr>
        <w:t>想拍带月亮</w:t>
      </w:r>
      <w:proofErr w:type="gramEnd"/>
      <w:r>
        <w:rPr>
          <w:lang w:eastAsia="zh-CN"/>
        </w:rPr>
        <w:t>的雪景，就在圣索菲亚大教堂上空升起了一轮圆圆的人造月亮；游客想看雪后的飞马踏冰，直接给整出了带翅膀的飞马，一秒穿越到“</w:t>
      </w:r>
      <w:proofErr w:type="gramStart"/>
      <w:r>
        <w:rPr>
          <w:lang w:eastAsia="zh-CN"/>
        </w:rPr>
        <w:t>凛</w:t>
      </w:r>
      <w:proofErr w:type="gramEnd"/>
      <w:r>
        <w:rPr>
          <w:lang w:eastAsia="zh-CN"/>
        </w:rPr>
        <w:t>冬之城”；飞马不够，极地馆的“逃学企鹅”、鸵鸟都给安排上；更令人惊叹的是，还把鄂伦春族人请到了中央大街表演驯鹿。你以为这就完了吗？松花江冰面升起热气球，让</w:t>
      </w:r>
      <w:proofErr w:type="gramStart"/>
      <w:r>
        <w:rPr>
          <w:lang w:eastAsia="zh-CN"/>
        </w:rPr>
        <w:t>冰城秒变“浪漫土耳其”</w:t>
      </w:r>
      <w:proofErr w:type="gramEnd"/>
      <w:r>
        <w:rPr>
          <w:lang w:eastAsia="zh-CN"/>
        </w:rPr>
        <w:t>；</w:t>
      </w:r>
      <w:proofErr w:type="gramStart"/>
      <w:r>
        <w:rPr>
          <w:lang w:eastAsia="zh-CN"/>
        </w:rPr>
        <w:lastRenderedPageBreak/>
        <w:t>怕游客</w:t>
      </w:r>
      <w:proofErr w:type="gramEnd"/>
      <w:r>
        <w:rPr>
          <w:lang w:eastAsia="zh-CN"/>
        </w:rPr>
        <w:t>在江面上玩要吹到风，立马安排气垫船，上演冰上“速度与激情”；因让游客长时间排队而诚恳退票，连夜整改，随后发布《致全市人民的一封信》，号召市民让路、让景、让利给远道面来的朋友……</w:t>
      </w:r>
    </w:p>
    <w:p w14:paraId="37117862" w14:textId="77777777" w:rsidR="00016377" w:rsidRDefault="00000000">
      <w:pPr>
        <w:rPr>
          <w:lang w:eastAsia="zh-CN"/>
        </w:rPr>
      </w:pPr>
      <w:r>
        <w:rPr>
          <w:lang w:eastAsia="zh-CN"/>
        </w:rPr>
        <w:t>该省</w:t>
      </w:r>
      <w:proofErr w:type="gramStart"/>
      <w:r>
        <w:rPr>
          <w:lang w:eastAsia="zh-CN"/>
        </w:rPr>
        <w:t>文旅厅</w:t>
      </w:r>
      <w:proofErr w:type="gramEnd"/>
      <w:r>
        <w:rPr>
          <w:lang w:eastAsia="zh-CN"/>
        </w:rPr>
        <w:t>负责人表示，B 城的爆</w:t>
      </w:r>
      <w:proofErr w:type="gramStart"/>
      <w:r>
        <w:rPr>
          <w:lang w:eastAsia="zh-CN"/>
        </w:rPr>
        <w:t>火不是</w:t>
      </w:r>
      <w:proofErr w:type="gramEnd"/>
      <w:r>
        <w:rPr>
          <w:lang w:eastAsia="zh-CN"/>
        </w:rPr>
        <w:t>偶然，已经做了一年的准备。“冰雪世界是我们的独特资源和魅力源泉！哪里不满意我们就调整哪里，需要什么我们就上什么。”城市二：Z 城</w:t>
      </w:r>
    </w:p>
    <w:p w14:paraId="344410CF" w14:textId="77777777" w:rsidR="00016377" w:rsidRDefault="00000000">
      <w:pPr>
        <w:rPr>
          <w:lang w:eastAsia="zh-CN"/>
        </w:rPr>
      </w:pPr>
      <w:r>
        <w:rPr>
          <w:lang w:eastAsia="zh-CN"/>
        </w:rPr>
        <w:t xml:space="preserve">2023 年春天，Z </w:t>
      </w:r>
      <w:proofErr w:type="gramStart"/>
      <w:r>
        <w:rPr>
          <w:lang w:eastAsia="zh-CN"/>
        </w:rPr>
        <w:t>城彻底火</w:t>
      </w:r>
      <w:proofErr w:type="gramEnd"/>
      <w:r>
        <w:rPr>
          <w:lang w:eastAsia="zh-CN"/>
        </w:rPr>
        <w:t>了！当地“烧烤”关键词搜索量同比增长超370%，“Z 城烧烤"关键词全平台搜索量，则同比增长超770%，不少网友表示：</w:t>
      </w:r>
    </w:p>
    <w:p w14:paraId="32459A6F" w14:textId="77777777" w:rsidR="00016377" w:rsidRDefault="00000000">
      <w:pPr>
        <w:rPr>
          <w:lang w:eastAsia="zh-CN"/>
        </w:rPr>
      </w:pPr>
      <w:r>
        <w:rPr>
          <w:lang w:eastAsia="zh-CN"/>
        </w:rPr>
        <w:t>“上次Z 城这么热闹，还是在齐国……”</w:t>
      </w:r>
    </w:p>
    <w:p w14:paraId="334267DF" w14:textId="77777777" w:rsidR="00016377" w:rsidRDefault="00000000">
      <w:pPr>
        <w:rPr>
          <w:lang w:eastAsia="zh-CN"/>
        </w:rPr>
      </w:pPr>
      <w:r>
        <w:rPr>
          <w:lang w:eastAsia="zh-CN"/>
        </w:rPr>
        <w:t>该市</w:t>
      </w:r>
      <w:proofErr w:type="gramStart"/>
      <w:r>
        <w:rPr>
          <w:lang w:eastAsia="zh-CN"/>
        </w:rPr>
        <w:t>文旅局</w:t>
      </w:r>
      <w:proofErr w:type="gramEnd"/>
      <w:r>
        <w:rPr>
          <w:lang w:eastAsia="zh-CN"/>
        </w:rPr>
        <w:t xml:space="preserve">负责人表示，Z 城是一个工业城市，能在烧烤上火起来很不容易。Z </w:t>
      </w:r>
      <w:proofErr w:type="gramStart"/>
      <w:r>
        <w:rPr>
          <w:lang w:eastAsia="zh-CN"/>
        </w:rPr>
        <w:t>城烧烤火</w:t>
      </w:r>
      <w:proofErr w:type="gramEnd"/>
      <w:r>
        <w:rPr>
          <w:lang w:eastAsia="zh-CN"/>
        </w:rPr>
        <w:t>就火在“创意”上。“小串+小饼+小葱”的灵魂吃法，加上“一桌一炉一卷饼”的独特仪式感，让Z 城烧烤给人一种强烈的视觉冲击，其具有超强仪式感的吃法迅速红遍各个社交媒体，网友们纷纷将自己的花样吃法发布到网络中，很快掀起一阵“烧烤DIY”的热潮。</w:t>
      </w:r>
    </w:p>
    <w:p w14:paraId="15979DCC" w14:textId="77777777" w:rsidR="00016377" w:rsidRDefault="00000000">
      <w:pPr>
        <w:rPr>
          <w:lang w:eastAsia="zh-CN"/>
        </w:rPr>
      </w:pPr>
      <w:r>
        <w:rPr>
          <w:lang w:eastAsia="zh-CN"/>
        </w:rPr>
        <w:t xml:space="preserve">专门开通的“烧烤专列”“烧烤公交”广受好评，一路上还被“投喂”当地特产附赠旅游攻略；3 天修好一条路，20 天新建一座烧烤城；规范商户行为，惩处违法者……Z </w:t>
      </w:r>
      <w:proofErr w:type="gramStart"/>
      <w:r>
        <w:rPr>
          <w:lang w:eastAsia="zh-CN"/>
        </w:rPr>
        <w:t>城相关</w:t>
      </w:r>
      <w:proofErr w:type="gramEnd"/>
      <w:r>
        <w:rPr>
          <w:lang w:eastAsia="zh-CN"/>
        </w:rPr>
        <w:t>部门细致、高效的执行力和浓厚的人文关怀，书写了有温度、有力量的高分答卷。</w:t>
      </w:r>
    </w:p>
    <w:p w14:paraId="748D4F08" w14:textId="77777777" w:rsidR="00016377" w:rsidRDefault="00000000">
      <w:pPr>
        <w:rPr>
          <w:lang w:eastAsia="zh-CN"/>
        </w:rPr>
      </w:pPr>
      <w:r>
        <w:rPr>
          <w:lang w:eastAsia="zh-CN"/>
        </w:rPr>
        <w:t>一年过去，以</w:t>
      </w:r>
      <w:proofErr w:type="gramStart"/>
      <w:r>
        <w:rPr>
          <w:lang w:eastAsia="zh-CN"/>
        </w:rPr>
        <w:t>乙城烧烤</w:t>
      </w:r>
      <w:proofErr w:type="gramEnd"/>
      <w:r>
        <w:rPr>
          <w:lang w:eastAsia="zh-CN"/>
        </w:rPr>
        <w:t>为代表的“流量经济”现状如何？今年7 月28 日至31 日，复旦大学新闻学院“记录中国”团队来到Z 城实地走访发现，去年火爆之后新开张的</w:t>
      </w:r>
      <w:proofErr w:type="gramStart"/>
      <w:r>
        <w:rPr>
          <w:lang w:eastAsia="zh-CN"/>
        </w:rPr>
        <w:t>网红店</w:t>
      </w:r>
      <w:proofErr w:type="gramEnd"/>
      <w:r>
        <w:rPr>
          <w:lang w:eastAsia="zh-CN"/>
        </w:rPr>
        <w:t>已经几乎没流量了。流量狂欢后，留下的是同质化的小吃一条街，放弃本行改做炒锅饼和紫米糕</w:t>
      </w:r>
      <w:proofErr w:type="gramStart"/>
      <w:r>
        <w:rPr>
          <w:lang w:eastAsia="zh-CN"/>
        </w:rPr>
        <w:t>等网红产品</w:t>
      </w:r>
      <w:proofErr w:type="gramEnd"/>
      <w:r>
        <w:rPr>
          <w:lang w:eastAsia="zh-CN"/>
        </w:rPr>
        <w:t>，成为小吃一条街商家的普遍选择。“繁华过后，能有多少家店铺坦然面对冷清的结局”成为萦绕在团队成员脑海中的问题。</w:t>
      </w:r>
    </w:p>
    <w:p w14:paraId="6C1DE163" w14:textId="77777777" w:rsidR="00016377" w:rsidRDefault="00000000">
      <w:pPr>
        <w:rPr>
          <w:lang w:eastAsia="zh-CN"/>
        </w:rPr>
      </w:pPr>
      <w:r>
        <w:rPr>
          <w:lang w:eastAsia="zh-CN"/>
        </w:rPr>
        <w:t>“烧烤作为一种美食体验，没有什么技术门槛，虽然在初期能够吸引大量游客，但毕竟消费形式相对单一，当人们的好奇心得到满足后，很难持续保持热情。”相关行业专家表示。城市三：H 城</w:t>
      </w:r>
    </w:p>
    <w:p w14:paraId="515C79FE" w14:textId="77777777" w:rsidR="00016377" w:rsidRDefault="00000000">
      <w:pPr>
        <w:rPr>
          <w:lang w:eastAsia="zh-CN"/>
        </w:rPr>
      </w:pPr>
      <w:r>
        <w:rPr>
          <w:lang w:eastAsia="zh-CN"/>
        </w:rPr>
        <w:t>今年5 月，“H 城树哥”和已废弃的H 南站火爆全网。在“H 城树哥”的直播间，背景是建于20 世纪70 年代的南站，“树哥”梳着大背头，身着帅气西装，戴着皮手套，造型致敬电影</w:t>
      </w:r>
      <w:r>
        <w:rPr>
          <w:lang w:eastAsia="zh-CN"/>
        </w:rPr>
        <w:lastRenderedPageBreak/>
        <w:t>《Hello！树先生》中的“树”，边上停着一辆老敷宝马，有时候他还将老式手机别在腰间，再叠加一层昏黄复古的滤镜，唱着老歌《诺言》。网友们听了他唱的歌，纷纷表示：“太上头了！”“后劲太大！”</w:t>
      </w:r>
    </w:p>
    <w:p w14:paraId="63C0D5D2" w14:textId="77777777" w:rsidR="00016377" w:rsidRDefault="00000000">
      <w:pPr>
        <w:rPr>
          <w:lang w:eastAsia="zh-CN"/>
        </w:rPr>
      </w:pPr>
      <w:r>
        <w:rPr>
          <w:lang w:eastAsia="zh-CN"/>
        </w:rPr>
        <w:t>粉丝们从天南地北赶到H 城听他唱歌与他合影，H 南站变得熙熙攘攘。为了迎接全国各地纷至沓来的“客人”，H 城火速反应，直接把沥青车开到了南站，连夜修缮路面，保障大家的出行体验，并安排志愿者提供服务。</w:t>
      </w:r>
    </w:p>
    <w:p w14:paraId="77D7BD3E" w14:textId="77777777" w:rsidR="00016377" w:rsidRDefault="00000000">
      <w:pPr>
        <w:rPr>
          <w:lang w:eastAsia="zh-CN"/>
        </w:rPr>
      </w:pPr>
      <w:r>
        <w:rPr>
          <w:lang w:eastAsia="zh-CN"/>
        </w:rPr>
        <w:t xml:space="preserve">不过，H 南站的火爆只持续了12 天。H 南站附近有多所学校，还有多个居民小区。“H 城树哥”爆火后，全国各地的主播们蜂拥而至，给当地居民的生活带来了不小的困扰。5 月20日，H </w:t>
      </w:r>
      <w:proofErr w:type="gramStart"/>
      <w:r>
        <w:rPr>
          <w:lang w:eastAsia="zh-CN"/>
        </w:rPr>
        <w:t>城文旅</w:t>
      </w:r>
      <w:proofErr w:type="gramEnd"/>
      <w:r>
        <w:rPr>
          <w:lang w:eastAsia="zh-CN"/>
        </w:rPr>
        <w:t>发布公告：“鉴于2024 年5-7 月份春季高考、夏季高考、中考等考试比较集中，且H 南站附近学校设有考点，为给广大考生营造良好的学习、生活和考试环境，H 南站将不再举办各类文娱活动。”</w:t>
      </w:r>
    </w:p>
    <w:p w14:paraId="2A83D934" w14:textId="77777777" w:rsidR="00016377" w:rsidRDefault="00000000">
      <w:pPr>
        <w:rPr>
          <w:lang w:eastAsia="zh-CN"/>
        </w:rPr>
      </w:pPr>
      <w:r>
        <w:rPr>
          <w:lang w:eastAsia="zh-CN"/>
        </w:rPr>
        <w:t>“就目前形势来看，H 城想借力此次流量，一举带火当地旅游似乎并不容易。”专家表示。</w:t>
      </w:r>
    </w:p>
    <w:p w14:paraId="1F30661A" w14:textId="77777777" w:rsidR="00016377" w:rsidRDefault="00000000">
      <w:pPr>
        <w:pStyle w:val="MaterialLabel"/>
        <w:rPr>
          <w:lang w:eastAsia="zh-CN"/>
        </w:rPr>
      </w:pPr>
      <w:r>
        <w:rPr>
          <w:lang w:eastAsia="zh-CN"/>
        </w:rPr>
        <w:t>材料6</w:t>
      </w:r>
    </w:p>
    <w:p w14:paraId="1EC9AE7E" w14:textId="77777777" w:rsidR="00016377" w:rsidRDefault="00000000">
      <w:pPr>
        <w:rPr>
          <w:lang w:eastAsia="zh-CN"/>
        </w:rPr>
      </w:pPr>
      <w:r>
        <w:rPr>
          <w:lang w:eastAsia="zh-CN"/>
        </w:rPr>
        <w:t>2024 年5 月28 日上午，扬州市第三届大运河青年文</w:t>
      </w:r>
      <w:proofErr w:type="gramStart"/>
      <w:r>
        <w:rPr>
          <w:lang w:eastAsia="zh-CN"/>
        </w:rPr>
        <w:t>创产业</w:t>
      </w:r>
      <w:proofErr w:type="gramEnd"/>
      <w:r>
        <w:rPr>
          <w:lang w:eastAsia="zh-CN"/>
        </w:rPr>
        <w:t>合作大会在扬州广陵公共文化中心举行。来自扬州市青商会的青年创客，以及相关院校、企业、产业基金的嘉宾们相聚在京杭大运河畔共谋发展。</w:t>
      </w:r>
    </w:p>
    <w:p w14:paraId="3A37D058" w14:textId="77777777" w:rsidR="00016377" w:rsidRDefault="00000000">
      <w:pPr>
        <w:rPr>
          <w:lang w:eastAsia="zh-CN"/>
        </w:rPr>
      </w:pPr>
      <w:r>
        <w:rPr>
          <w:lang w:eastAsia="zh-CN"/>
        </w:rPr>
        <w:t>10 年前，中国大运河入选世界文化遗产名录。这条世界上里程最长、工程最大、历史最悠久的人工运河，让世人再次领略中华文明的博大精深，感受中国人民的创新创造。大运河申</w:t>
      </w:r>
      <w:proofErr w:type="gramStart"/>
      <w:r>
        <w:rPr>
          <w:lang w:eastAsia="zh-CN"/>
        </w:rPr>
        <w:t>遗成功</w:t>
      </w:r>
      <w:proofErr w:type="gramEnd"/>
      <w:r>
        <w:rPr>
          <w:lang w:eastAsia="zh-CN"/>
        </w:rPr>
        <w:t>10 年来，文化力量转化为强大的发展能量，京津，热赵、齐鲁，中原，淮扬、吴越文化在大运河沿线区城争奇斗艳，在发展经济上各展所长，在美美与共中优势互补，一幅自古繁华、于今尤甚的新时代《清明上河图》正徐徐展开。</w:t>
      </w:r>
    </w:p>
    <w:p w14:paraId="0A409F22" w14:textId="77777777" w:rsidR="00016377" w:rsidRDefault="00000000">
      <w:pPr>
        <w:rPr>
          <w:lang w:eastAsia="zh-CN"/>
        </w:rPr>
      </w:pPr>
      <w:r>
        <w:rPr>
          <w:lang w:eastAsia="zh-CN"/>
        </w:rPr>
        <w:t>扬州广陵区2021 年开始打造“大运河青年文创”品牌，构建“运河青创”生态体系，打造青年文创集聚区，为青年文创企业在广陵发展提供政策支持和服务保障，形成了产业集聚、协同发展的良好态势。本届大会活动现场发布了大运河青</w:t>
      </w:r>
      <w:proofErr w:type="gramStart"/>
      <w:r>
        <w:rPr>
          <w:lang w:eastAsia="zh-CN"/>
        </w:rPr>
        <w:t>澜文创湾知识产权</w:t>
      </w:r>
      <w:proofErr w:type="gramEnd"/>
      <w:r>
        <w:rPr>
          <w:lang w:eastAsia="zh-CN"/>
        </w:rPr>
        <w:t>（版权）服务平台。随着越来越多的青年人才投身于文创产业，他们带来了新鲜的思想和创意，但同时也面临着知识产权保护</w:t>
      </w:r>
      <w:r>
        <w:rPr>
          <w:lang w:eastAsia="zh-CN"/>
        </w:rPr>
        <w:lastRenderedPageBreak/>
        <w:t>的难题。大运河青</w:t>
      </w:r>
      <w:proofErr w:type="gramStart"/>
      <w:r>
        <w:rPr>
          <w:lang w:eastAsia="zh-CN"/>
        </w:rPr>
        <w:t>澜文创湾知识产权</w:t>
      </w:r>
      <w:proofErr w:type="gramEnd"/>
      <w:r>
        <w:rPr>
          <w:lang w:eastAsia="zh-CN"/>
        </w:rPr>
        <w:t>（版权）服务平台致力于保护创作者的权益，激发他们的创作热情，推动文</w:t>
      </w:r>
      <w:proofErr w:type="gramStart"/>
      <w:r>
        <w:rPr>
          <w:lang w:eastAsia="zh-CN"/>
        </w:rPr>
        <w:t>创产业</w:t>
      </w:r>
      <w:proofErr w:type="gramEnd"/>
      <w:r>
        <w:rPr>
          <w:lang w:eastAsia="zh-CN"/>
        </w:rPr>
        <w:t>的持续创新。活动现场，扬州市大运河青年文创展厅授牌仪式同时顺利举行。通过产学研的深度融合，为扬州经济发展注入新的活力。</w:t>
      </w:r>
    </w:p>
    <w:p w14:paraId="6C2582B0" w14:textId="77777777" w:rsidR="00016377" w:rsidRDefault="00000000">
      <w:pPr>
        <w:rPr>
          <w:lang w:eastAsia="zh-CN"/>
        </w:rPr>
      </w:pPr>
      <w:r>
        <w:rPr>
          <w:lang w:eastAsia="zh-CN"/>
        </w:rPr>
        <w:t>上午10 点，“行走扬州城：文创产品设计与体验研究生工作坊”在合作大会现场启动，该项目系广陵区与南京艺术学院、武汉理工大学、广州美术学院、北京师范大学、扬州大学联合实施，将集结不同学科背景、不同专业领域的学生设计实践，聚焦文旅、交通、健康医疗、智慧服务、社区邻里、低碳产业等场景塑造，共同探讨用户体验设计的创新方法和实践路径。启动仪式上，广陵区团委负责人介绍了设立工作坊的初衷和功能，高校代表和研究生代表做了发言，在热烈的掌声中，双方代表共同为工作坊揭牌。</w:t>
      </w:r>
    </w:p>
    <w:p w14:paraId="761381A3" w14:textId="77777777" w:rsidR="00016377" w:rsidRDefault="00000000">
      <w:pPr>
        <w:pStyle w:val="MaterialLabel"/>
        <w:rPr>
          <w:lang w:eastAsia="zh-CN"/>
        </w:rPr>
      </w:pPr>
      <w:r>
        <w:rPr>
          <w:lang w:eastAsia="zh-CN"/>
        </w:rPr>
        <w:t>材料7</w:t>
      </w:r>
    </w:p>
    <w:p w14:paraId="6561330A" w14:textId="77777777" w:rsidR="00016377" w:rsidRDefault="00000000">
      <w:pPr>
        <w:rPr>
          <w:lang w:eastAsia="zh-CN"/>
        </w:rPr>
      </w:pPr>
      <w:r>
        <w:rPr>
          <w:lang w:eastAsia="zh-CN"/>
        </w:rPr>
        <w:t>2024 年11 月22 日，第五届长三角国际文化产业博览会在国家会展中心（上海）开幕。长三角文博会由上海、江苏、浙江、安徽三省一市党委宣传部共同发起，从2018 年开始举办至今。本届长三角文博会以“加快发展新型文化业态，激发文化创新创造活力”为核心主题，集中展示了文化产业在长三角高质量一体化发展中的新面貌，旨在构建文化产业提质增效的新动能。</w:t>
      </w:r>
    </w:p>
    <w:p w14:paraId="5CEFE4F7" w14:textId="77777777" w:rsidR="00016377" w:rsidRDefault="00000000">
      <w:pPr>
        <w:rPr>
          <w:lang w:eastAsia="zh-CN"/>
        </w:rPr>
      </w:pPr>
      <w:r>
        <w:rPr>
          <w:lang w:eastAsia="zh-CN"/>
        </w:rPr>
        <w:t>今年，江苏展区以“数字先锋新动力”与“美好生活新消费”两大板块为核心，汇集全省63 家优秀文化企业，奏响了一曲文化和科技、传统与现代、创新与传承的交响乐。在数字技术的赋能下，</w:t>
      </w:r>
      <w:proofErr w:type="gramStart"/>
      <w:r>
        <w:rPr>
          <w:lang w:eastAsia="zh-CN"/>
        </w:rPr>
        <w:t>一</w:t>
      </w:r>
      <w:proofErr w:type="gramEnd"/>
      <w:r>
        <w:rPr>
          <w:lang w:eastAsia="zh-CN"/>
        </w:rPr>
        <w:t>批文化创意企业在文博会上崭露头角。在梵高写真馆，观众不仅能够近距离欣赏到梵高的艺术魅力，还能通过AI 技术，现场生成梵高风格“自画像”；观众戴上XR 眼镜，“穿越”回千年前的大唐，在数字世界中欣赏盛世大唐风采；“揽博南京”平台为城市文化数字化增添新动能；娱乐机器人携手VR 技术、虚实交融的场景以及球</w:t>
      </w:r>
      <w:proofErr w:type="gramStart"/>
      <w:r>
        <w:rPr>
          <w:lang w:eastAsia="zh-CN"/>
        </w:rPr>
        <w:t>幕数字</w:t>
      </w:r>
      <w:proofErr w:type="gramEnd"/>
      <w:r>
        <w:rPr>
          <w:lang w:eastAsia="zh-CN"/>
        </w:rPr>
        <w:t>影片等高科技手段，为现场观众带来了深度沉浸式的互动体验。</w:t>
      </w:r>
    </w:p>
    <w:p w14:paraId="7A2FCBDE" w14:textId="77777777" w:rsidR="00016377" w:rsidRDefault="00000000">
      <w:pPr>
        <w:rPr>
          <w:lang w:eastAsia="zh-CN"/>
        </w:rPr>
      </w:pPr>
      <w:r>
        <w:rPr>
          <w:lang w:eastAsia="zh-CN"/>
        </w:rPr>
        <w:t xml:space="preserve">数据显示，2023 年长三角地区规模上文化企业达23955 家，营业收入达44384 亿元，占全国总量34.27%。在连续发布十六届的“全国文化企业30 强”中，历届长三角地区文化企业上榜总数超过全国总量的1/3，成为全国文化产业实力最雄厚、创新活力最旺盛、国际开放度最高的地区之一。清华大学《文化产业投融资研究报告》则显示，2024 年上半年，江苏省文化产业融资金额排名全国第一。截至目前，江苏文化类高新技术企业突破1300 家，创成6 </w:t>
      </w:r>
      <w:proofErr w:type="gramStart"/>
      <w:r>
        <w:rPr>
          <w:lang w:eastAsia="zh-CN"/>
        </w:rPr>
        <w:t>家国家</w:t>
      </w:r>
      <w:proofErr w:type="gramEnd"/>
      <w:r>
        <w:rPr>
          <w:lang w:eastAsia="zh-CN"/>
        </w:rPr>
        <w:t>文化和科</w:t>
      </w:r>
      <w:r>
        <w:rPr>
          <w:lang w:eastAsia="zh-CN"/>
        </w:rPr>
        <w:lastRenderedPageBreak/>
        <w:t>技融合示范基地。这是一块创新沃土，跨界与创新成为经济增长的新动力、新引擎。创新创造是文化的生命力，是文化繁荣兴盛的活力源泉。2024 年10 月28 日，习近平总书记在主持中共中央政治局第十七次集体学习时强调，“要着力激发全民族文化创新创造活力”，总书记的重要讲话，为我们在新征程上担负起新的文化使命，不断铸就中华文化新辉煌指明了前进方向、提供了根本遵循。创新是新质生产力的主要特征，也是新质生产力的内在要求。坚持创新在我国现代化建设全局中的核心地位，把全社会的智慧和力量凝聚到创新发展上来，需要文化创新的有力支撑，为全面建设社会主义现代化国家、全面推进中华民族伟大复兴提供强大精神力量。</w:t>
      </w:r>
    </w:p>
    <w:p w14:paraId="16ACF252" w14:textId="77777777" w:rsidR="00016377" w:rsidRDefault="00000000">
      <w:pPr>
        <w:pStyle w:val="31"/>
        <w:rPr>
          <w:lang w:eastAsia="zh-CN"/>
        </w:rPr>
      </w:pPr>
      <w:r>
        <w:rPr>
          <w:lang w:eastAsia="zh-CN"/>
        </w:rPr>
        <w:t>参考答案</w:t>
      </w:r>
    </w:p>
    <w:p w14:paraId="03D8F235" w14:textId="77777777" w:rsidR="00016377" w:rsidRDefault="00000000">
      <w:pPr>
        <w:rPr>
          <w:lang w:eastAsia="zh-CN"/>
        </w:rPr>
      </w:pPr>
      <w:r>
        <w:rPr>
          <w:lang w:eastAsia="zh-CN"/>
        </w:rPr>
        <w:t>要求：（1）自选角度，自拟标题；</w:t>
      </w:r>
    </w:p>
    <w:p w14:paraId="34D09A7F" w14:textId="77777777" w:rsidR="00016377" w:rsidRDefault="00000000">
      <w:pPr>
        <w:rPr>
          <w:lang w:eastAsia="zh-CN"/>
        </w:rPr>
      </w:pPr>
      <w:r>
        <w:rPr>
          <w:lang w:eastAsia="zh-CN"/>
        </w:rPr>
        <w:t>（2）参考给定资料，不拘泥于给定资料；</w:t>
      </w:r>
    </w:p>
    <w:p w14:paraId="41C3B94D" w14:textId="77777777" w:rsidR="00016377" w:rsidRDefault="00000000">
      <w:pPr>
        <w:rPr>
          <w:lang w:eastAsia="zh-CN"/>
        </w:rPr>
      </w:pPr>
      <w:r>
        <w:rPr>
          <w:lang w:eastAsia="zh-CN"/>
        </w:rPr>
        <w:t>（3）观点明确，内容充实，结构完整；</w:t>
      </w:r>
    </w:p>
    <w:p w14:paraId="0CA89D89" w14:textId="77777777" w:rsidR="00016377" w:rsidRDefault="00000000">
      <w:r>
        <w:t xml:space="preserve">（4）篇幅1000 </w:t>
      </w:r>
      <w:proofErr w:type="spellStart"/>
      <w:r>
        <w:t>字左右</w:t>
      </w:r>
      <w:proofErr w:type="spellEnd"/>
      <w:r>
        <w:t>。</w:t>
      </w:r>
    </w:p>
    <w:p w14:paraId="3BB04D16" w14:textId="77777777" w:rsidR="00016377" w:rsidRDefault="00000000">
      <w:pPr>
        <w:pStyle w:val="MaterialLabel"/>
      </w:pPr>
      <w:r>
        <w:t>【范文】</w:t>
      </w:r>
    </w:p>
    <w:p w14:paraId="758A274C" w14:textId="77777777" w:rsidR="00016377" w:rsidRDefault="00000000">
      <w:pPr>
        <w:rPr>
          <w:lang w:eastAsia="zh-CN"/>
        </w:rPr>
      </w:pPr>
      <w:r>
        <w:rPr>
          <w:lang w:eastAsia="zh-CN"/>
        </w:rPr>
        <w:t>激发文化创新创造活力</w:t>
      </w:r>
    </w:p>
    <w:p w14:paraId="50127470" w14:textId="77777777" w:rsidR="00016377" w:rsidRDefault="00000000">
      <w:pPr>
        <w:rPr>
          <w:lang w:eastAsia="zh-CN"/>
        </w:rPr>
      </w:pPr>
      <w:r>
        <w:rPr>
          <w:lang w:eastAsia="zh-CN"/>
        </w:rPr>
        <w:t>创新创造是文化的生命力，是文化繁荣兴盛的活力源泉。文化创新创造展现经典全新面貌，激活心中日用而不觉的文化基因，增强情感共鸣；文化创新创造迎合市场需求，打造有品质的文化产品，走上文</w:t>
      </w:r>
      <w:proofErr w:type="gramStart"/>
      <w:r>
        <w:rPr>
          <w:lang w:eastAsia="zh-CN"/>
        </w:rPr>
        <w:t>旅发展</w:t>
      </w:r>
      <w:proofErr w:type="gramEnd"/>
      <w:r>
        <w:rPr>
          <w:lang w:eastAsia="zh-CN"/>
        </w:rPr>
        <w:t>新赛道；文化创新创造深挖地域价值，打通上下游产业链条，塑造城市灵魂，构筑城市核心竞争力。发展新质生产力，要把全社会的智慧和力量凝聚到文化创新发展上来。在新征程上，要着力激发全民族文化创新创造活力，以文化创新创造赋能新质生产力。</w:t>
      </w:r>
    </w:p>
    <w:p w14:paraId="6F09C0D4" w14:textId="77777777" w:rsidR="00016377" w:rsidRDefault="00000000">
      <w:pPr>
        <w:rPr>
          <w:lang w:eastAsia="zh-CN"/>
        </w:rPr>
      </w:pPr>
      <w:r>
        <w:rPr>
          <w:lang w:eastAsia="zh-CN"/>
        </w:rPr>
        <w:t>文化创新是新质生产力的显著特征，要推进跨界融合，激发文化产业创新创造活力。新质生产力为文化产业发展提供根本遵循，推进文化产业与其他领域的跨界融合，不仅能探索新的产业发展模式，也会拓宽文化产业的发展空间。苏州博物馆通过文创，在观众和博物馆之间搭建桥梁，与观众增强互动，给予情绪价值，激发购买热情，让年轻人深入了解文物和苏州文化。在新质生产力的推动下，苏州博物馆文创打通了虚实界限，实现了文</w:t>
      </w:r>
      <w:proofErr w:type="gramStart"/>
      <w:r>
        <w:rPr>
          <w:lang w:eastAsia="zh-CN"/>
        </w:rPr>
        <w:t>创产业</w:t>
      </w:r>
      <w:proofErr w:type="gramEnd"/>
      <w:r>
        <w:rPr>
          <w:lang w:eastAsia="zh-CN"/>
        </w:rPr>
        <w:t>与旅游、科技、金融等领域的跨界融合。</w:t>
      </w:r>
    </w:p>
    <w:p w14:paraId="6437848B" w14:textId="77777777" w:rsidR="00016377" w:rsidRDefault="00000000">
      <w:pPr>
        <w:rPr>
          <w:lang w:eastAsia="zh-CN"/>
        </w:rPr>
      </w:pPr>
      <w:r>
        <w:rPr>
          <w:lang w:eastAsia="zh-CN"/>
        </w:rPr>
        <w:lastRenderedPageBreak/>
        <w:t>文化创新是新质生产力的内在要求，要坚持科技赋能，激发文化企业创新创造活力。文化企业集中展示文化产业发展的新面貌，构建文化产业提质增效的新动能。在数字技术的赋能下，江苏文化企业崭露头角，奏响文化和科技、传统与现代、创新与传承的交响乐；在科技手段的引领下，江苏文化企业蓬勃发展，为观众带来虚实交融、深度沉浸的互动体验；在新质生产力的助推下，江苏文化企业规模壮大，江苏成为全国文化产业实力最雄厚、创新活力最旺盛、开放度最高的地区之一。</w:t>
      </w:r>
    </w:p>
    <w:p w14:paraId="40E4A854" w14:textId="77777777" w:rsidR="00016377" w:rsidRDefault="00000000">
      <w:pPr>
        <w:rPr>
          <w:lang w:eastAsia="zh-CN"/>
        </w:rPr>
      </w:pPr>
      <w:r>
        <w:rPr>
          <w:lang w:eastAsia="zh-CN"/>
        </w:rPr>
        <w:t>文化创新是新质生产力的重要支撑，要注重服务保障，激发文化人才创新创造活力。随着越来越多的青年人才投身于文化产业，为文化创新创造带来了新鲜的思想和创意。如何保护文化人才的权益，激发创作热情，是推动文化创新、发展新质生产力的关键问题。扬州市连续举行三届大运河青年文</w:t>
      </w:r>
      <w:proofErr w:type="gramStart"/>
      <w:r>
        <w:rPr>
          <w:lang w:eastAsia="zh-CN"/>
        </w:rPr>
        <w:t>创产业</w:t>
      </w:r>
      <w:proofErr w:type="gramEnd"/>
      <w:r>
        <w:rPr>
          <w:lang w:eastAsia="zh-CN"/>
        </w:rPr>
        <w:t>合作大会，邀请青年人才，以及相关院校、企业、产业基金嘉宾相聚京杭大运河畔共谋发展，构建运河青创生态体系，打造青年文创集聚区，为文化人才发展提供政策支持和服务保障。</w:t>
      </w:r>
    </w:p>
    <w:p w14:paraId="1F1A8492" w14:textId="77777777" w:rsidR="00016377" w:rsidRDefault="00000000">
      <w:pPr>
        <w:rPr>
          <w:lang w:eastAsia="zh-CN"/>
        </w:rPr>
      </w:pPr>
      <w:r>
        <w:rPr>
          <w:lang w:eastAsia="zh-CN"/>
        </w:rPr>
        <w:t>文化创新赋能新质生产力，文化创造助力奋进新征程。文化创新创造是经济增长的新动力、新引擎，全民族创新创造活力是新质生产力的发展沃土。新征程上要担负新的文化使命，新时代要铸就新的文化辉煌，为全面推进中华民族伟大复兴提供强大精神力量。</w:t>
      </w:r>
    </w:p>
    <w:p w14:paraId="575C97A6" w14:textId="77777777" w:rsidR="00016377" w:rsidRDefault="00000000">
      <w:pPr>
        <w:pStyle w:val="31"/>
        <w:rPr>
          <w:lang w:eastAsia="zh-CN"/>
        </w:rPr>
      </w:pPr>
      <w:r>
        <w:rPr>
          <w:lang w:eastAsia="zh-CN"/>
        </w:rPr>
        <w:t>讲解</w:t>
      </w:r>
    </w:p>
    <w:p w14:paraId="1632A781"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R20240626-183025.md</w:t>
      </w:r>
      <w:r>
        <w:rPr>
          <w:lang w:eastAsia="zh-CN"/>
        </w:rPr>
        <w:t>（录音：</w:t>
      </w:r>
      <w:r>
        <w:rPr>
          <w:rFonts w:ascii="Consolas" w:eastAsia="Consolas" w:hAnsi="Consolas" w:cs="Consolas"/>
          <w:color w:val="444444"/>
          <w:lang w:eastAsia="zh-CN"/>
        </w:rPr>
        <w:t>R20240626-183025大作文.WAV</w:t>
      </w:r>
      <w:r>
        <w:rPr>
          <w:lang w:eastAsia="zh-CN"/>
        </w:rPr>
        <w:t>，置信度：low）；复核状态：学生版已采用；整理方式：课堂思路版提炼。</w:t>
      </w:r>
    </w:p>
    <w:p w14:paraId="3050BE6E" w14:textId="77777777" w:rsidR="00016377" w:rsidRDefault="00000000">
      <w:pPr>
        <w:pStyle w:val="SourceMeta"/>
        <w:rPr>
          <w:lang w:eastAsia="zh-CN"/>
        </w:rPr>
      </w:pPr>
      <w:r>
        <w:rPr>
          <w:lang w:eastAsia="zh-CN"/>
        </w:rPr>
        <w:t>采用依据：手工复核讲义要点，已按题干和主题词切分。</w:t>
      </w:r>
    </w:p>
    <w:p w14:paraId="24A64F24" w14:textId="77777777" w:rsidR="00016377" w:rsidRDefault="00000000">
      <w:pPr>
        <w:pStyle w:val="a0"/>
        <w:rPr>
          <w:lang w:eastAsia="zh-CN"/>
        </w:rPr>
      </w:pPr>
      <w:r>
        <w:rPr>
          <w:lang w:eastAsia="zh-CN"/>
        </w:rPr>
        <w:t>审题定位：题干有两层限制，一是习近平总书记“要着力激发全民族文化创新创造活力”的重要指示，二是“文化创新赋能新质生产力，文化创造助力奋进新征程”的主题。作答不能泛谈文化繁荣，也不能只</w:t>
      </w:r>
      <w:proofErr w:type="gramStart"/>
      <w:r>
        <w:rPr>
          <w:lang w:eastAsia="zh-CN"/>
        </w:rPr>
        <w:t>写文旅案例</w:t>
      </w:r>
      <w:proofErr w:type="gramEnd"/>
      <w:r>
        <w:rPr>
          <w:lang w:eastAsia="zh-CN"/>
        </w:rPr>
        <w:t>，而要回答怎样激发全民族文化创新创造活力，并说明它怎样服务新质生产力和新征程。</w:t>
      </w:r>
    </w:p>
    <w:p w14:paraId="1B36CF01" w14:textId="77777777" w:rsidR="00016377" w:rsidRDefault="00000000">
      <w:pPr>
        <w:pStyle w:val="a0"/>
        <w:rPr>
          <w:lang w:eastAsia="zh-CN"/>
        </w:rPr>
      </w:pPr>
      <w:r>
        <w:rPr>
          <w:lang w:eastAsia="zh-CN"/>
        </w:rPr>
        <w:t>破题方法：老师在录音里先追问“文化创新到底是什么创新”。题干中的“全民族”就是提示，文化创新不是某一个景区、某一款文</w:t>
      </w:r>
      <w:proofErr w:type="gramStart"/>
      <w:r>
        <w:rPr>
          <w:lang w:eastAsia="zh-CN"/>
        </w:rPr>
        <w:t>创产品</w:t>
      </w:r>
      <w:proofErr w:type="gramEnd"/>
      <w:r>
        <w:rPr>
          <w:lang w:eastAsia="zh-CN"/>
        </w:rPr>
        <w:t>的创新，而是产业、企业、人才、政府、市</w:t>
      </w:r>
      <w:r>
        <w:rPr>
          <w:lang w:eastAsia="zh-CN"/>
        </w:rPr>
        <w:lastRenderedPageBreak/>
        <w:t>场等多方共同参与的创新创造。再追问“怎么推进文化创新”，材料中能稳定提炼出跨界融合、科技赋能、政策支持或服务保障、需求导向等做法。</w:t>
      </w:r>
    </w:p>
    <w:p w14:paraId="20B01250" w14:textId="77777777" w:rsidR="00016377" w:rsidRDefault="00000000">
      <w:pPr>
        <w:pStyle w:val="a0"/>
        <w:rPr>
          <w:lang w:eastAsia="zh-CN"/>
        </w:rPr>
      </w:pPr>
      <w:r>
        <w:rPr>
          <w:lang w:eastAsia="zh-CN"/>
        </w:rPr>
        <w:t>主题处理：新质生产力本身不好继续拆解，老师的处理是把它放到分论点前半句作背景和理论牵引：创新是新质生产力的显著特征、内在要求、重要支撑。后半句再接具体做法和主体，形成“理论定位+推进方式+激发对象”的句式，这样既扣住新质生产力，又不会空喊概念。</w:t>
      </w:r>
    </w:p>
    <w:p w14:paraId="1DBB3C57" w14:textId="77777777" w:rsidR="00016377" w:rsidRDefault="00000000">
      <w:pPr>
        <w:pStyle w:val="a0"/>
        <w:rPr>
          <w:lang w:eastAsia="zh-CN"/>
        </w:rPr>
      </w:pPr>
      <w:r>
        <w:rPr>
          <w:lang w:eastAsia="zh-CN"/>
        </w:rPr>
        <w:t>材料筛选规则：</w:t>
      </w:r>
      <w:proofErr w:type="gramStart"/>
      <w:r>
        <w:rPr>
          <w:lang w:eastAsia="zh-CN"/>
        </w:rPr>
        <w:t>凡是讲某地</w:t>
      </w:r>
      <w:proofErr w:type="gramEnd"/>
      <w:r>
        <w:rPr>
          <w:lang w:eastAsia="zh-CN"/>
        </w:rPr>
        <w:t>某馆、某企业、</w:t>
      </w:r>
      <w:proofErr w:type="gramStart"/>
      <w:r>
        <w:rPr>
          <w:lang w:eastAsia="zh-CN"/>
        </w:rPr>
        <w:t>某活动</w:t>
      </w:r>
      <w:proofErr w:type="gramEnd"/>
      <w:r>
        <w:rPr>
          <w:lang w:eastAsia="zh-CN"/>
        </w:rPr>
        <w:t>“做了什么”的内容，先判断它服务哪个主体和哪种推进方式。苏州博物馆文创、数字文创打通虚实界限、文</w:t>
      </w:r>
      <w:proofErr w:type="gramStart"/>
      <w:r>
        <w:rPr>
          <w:lang w:eastAsia="zh-CN"/>
        </w:rPr>
        <w:t>创产业</w:t>
      </w:r>
      <w:proofErr w:type="gramEnd"/>
      <w:r>
        <w:rPr>
          <w:lang w:eastAsia="zh-CN"/>
        </w:rPr>
        <w:t>与旅游科技金融融合，归入产业和跨界融合；江苏文化企业、VR艺术、虚实交融和沉浸互动，归入企业和科技赋能；大运河青年文</w:t>
      </w:r>
      <w:proofErr w:type="gramStart"/>
      <w:r>
        <w:rPr>
          <w:lang w:eastAsia="zh-CN"/>
        </w:rPr>
        <w:t>创产业</w:t>
      </w:r>
      <w:proofErr w:type="gramEnd"/>
      <w:r>
        <w:rPr>
          <w:lang w:eastAsia="zh-CN"/>
        </w:rPr>
        <w:t>合作活动、青年创客、院校企业基金、政策支持和服务保障，归入人才和服务保障。</w:t>
      </w:r>
    </w:p>
    <w:p w14:paraId="33068EB4" w14:textId="77777777" w:rsidR="00016377" w:rsidRDefault="00000000">
      <w:pPr>
        <w:pStyle w:val="a0"/>
        <w:rPr>
          <w:lang w:eastAsia="zh-CN"/>
        </w:rPr>
      </w:pPr>
      <w:r>
        <w:rPr>
          <w:lang w:eastAsia="zh-CN"/>
        </w:rPr>
        <w:t>分论点生成：从原文到观点要走完整路径。第一组原文是“文创产业与旅游、科技、金融等跨界融合，拓宽发展空间、提供新动能”，筛出成效后概括为“推进跨界融合，激发文化产业创新创造活力”；第二组原文是“数字技术、VR艺术、江苏文化企业蓬勃发展”，概括为“坚持科技赋能，激发文化企业创新创造活力”；第三组原文是“青年人才、创作权益、青创生态体系、政策支持服务保障”，概括为“注重服务保障，激发文化人才创新创造活力”。</w:t>
      </w:r>
    </w:p>
    <w:p w14:paraId="1D9D529B" w14:textId="77777777" w:rsidR="00016377" w:rsidRDefault="00000000">
      <w:pPr>
        <w:pStyle w:val="a0"/>
        <w:rPr>
          <w:lang w:eastAsia="zh-CN"/>
        </w:rPr>
      </w:pPr>
      <w:r>
        <w:rPr>
          <w:lang w:eastAsia="zh-CN"/>
        </w:rPr>
        <w:t>开头写法：开头可按老师示范，把材料中的几个创新创造案例排比化。文化创新创造展现经典全新面貌、迎合市场需求、打造有品质的文化产品、深挖地域文化价值，最后收束到“把全社会的智慧和力量凝聚到文化创新发展上来”，再点明新征程上要以文化创新创造赋能新质生产力。</w:t>
      </w:r>
    </w:p>
    <w:p w14:paraId="3776B52A" w14:textId="77777777" w:rsidR="00016377" w:rsidRDefault="00000000">
      <w:pPr>
        <w:pStyle w:val="a0"/>
        <w:rPr>
          <w:lang w:eastAsia="zh-CN"/>
        </w:rPr>
      </w:pPr>
      <w:r>
        <w:rPr>
          <w:lang w:eastAsia="zh-CN"/>
        </w:rPr>
        <w:t>主体组织：第一段写文化创新是新质生产力的显著特征，要推进跨界融合，激发文化产业创新创造活力，用苏州博物馆文创搭建观众与博物馆桥梁、增强互动、赋予情绪价值、让年轻人了解文物和苏州文化作例证。第二段写文化创新是新质生产力的内在要求，要坚持科技赋能，激发文化企业创新创造活力，用江苏文化企业</w:t>
      </w:r>
      <w:proofErr w:type="gramStart"/>
      <w:r>
        <w:rPr>
          <w:lang w:eastAsia="zh-CN"/>
        </w:rPr>
        <w:t>借数字</w:t>
      </w:r>
      <w:proofErr w:type="gramEnd"/>
      <w:r>
        <w:rPr>
          <w:lang w:eastAsia="zh-CN"/>
        </w:rPr>
        <w:t>技术和VR艺术带来虚实交融、深度沉浸体验作例证。第三段写文化创新是新质生产力的重要支撑，要注重服务保障，激发文化人才创新创造活力，用扬州大运河青年文</w:t>
      </w:r>
      <w:proofErr w:type="gramStart"/>
      <w:r>
        <w:rPr>
          <w:lang w:eastAsia="zh-CN"/>
        </w:rPr>
        <w:t>创产业</w:t>
      </w:r>
      <w:proofErr w:type="gramEnd"/>
      <w:r>
        <w:rPr>
          <w:lang w:eastAsia="zh-CN"/>
        </w:rPr>
        <w:t>合作活动、运河青创生态体系和青年文创集聚区作例证。</w:t>
      </w:r>
    </w:p>
    <w:p w14:paraId="6010D037" w14:textId="77777777" w:rsidR="00016377" w:rsidRDefault="00000000">
      <w:pPr>
        <w:pStyle w:val="a0"/>
        <w:rPr>
          <w:lang w:eastAsia="zh-CN"/>
        </w:rPr>
      </w:pPr>
      <w:r>
        <w:rPr>
          <w:lang w:eastAsia="zh-CN"/>
        </w:rPr>
        <w:lastRenderedPageBreak/>
        <w:t>结尾写法：结尾不用另起新概念，可直接调动最后材料中的金句。文化创新创造是经济增长的新动力、新引擎，全民族创新创造活力是新质生产力的发展沃土；新征程上担负新的文化使命、铸就新的文化辉煌，最终落到为全面推进中华民族伟大复兴提供强大精神力量。</w:t>
      </w:r>
    </w:p>
    <w:p w14:paraId="0010C485" w14:textId="77777777" w:rsidR="00016377" w:rsidRDefault="00000000">
      <w:pPr>
        <w:pStyle w:val="a0"/>
        <w:rPr>
          <w:lang w:eastAsia="zh-CN"/>
        </w:rPr>
      </w:pPr>
      <w:r>
        <w:rPr>
          <w:lang w:eastAsia="zh-CN"/>
        </w:rPr>
        <w:t>易错提醒：第一，不要把主题压缩成“文化创新”四个字，分论点必须同时回应文化创新创造和新质生产力；第二，不要只罗列《黑神话：悟空》、苏州文创、扬州青创等素材，要把素材归入产业、企业、人才三类；第三，需求导向、跨界融合、科技赋能、服务保障都可以入文，但主体</w:t>
      </w:r>
      <w:proofErr w:type="gramStart"/>
      <w:r>
        <w:rPr>
          <w:lang w:eastAsia="zh-CN"/>
        </w:rPr>
        <w:t>段最好</w:t>
      </w:r>
      <w:proofErr w:type="gramEnd"/>
      <w:r>
        <w:rPr>
          <w:lang w:eastAsia="zh-CN"/>
        </w:rPr>
        <w:t>选三条最稳的线索写透；第四，题目要求自选角度、不拘泥材料，论证可以适当提升，但不能脱离课堂录音和材料给出的分类。</w:t>
      </w:r>
    </w:p>
    <w:p w14:paraId="1E4FE36E" w14:textId="77777777" w:rsidR="00016377" w:rsidRDefault="00000000">
      <w:pPr>
        <w:rPr>
          <w:lang w:eastAsia="zh-CN"/>
        </w:rPr>
      </w:pPr>
      <w:r>
        <w:rPr>
          <w:lang w:eastAsia="zh-CN"/>
        </w:rPr>
        <w:br w:type="page"/>
      </w:r>
    </w:p>
    <w:p w14:paraId="79D4C6E1" w14:textId="77777777" w:rsidR="00016377" w:rsidRDefault="00000000">
      <w:pPr>
        <w:pStyle w:val="21"/>
        <w:rPr>
          <w:lang w:eastAsia="zh-CN"/>
        </w:rPr>
      </w:pPr>
      <w:r>
        <w:rPr>
          <w:lang w:eastAsia="zh-CN"/>
        </w:rPr>
        <w:lastRenderedPageBreak/>
        <w:t>第四题：请在深刻领会</w:t>
      </w:r>
      <w:r>
        <w:rPr>
          <w:lang w:eastAsia="zh-CN"/>
        </w:rPr>
        <w:t>“</w:t>
      </w:r>
      <w:r>
        <w:rPr>
          <w:lang w:eastAsia="zh-CN"/>
        </w:rPr>
        <w:t>给定资料</w:t>
      </w:r>
      <w:r>
        <w:rPr>
          <w:lang w:eastAsia="zh-CN"/>
        </w:rPr>
        <w:t>7”</w:t>
      </w:r>
      <w:r>
        <w:rPr>
          <w:lang w:eastAsia="zh-CN"/>
        </w:rPr>
        <w:t>中习近平总书记关于科普重要指示精神的基础上，围绕</w:t>
      </w:r>
      <w:r>
        <w:rPr>
          <w:lang w:eastAsia="zh-CN"/>
        </w:rPr>
        <w:t>“</w:t>
      </w:r>
      <w:r>
        <w:rPr>
          <w:lang w:eastAsia="zh-CN"/>
        </w:rPr>
        <w:t>科普孕育科创，科创领航未来</w:t>
      </w:r>
      <w:r>
        <w:rPr>
          <w:lang w:eastAsia="zh-CN"/>
        </w:rPr>
        <w:t>”</w:t>
      </w:r>
      <w:r>
        <w:rPr>
          <w:lang w:eastAsia="zh-CN"/>
        </w:rPr>
        <w:t>这一主题，联系实际，写一篇文章。（</w:t>
      </w:r>
      <w:r>
        <w:rPr>
          <w:lang w:eastAsia="zh-CN"/>
        </w:rPr>
        <w:t xml:space="preserve">40 </w:t>
      </w:r>
      <w:r>
        <w:rPr>
          <w:lang w:eastAsia="zh-CN"/>
        </w:rPr>
        <w:t>分）</w:t>
      </w:r>
    </w:p>
    <w:p w14:paraId="72DE9DFF" w14:textId="77777777" w:rsidR="00016377" w:rsidRDefault="00000000">
      <w:pPr>
        <w:pStyle w:val="SourceMeta"/>
        <w:rPr>
          <w:lang w:eastAsia="zh-CN"/>
        </w:rPr>
      </w:pPr>
      <w:r>
        <w:rPr>
          <w:b/>
          <w:lang w:eastAsia="zh-CN"/>
        </w:rPr>
        <w:t>题目所在页</w:t>
      </w:r>
      <w:r>
        <w:rPr>
          <w:lang w:eastAsia="zh-CN"/>
        </w:rPr>
        <w:t xml:space="preserve">：第 212 页 | </w:t>
      </w:r>
      <w:r>
        <w:rPr>
          <w:b/>
          <w:lang w:eastAsia="zh-CN"/>
        </w:rPr>
        <w:t>答案所在页</w:t>
      </w:r>
      <w:r>
        <w:rPr>
          <w:lang w:eastAsia="zh-CN"/>
        </w:rPr>
        <w:t xml:space="preserve">：第 47 页 | </w:t>
      </w:r>
      <w:r>
        <w:rPr>
          <w:b/>
          <w:lang w:eastAsia="zh-CN"/>
        </w:rPr>
        <w:t>匹配方式</w:t>
      </w:r>
      <w:r>
        <w:rPr>
          <w:lang w:eastAsia="zh-CN"/>
        </w:rPr>
        <w:t>：顺序+标题</w:t>
      </w:r>
    </w:p>
    <w:p w14:paraId="61602E01" w14:textId="77777777" w:rsidR="00016377" w:rsidRDefault="00000000">
      <w:pPr>
        <w:pStyle w:val="31"/>
        <w:rPr>
          <w:lang w:eastAsia="zh-CN"/>
        </w:rPr>
      </w:pPr>
      <w:r>
        <w:rPr>
          <w:lang w:eastAsia="zh-CN"/>
        </w:rPr>
        <w:t>题目与材料</w:t>
      </w:r>
    </w:p>
    <w:p w14:paraId="41D1CBA2" w14:textId="77777777" w:rsidR="00016377" w:rsidRDefault="00000000">
      <w:pPr>
        <w:rPr>
          <w:lang w:eastAsia="zh-CN"/>
        </w:rPr>
      </w:pPr>
      <w:r>
        <w:rPr>
          <w:lang w:eastAsia="zh-CN"/>
        </w:rPr>
        <w:t>要求：（1）自选角度，自拟标题；</w:t>
      </w:r>
    </w:p>
    <w:p w14:paraId="287DD594" w14:textId="77777777" w:rsidR="00016377" w:rsidRDefault="00000000">
      <w:pPr>
        <w:rPr>
          <w:lang w:eastAsia="zh-CN"/>
        </w:rPr>
      </w:pPr>
      <w:r>
        <w:rPr>
          <w:lang w:eastAsia="zh-CN"/>
        </w:rPr>
        <w:t>（2）参考给定资料，不拘泥于给定资料；</w:t>
      </w:r>
    </w:p>
    <w:p w14:paraId="7E774C6E" w14:textId="77777777" w:rsidR="00016377" w:rsidRDefault="00000000">
      <w:pPr>
        <w:rPr>
          <w:lang w:eastAsia="zh-CN"/>
        </w:rPr>
      </w:pPr>
      <w:r>
        <w:rPr>
          <w:lang w:eastAsia="zh-CN"/>
        </w:rPr>
        <w:t>（3）观点明确，内容充实，结构完整；</w:t>
      </w:r>
    </w:p>
    <w:p w14:paraId="41BC049B" w14:textId="77777777" w:rsidR="00016377" w:rsidRDefault="00000000">
      <w:r>
        <w:t xml:space="preserve">（4）篇幅1000 </w:t>
      </w:r>
      <w:proofErr w:type="spellStart"/>
      <w:r>
        <w:t>字左右</w:t>
      </w:r>
      <w:proofErr w:type="spellEnd"/>
      <w:r>
        <w:t>。</w:t>
      </w:r>
    </w:p>
    <w:p w14:paraId="650996D5" w14:textId="77777777" w:rsidR="00016377" w:rsidRDefault="00000000">
      <w:pPr>
        <w:pStyle w:val="MaterialLabel"/>
      </w:pPr>
      <w:r>
        <w:t>材料1</w:t>
      </w:r>
    </w:p>
    <w:p w14:paraId="3BEC5221" w14:textId="77777777" w:rsidR="00016377" w:rsidRDefault="00000000">
      <w:pPr>
        <w:rPr>
          <w:lang w:eastAsia="zh-CN"/>
        </w:rPr>
      </w:pPr>
      <w:r>
        <w:rPr>
          <w:lang w:eastAsia="zh-CN"/>
        </w:rPr>
        <w:t>“桃花一簇开无主，可爱深红爱浅红。”杜甫的《江畔独步寻花》中桃花有</w:t>
      </w:r>
      <w:proofErr w:type="gramStart"/>
      <w:r>
        <w:rPr>
          <w:lang w:eastAsia="zh-CN"/>
        </w:rPr>
        <w:t>深红有</w:t>
      </w:r>
      <w:proofErr w:type="gramEnd"/>
      <w:r>
        <w:rPr>
          <w:lang w:eastAsia="zh-CN"/>
        </w:rPr>
        <w:t>浅红，造成这一颜色差别的主要物质是什么？刘禹锡《枝竹词》</w:t>
      </w:r>
    </w:p>
    <w:p w14:paraId="74179347" w14:textId="77777777" w:rsidR="00016377" w:rsidRDefault="00000000">
      <w:pPr>
        <w:rPr>
          <w:lang w:eastAsia="zh-CN"/>
        </w:rPr>
      </w:pPr>
      <w:r>
        <w:rPr>
          <w:lang w:eastAsia="zh-CN"/>
        </w:rPr>
        <w:t>“东边日出西边雨，道是无晴却有晴。”</w:t>
      </w:r>
    </w:p>
    <w:p w14:paraId="4779FC16" w14:textId="77777777" w:rsidR="00016377" w:rsidRDefault="00000000">
      <w:pPr>
        <w:rPr>
          <w:lang w:eastAsia="zh-CN"/>
        </w:rPr>
      </w:pPr>
      <w:r>
        <w:rPr>
          <w:lang w:eastAsia="zh-CN"/>
        </w:rPr>
        <w:t>诗中描绘的</w:t>
      </w:r>
      <w:proofErr w:type="gramStart"/>
      <w:r>
        <w:rPr>
          <w:lang w:eastAsia="zh-CN"/>
        </w:rPr>
        <w:t>雨属于</w:t>
      </w:r>
      <w:proofErr w:type="gramEnd"/>
      <w:r>
        <w:rPr>
          <w:lang w:eastAsia="zh-CN"/>
        </w:rPr>
        <w:t>哪一种类型？辛弃疾《江西月·夜行黄沙道中》“稻花香里说丰年，听取蛙声一片”青蛙的叫声有什么特点？</w:t>
      </w:r>
    </w:p>
    <w:p w14:paraId="2DC8A40C" w14:textId="77777777" w:rsidR="00016377" w:rsidRDefault="00000000">
      <w:pPr>
        <w:rPr>
          <w:lang w:eastAsia="zh-CN"/>
        </w:rPr>
      </w:pPr>
      <w:r>
        <w:rPr>
          <w:lang w:eastAsia="zh-CN"/>
        </w:rPr>
        <w:t xml:space="preserve">当诗词与科学相遇，将会绽放怎样的火花？2024 年12 月7 日，由江苏省委宣传部、江苏省科学技术协会等单位主办的第五届江苏省青少年“诗词里的科学”网络挑战赛团队决赛在南京举行，全省13 </w:t>
      </w:r>
      <w:proofErr w:type="gramStart"/>
      <w:r>
        <w:rPr>
          <w:lang w:eastAsia="zh-CN"/>
        </w:rPr>
        <w:t>个</w:t>
      </w:r>
      <w:proofErr w:type="gramEnd"/>
      <w:r>
        <w:rPr>
          <w:lang w:eastAsia="zh-CN"/>
        </w:rPr>
        <w:t>设区29 支代表队参加了本次团体决赛。</w:t>
      </w:r>
    </w:p>
    <w:p w14:paraId="054A21DA" w14:textId="77777777" w:rsidR="00016377" w:rsidRDefault="00000000">
      <w:pPr>
        <w:rPr>
          <w:lang w:eastAsia="zh-CN"/>
        </w:rPr>
      </w:pPr>
      <w:r>
        <w:rPr>
          <w:lang w:eastAsia="zh-CN"/>
        </w:rPr>
        <w:t>“优秀的古诗词一定来源于生活，离不开作者对日常生活的细致观察。用诗词这种方式引导青少年认识客观世界，非常有意义。”大赛裁判长、江苏省教育科学研究</w:t>
      </w:r>
      <w:proofErr w:type="gramStart"/>
      <w:r>
        <w:rPr>
          <w:lang w:eastAsia="zh-CN"/>
        </w:rPr>
        <w:t>院科学</w:t>
      </w:r>
      <w:proofErr w:type="gramEnd"/>
      <w:r>
        <w:rPr>
          <w:lang w:eastAsia="zh-CN"/>
        </w:rPr>
        <w:t>教研员冯老师表示，“古诗词朗朗上口，对青少年来说有一种特殊的亲切感。大赛通过引导青少年们寻找诗词中的科学知识，不仅传承了中华优秀传统文化，更培育了科学精神和人文素养。”“这次比赛，为我们提供了宝贵的学习和锻炼机会。在准备比赛的过程中，我阅读了许多经典的古诗词，不仅丰富了我的知识储备，也提升了我的文学和科学素养。”来自泰州的参赛选手小刘同学说。</w:t>
      </w:r>
    </w:p>
    <w:p w14:paraId="0801523C" w14:textId="77777777" w:rsidR="00016377" w:rsidRDefault="00000000">
      <w:pPr>
        <w:rPr>
          <w:lang w:eastAsia="zh-CN"/>
        </w:rPr>
      </w:pPr>
      <w:r>
        <w:rPr>
          <w:lang w:eastAsia="zh-CN"/>
        </w:rPr>
        <w:lastRenderedPageBreak/>
        <w:t>“诗词里的科学”网络挑战赛是国内首个将国学与科学相结合的竞赛，活动承办单位江苏省科学传播中心组织专家团队对古诗词进行了深入梳理与研究，开发了1000 多道赛题。活动自2020 年开始已连续成功举办5 届，每年覆盖全省近1200 余所学校，累计注册答题人数75.4万人。活动为青年青少年的科学梦想插上了翅膀，有力地推动了科学教育工作的深化与创新。</w:t>
      </w:r>
    </w:p>
    <w:p w14:paraId="35BC7774" w14:textId="77777777" w:rsidR="00016377" w:rsidRDefault="00000000">
      <w:pPr>
        <w:pStyle w:val="MaterialLabel"/>
        <w:rPr>
          <w:lang w:eastAsia="zh-CN"/>
        </w:rPr>
      </w:pPr>
      <w:r>
        <w:rPr>
          <w:lang w:eastAsia="zh-CN"/>
        </w:rPr>
        <w:t>材料2</w:t>
      </w:r>
    </w:p>
    <w:p w14:paraId="1A3F64B3" w14:textId="77777777" w:rsidR="00016377" w:rsidRDefault="00000000">
      <w:pPr>
        <w:rPr>
          <w:lang w:eastAsia="zh-CN"/>
        </w:rPr>
      </w:pPr>
      <w:r>
        <w:rPr>
          <w:lang w:eastAsia="zh-CN"/>
        </w:rPr>
        <w:t>“我认识了日晷，还接触了望远镜，天文学家真了不起，他们上知天文下知地理！”“我用望远镜观测到三个太阳黑子，还用手摸了一块大陨石。”“我了解到日食的形成原理，陨石的发现过程，被太空的神奇深深震撼。……2024 年暑假，江苏省妇女儿童活动中心联合南京市建邺区莫愁湖街道带领辖区青少年开展“走近紫金山天文台”科普研学活动，体验了“中国现代天文学摇篮”的独特魅力。这次紫金山之旅给孩子们留下了深刻印象，每次提起都兴奋不已。活动中，在资深讲解员的带领下，孩子们全方位参观紫金山天文台，近距离接触了神奇的天球仪、浑仪、圭表、日晷和蔡司60 厘米反射式望远镜等珍贵的天文仪器，了解了这些仪器的历史、原理以及它们在天文观测中的作用，切身感受到中国古代天文学的卓越智慧，了解了近代天文学的发展。</w:t>
      </w:r>
    </w:p>
    <w:p w14:paraId="0D06EC6A" w14:textId="77777777" w:rsidR="00016377" w:rsidRDefault="00000000">
      <w:pPr>
        <w:rPr>
          <w:lang w:eastAsia="zh-CN"/>
        </w:rPr>
      </w:pPr>
      <w:r>
        <w:rPr>
          <w:lang w:eastAsia="zh-CN"/>
        </w:rPr>
        <w:t>在紫金山天文台陈列馆，科普专家耐心细致地讲解了陨石的形成、分类、结构、来源以及它们在科学研究中的应用等。孩子们通过观察实物、聆听讲解和提问互动，深入了解了陨石的奥秘，激发了对神秘的外太空的兴趣。在科普专家的指导下，孩子们学习使用天文望远镜观测太阳黑子。他们不仅直观地感受到太阳黑子的存在，还亲手为观测到的太阳黑子画像，体验了一次“小小天文观测家”的乐趣。</w:t>
      </w:r>
    </w:p>
    <w:p w14:paraId="5DA859A0" w14:textId="77777777" w:rsidR="00016377" w:rsidRDefault="00000000">
      <w:pPr>
        <w:pStyle w:val="MaterialLabel"/>
        <w:rPr>
          <w:lang w:eastAsia="zh-CN"/>
        </w:rPr>
      </w:pPr>
      <w:r>
        <w:rPr>
          <w:lang w:eastAsia="zh-CN"/>
        </w:rPr>
        <w:t>材料3</w:t>
      </w:r>
    </w:p>
    <w:p w14:paraId="1E833508" w14:textId="77777777" w:rsidR="00016377" w:rsidRDefault="00000000">
      <w:pPr>
        <w:rPr>
          <w:lang w:eastAsia="zh-CN"/>
        </w:rPr>
      </w:pPr>
      <w:r>
        <w:rPr>
          <w:lang w:eastAsia="zh-CN"/>
        </w:rPr>
        <w:t>一年之计在于春，科技赋能促春耕。2025 年3 月22 日，在江苏省盐城市建湖县高作镇西南片区稻麦种植项目区，一场紧扣农时、贴近村情的农业技术科普培训活动正在举行，全镇48名农场、合作社负责人和种植大户参加了培训。</w:t>
      </w:r>
    </w:p>
    <w:p w14:paraId="2A962895" w14:textId="77777777" w:rsidR="00016377" w:rsidRDefault="00000000">
      <w:pPr>
        <w:rPr>
          <w:lang w:eastAsia="zh-CN"/>
        </w:rPr>
      </w:pPr>
      <w:r>
        <w:rPr>
          <w:lang w:eastAsia="zh-CN"/>
        </w:rPr>
        <w:t>县农业技术推广服务中心的高级农艺师吴老师以《重抓关键技术，提产增质增效》为主题进行专题授课，围绕小麦单产提升关键技术、亩产750 公斤攻关培育技术、现代化农机装备应用、耕整精播与肥料合理运用、病虫草防控技术等实用内容，通过PPT 进行了深入浅出地讲解。理论授课</w:t>
      </w:r>
      <w:r>
        <w:rPr>
          <w:lang w:eastAsia="zh-CN"/>
        </w:rPr>
        <w:lastRenderedPageBreak/>
        <w:t>结束后，农艺师带领学员们深入田间地头，实地指导小麦苗情，墒情分析，以及化验、虫害防治，孕穗肥施用等技术要点。</w:t>
      </w:r>
    </w:p>
    <w:p w14:paraId="5D9FAA34" w14:textId="77777777" w:rsidR="00016377" w:rsidRDefault="00000000">
      <w:pPr>
        <w:rPr>
          <w:lang w:eastAsia="zh-CN"/>
        </w:rPr>
      </w:pPr>
      <w:r>
        <w:rPr>
          <w:lang w:eastAsia="zh-CN"/>
        </w:rPr>
        <w:t>“这种图文并茂的授课方式通俗易懂，让我们坐得住、听得进、学得会。”“这堂课来得太及时了，现学就能现用，回去马上‘照方抓药’”“专家就是专家，科学道理讲得通，技术指导‘一点通’！”</w:t>
      </w:r>
    </w:p>
    <w:p w14:paraId="51517112" w14:textId="77777777" w:rsidR="00016377" w:rsidRDefault="00000000">
      <w:pPr>
        <w:rPr>
          <w:lang w:eastAsia="zh-CN"/>
        </w:rPr>
      </w:pPr>
      <w:r>
        <w:rPr>
          <w:lang w:eastAsia="zh-CN"/>
        </w:rPr>
        <w:t>“今天学到的先进技术，必将对今后的小麦种植起到重要作用。”学员们纷纷表示。“春耕备耕是全年农业生产的第一仗，科技赋能特别重要，我们邀请各类农技人员深入田间地头，加强基层技术培训与指导，打通科技进村入户‘最后一公里’，真正让特色产业‘强起来’，生产要素‘活起来’，科技成果‘落下去’，持续为农业科技与生产服务提供有力支撑。”高作</w:t>
      </w:r>
      <w:proofErr w:type="gramStart"/>
      <w:r>
        <w:rPr>
          <w:lang w:eastAsia="zh-CN"/>
        </w:rPr>
        <w:t>镇相关</w:t>
      </w:r>
      <w:proofErr w:type="gramEnd"/>
      <w:r>
        <w:rPr>
          <w:lang w:eastAsia="zh-CN"/>
        </w:rPr>
        <w:t>负责人介绍说。</w:t>
      </w:r>
    </w:p>
    <w:p w14:paraId="3C6B93C2" w14:textId="77777777" w:rsidR="00016377" w:rsidRDefault="00000000">
      <w:pPr>
        <w:pStyle w:val="MaterialLabel"/>
        <w:rPr>
          <w:lang w:eastAsia="zh-CN"/>
        </w:rPr>
      </w:pPr>
      <w:r>
        <w:rPr>
          <w:lang w:eastAsia="zh-CN"/>
        </w:rPr>
        <w:t>材料4</w:t>
      </w:r>
    </w:p>
    <w:p w14:paraId="0610599D" w14:textId="77777777" w:rsidR="00016377" w:rsidRDefault="00000000">
      <w:pPr>
        <w:rPr>
          <w:lang w:eastAsia="zh-CN"/>
        </w:rPr>
      </w:pPr>
      <w:r>
        <w:rPr>
          <w:lang w:eastAsia="zh-CN"/>
        </w:rPr>
        <w:t>“我得了糖尿病，是不是跟水果就从此无缘了？”“骨质疏松，多喝骨头汤有用吗？”2025年清明假期，南京市鼓楼区云南路社区的二楼会议室里，一场健康科普活动正在举行，30 多名居民坐得满满当当，主持人孙医生一一解答居民们的问题。孙医生是这个社区的共建单位——东南大学附属中大医院大内科主任。“毕竟是大医院的专家，我是相信的。”78 岁的付奶奶和老伴儿一起来听科普讲座。她坦言，以前对健康保健有些认识误区，现在增加了了解，更能从容应对生活所需。</w:t>
      </w:r>
    </w:p>
    <w:p w14:paraId="3C4A913C" w14:textId="77777777" w:rsidR="00016377" w:rsidRDefault="00000000">
      <w:pPr>
        <w:rPr>
          <w:lang w:eastAsia="zh-CN"/>
        </w:rPr>
      </w:pPr>
      <w:r>
        <w:rPr>
          <w:lang w:eastAsia="zh-CN"/>
        </w:rPr>
        <w:t>“我们是老旧社区，老年居民比例达25%，和年轻人相比，他们接受科普的渠道有限，但对科普却有很大需求。”社区党委卢书记说。针对居民的实际需求，云南路社区与共建单位整合资源，建成鼓楼区首批市级社区“科普大学”，健康科普便是其中的“重点学科”。除了依托社区开办“科普大学”，鼓楼区还因地制宜建设“一街</w:t>
      </w:r>
      <w:proofErr w:type="gramStart"/>
      <w:r>
        <w:rPr>
          <w:lang w:eastAsia="zh-CN"/>
        </w:rPr>
        <w:t>一</w:t>
      </w:r>
      <w:proofErr w:type="gramEnd"/>
      <w:r>
        <w:rPr>
          <w:lang w:eastAsia="zh-CN"/>
        </w:rPr>
        <w:t>特”微科普馆，在市民家门口打造沉浸式科普阵地。位于鼓楼区中央门街道的江苏爱粮节粮科普教育基地内，市民王女士带着上小学的女儿，和其他亲子家庭一起，参与了一场</w:t>
      </w:r>
      <w:proofErr w:type="gramStart"/>
      <w:r>
        <w:rPr>
          <w:lang w:eastAsia="zh-CN"/>
        </w:rPr>
        <w:t>“</w:t>
      </w:r>
      <w:proofErr w:type="gramEnd"/>
      <w:r>
        <w:rPr>
          <w:lang w:eastAsia="zh-CN"/>
        </w:rPr>
        <w:t>粮食的全生命周期之旅“的体验活动。”工作人员详细介绍了水稻从一粒种子成长为一株水稻，再到端上餐桌的过程。</w:t>
      </w:r>
      <w:proofErr w:type="gramStart"/>
      <w:r>
        <w:rPr>
          <w:lang w:eastAsia="zh-CN"/>
        </w:rPr>
        <w:t>”</w:t>
      </w:r>
      <w:proofErr w:type="gramEnd"/>
      <w:r>
        <w:rPr>
          <w:lang w:eastAsia="zh-CN"/>
        </w:rPr>
        <w:t>王女士告诉记者，她和女儿还用显微镜观察了稻飞虱，现场体验了碾米，“孩子从‘五谷不分’到有了切身感受，也更懂得珍惜粮食了。”</w:t>
      </w:r>
    </w:p>
    <w:p w14:paraId="13B2834A" w14:textId="77777777" w:rsidR="00016377" w:rsidRDefault="00000000">
      <w:pPr>
        <w:rPr>
          <w:lang w:eastAsia="zh-CN"/>
        </w:rPr>
      </w:pPr>
      <w:r>
        <w:rPr>
          <w:lang w:eastAsia="zh-CN"/>
        </w:rPr>
        <w:lastRenderedPageBreak/>
        <w:t xml:space="preserve">在宁海路街道，海洋国防教育馆接待了数十万人次参观；在小市街道，低碳科学馆使绿色环保理念深入人心；在华侨路街道，石头城印记馆让历史走进现实……鼓楼区科协许副主席介绍，全区13 </w:t>
      </w:r>
      <w:proofErr w:type="gramStart"/>
      <w:r>
        <w:rPr>
          <w:lang w:eastAsia="zh-CN"/>
        </w:rPr>
        <w:t>个</w:t>
      </w:r>
      <w:proofErr w:type="gramEnd"/>
      <w:r>
        <w:rPr>
          <w:lang w:eastAsia="zh-CN"/>
        </w:rPr>
        <w:t xml:space="preserve">街道已办起了16 </w:t>
      </w:r>
      <w:proofErr w:type="gramStart"/>
      <w:r>
        <w:rPr>
          <w:lang w:eastAsia="zh-CN"/>
        </w:rPr>
        <w:t>家微科普</w:t>
      </w:r>
      <w:proofErr w:type="gramEnd"/>
      <w:r>
        <w:rPr>
          <w:lang w:eastAsia="zh-CN"/>
        </w:rPr>
        <w:t>馆，促进科普工作在“最后一公里”“全域开花”。</w:t>
      </w:r>
    </w:p>
    <w:p w14:paraId="42637537" w14:textId="77777777" w:rsidR="00016377" w:rsidRDefault="00000000">
      <w:pPr>
        <w:pStyle w:val="MaterialLabel"/>
        <w:rPr>
          <w:lang w:eastAsia="zh-CN"/>
        </w:rPr>
      </w:pPr>
      <w:r>
        <w:rPr>
          <w:lang w:eastAsia="zh-CN"/>
        </w:rPr>
        <w:t>材料5</w:t>
      </w:r>
    </w:p>
    <w:p w14:paraId="7C9495D2" w14:textId="77777777" w:rsidR="00016377" w:rsidRDefault="00000000">
      <w:pPr>
        <w:rPr>
          <w:lang w:eastAsia="zh-CN"/>
        </w:rPr>
      </w:pPr>
      <w:r>
        <w:rPr>
          <w:lang w:eastAsia="zh-CN"/>
        </w:rPr>
        <w:t>一位哲学家曾经说过：“知识的力量不仅取决于其本身的价值大小，更取决于它是否被传播，以及被传播的深度和广度。”在当今这个“人人都可以发言”的自媒体时代，</w:t>
      </w:r>
      <w:proofErr w:type="gramStart"/>
      <w:r>
        <w:rPr>
          <w:lang w:eastAsia="zh-CN"/>
        </w:rPr>
        <w:t>传播正</w:t>
      </w:r>
      <w:proofErr w:type="gramEnd"/>
      <w:r>
        <w:rPr>
          <w:lang w:eastAsia="zh-CN"/>
        </w:rPr>
        <w:t>以前所未有的速度深刻影响甚至左右着我们的生活。</w:t>
      </w:r>
    </w:p>
    <w:p w14:paraId="6B448722" w14:textId="77777777" w:rsidR="00016377" w:rsidRDefault="00000000">
      <w:pPr>
        <w:rPr>
          <w:lang w:eastAsia="zh-CN"/>
        </w:rPr>
      </w:pPr>
      <w:r>
        <w:rPr>
          <w:lang w:eastAsia="zh-CN"/>
        </w:rPr>
        <w:t>市民张女士近日向记者倾诉，每天中午12：30，她的母亲都会固定观看由</w:t>
      </w:r>
      <w:proofErr w:type="gramStart"/>
      <w:r>
        <w:rPr>
          <w:lang w:eastAsia="zh-CN"/>
        </w:rPr>
        <w:t>某健康</w:t>
      </w:r>
      <w:proofErr w:type="gramEnd"/>
      <w:r>
        <w:rPr>
          <w:lang w:eastAsia="zh-CN"/>
        </w:rPr>
        <w:t>管理师开设的养生直播课程，不仅认真记录笔记还完成作业，之后更是在直播间陆续购买了针对身体不同部位的保健品，累计消费已达数万元。尽管张女士多次劝阻，但均未奏效。“这些产品大多出自小厂家，缺少生产许可编号，有的甚至没有标注生产日期。”张女士说，在正规药店，类似功效的产品价格不过几十元，而在直播间里，即便经过打折也会高达数百元，且其实际效果与宣传大相径庭。“这种针对老年人的欺诈行为实在令人愤慨。”</w:t>
      </w:r>
    </w:p>
    <w:p w14:paraId="3F010848" w14:textId="77777777" w:rsidR="00016377" w:rsidRDefault="00000000">
      <w:pPr>
        <w:rPr>
          <w:lang w:eastAsia="zh-CN"/>
        </w:rPr>
      </w:pPr>
      <w:r>
        <w:rPr>
          <w:lang w:eastAsia="zh-CN"/>
        </w:rPr>
        <w:t>张女士的母亲并不是个例。近两年，保健品领域的直播带货兴起，老年人成为被“收割”的重点对象。助睡眠、抗衰老、养气血……一</w:t>
      </w:r>
      <w:proofErr w:type="gramStart"/>
      <w:r>
        <w:rPr>
          <w:lang w:eastAsia="zh-CN"/>
        </w:rPr>
        <w:t>招解决</w:t>
      </w:r>
      <w:proofErr w:type="gramEnd"/>
      <w:r>
        <w:rPr>
          <w:lang w:eastAsia="zh-CN"/>
        </w:rPr>
        <w:t>全身毛病。越来越多的短视频借着“科普养生”的名义，</w:t>
      </w:r>
      <w:proofErr w:type="gramStart"/>
      <w:r>
        <w:rPr>
          <w:lang w:eastAsia="zh-CN"/>
        </w:rPr>
        <w:t>精准触达利用</w:t>
      </w:r>
      <w:proofErr w:type="gramEnd"/>
      <w:r>
        <w:rPr>
          <w:lang w:eastAsia="zh-CN"/>
        </w:rPr>
        <w:t>老年人的“健康需求”。</w:t>
      </w:r>
    </w:p>
    <w:p w14:paraId="25A77F69" w14:textId="77777777" w:rsidR="00016377" w:rsidRDefault="00000000">
      <w:pPr>
        <w:rPr>
          <w:lang w:eastAsia="zh-CN"/>
        </w:rPr>
      </w:pPr>
      <w:r>
        <w:rPr>
          <w:lang w:eastAsia="zh-CN"/>
        </w:rPr>
        <w:t>江苏省中西医结合医院肛肠科副主任、主任中医师罗医生在抖音、百度健康、小红书等平台拥有4 万余粉丝。他告诉记者，之所以会触网做健康科普，与她平日门诊经历有关。门诊时经常遇到患者拿着</w:t>
      </w:r>
      <w:proofErr w:type="gramStart"/>
      <w:r>
        <w:rPr>
          <w:lang w:eastAsia="zh-CN"/>
        </w:rPr>
        <w:t>网上问</w:t>
      </w:r>
      <w:proofErr w:type="gramEnd"/>
      <w:r>
        <w:rPr>
          <w:lang w:eastAsia="zh-CN"/>
        </w:rPr>
        <w:t>来的“答案”来看病，这个“答案”往往会给患者造成更大的困扰。“时间久了我意识到，不能让患者被‘伪科普’的解答误了病情，医生主动触网解答患者疑问很有必要。‘真科普’来了，‘伪科普’就没有了市场。”</w:t>
      </w:r>
    </w:p>
    <w:p w14:paraId="25CF9D0A" w14:textId="77777777" w:rsidR="00016377" w:rsidRDefault="00000000">
      <w:pPr>
        <w:rPr>
          <w:lang w:eastAsia="zh-CN"/>
        </w:rPr>
      </w:pPr>
      <w:r>
        <w:rPr>
          <w:lang w:eastAsia="zh-CN"/>
        </w:rPr>
        <w:t>“干饭人干饭魂，术前术后要谨慎，乱吃乱喝不可行，身体健康才是真！”在2024 年湖北省第六届健康科普大赛决赛上，华中科技大学附属同济医院老年医学科的刘医生，以情景剧形式，给大家传授术前术后正确的“干饭姿势”。“作为老年医学科的医生，面对的都是老年人，如何将医学健康知识以最为通俗易懂的方式传递给他们，是我思考的问题。”刘医生说，“从小我就对</w:t>
      </w:r>
      <w:r>
        <w:rPr>
          <w:lang w:eastAsia="zh-CN"/>
        </w:rPr>
        <w:lastRenderedPageBreak/>
        <w:t>相声、小品、顺口溜感兴趣，将这些元素融入医学科普中，我想一定会有意想不到的效果。”轻松幽默的“顺口溜科普”不仅打动了全场观众，也获得评委们的一致好评。</w:t>
      </w:r>
    </w:p>
    <w:p w14:paraId="28C83D76" w14:textId="77777777" w:rsidR="00016377" w:rsidRDefault="00000000">
      <w:pPr>
        <w:pStyle w:val="MaterialLabel"/>
        <w:rPr>
          <w:lang w:eastAsia="zh-CN"/>
        </w:rPr>
      </w:pPr>
      <w:r>
        <w:rPr>
          <w:lang w:eastAsia="zh-CN"/>
        </w:rPr>
        <w:t>材料6</w:t>
      </w:r>
    </w:p>
    <w:p w14:paraId="24EA8D85" w14:textId="77777777" w:rsidR="00016377" w:rsidRDefault="00000000">
      <w:pPr>
        <w:rPr>
          <w:lang w:eastAsia="zh-CN"/>
        </w:rPr>
      </w:pPr>
      <w:r>
        <w:rPr>
          <w:lang w:eastAsia="zh-CN"/>
        </w:rPr>
        <w:t>一头灰白的短发、一件标志性的马甲、</w:t>
      </w:r>
      <w:proofErr w:type="gramStart"/>
      <w:r>
        <w:rPr>
          <w:lang w:eastAsia="zh-CN"/>
        </w:rPr>
        <w:t>一副挂脖眼镜</w:t>
      </w:r>
      <w:proofErr w:type="gramEnd"/>
      <w:r>
        <w:rPr>
          <w:lang w:eastAsia="zh-CN"/>
        </w:rPr>
        <w:t>，成为被大众熟知的科普达人“吴姥姥”后，同济大学退休物理教师吴</w:t>
      </w:r>
      <w:proofErr w:type="gramStart"/>
      <w:r>
        <w:rPr>
          <w:lang w:eastAsia="zh-CN"/>
        </w:rPr>
        <w:t>於</w:t>
      </w:r>
      <w:proofErr w:type="gramEnd"/>
      <w:r>
        <w:rPr>
          <w:lang w:eastAsia="zh-CN"/>
        </w:rPr>
        <w:t>人每次在公众面前的形象仿佛定了型，用他自己的话说，穿马甲是为了随时能从口袋里掏出科普用的实验工具。</w:t>
      </w:r>
    </w:p>
    <w:p w14:paraId="5543DCE4" w14:textId="77777777" w:rsidR="00016377" w:rsidRDefault="00000000">
      <w:pPr>
        <w:rPr>
          <w:lang w:eastAsia="zh-CN"/>
        </w:rPr>
      </w:pPr>
      <w:r>
        <w:rPr>
          <w:lang w:eastAsia="zh-CN"/>
        </w:rPr>
        <w:t>2018 年，吴</w:t>
      </w:r>
      <w:proofErr w:type="gramStart"/>
      <w:r>
        <w:rPr>
          <w:lang w:eastAsia="zh-CN"/>
        </w:rPr>
        <w:t>於</w:t>
      </w:r>
      <w:proofErr w:type="gramEnd"/>
      <w:r>
        <w:rPr>
          <w:lang w:eastAsia="zh-CN"/>
        </w:rPr>
        <w:t>人联合十位教授、博士成立了“不刷题俱乐部”，探索以短视频的形式进行科普。相较之下，吴</w:t>
      </w:r>
      <w:proofErr w:type="gramStart"/>
      <w:r>
        <w:rPr>
          <w:lang w:eastAsia="zh-CN"/>
        </w:rPr>
        <w:t>於</w:t>
      </w:r>
      <w:proofErr w:type="gramEnd"/>
      <w:r>
        <w:rPr>
          <w:lang w:eastAsia="zh-CN"/>
        </w:rPr>
        <w:t>人出镜解说的视频总是播放量更高，甚至接连出了好几个“爆款”。作为一名正经的物理科普博主，吴</w:t>
      </w:r>
      <w:proofErr w:type="gramStart"/>
      <w:r>
        <w:rPr>
          <w:lang w:eastAsia="zh-CN"/>
        </w:rPr>
        <w:t>於</w:t>
      </w:r>
      <w:proofErr w:type="gramEnd"/>
      <w:r>
        <w:rPr>
          <w:lang w:eastAsia="zh-CN"/>
        </w:rPr>
        <w:t xml:space="preserve">人总能掏出各种不正经的道具——讲正负电子对撞机时手握毛球拍，讲CSNS 散裂中子源时拿着字纸篓，聊宇宙射线时举的是竹扫帚，说球面射电望远镜“中国天眼”时，又掏出了一口锅……“不刷题的吴姥姥”IP 就如同误入科学“藕花深处”的一叶扁舟，争渡，争渡，惊起一滩鸥鹭。该 IP </w:t>
      </w:r>
      <w:proofErr w:type="gramStart"/>
      <w:r>
        <w:rPr>
          <w:lang w:eastAsia="zh-CN"/>
        </w:rPr>
        <w:t>仅抖音平台获赞</w:t>
      </w:r>
      <w:proofErr w:type="gramEnd"/>
      <w:r>
        <w:rPr>
          <w:lang w:eastAsia="zh-CN"/>
        </w:rPr>
        <w:t>就达 2300 万，全网粉丝数累计1400 万。</w:t>
      </w:r>
    </w:p>
    <w:p w14:paraId="277DEBCC" w14:textId="77777777" w:rsidR="00016377" w:rsidRDefault="00000000">
      <w:pPr>
        <w:rPr>
          <w:lang w:eastAsia="zh-CN"/>
        </w:rPr>
      </w:pPr>
      <w:r>
        <w:rPr>
          <w:lang w:eastAsia="zh-CN"/>
        </w:rPr>
        <w:t>“‘不刷题’不是不做题，而是做研究。”吴</w:t>
      </w:r>
      <w:proofErr w:type="gramStart"/>
      <w:r>
        <w:rPr>
          <w:lang w:eastAsia="zh-CN"/>
        </w:rPr>
        <w:t>於</w:t>
      </w:r>
      <w:proofErr w:type="gramEnd"/>
      <w:r>
        <w:rPr>
          <w:lang w:eastAsia="zh-CN"/>
        </w:rPr>
        <w:t>人说，这些年，她感受到“不刷题”的理念已经被越来越多人接受。她不止一次收到过这样的留言：“姥姥，孩子总问我为什么，我就让他去看你的视频，因为你不会直接告诉他们答案，总是引导他们思考为什么，我非常赞同这样的理念。”</w:t>
      </w:r>
    </w:p>
    <w:p w14:paraId="24CBCA33" w14:textId="77777777" w:rsidR="00016377" w:rsidRDefault="00000000">
      <w:pPr>
        <w:rPr>
          <w:lang w:eastAsia="zh-CN"/>
        </w:rPr>
      </w:pPr>
      <w:r>
        <w:rPr>
          <w:lang w:eastAsia="zh-CN"/>
        </w:rPr>
        <w:t>“科普教育是一项长远的事业，它关乎国家的未来和民族的希望。”吴</w:t>
      </w:r>
      <w:proofErr w:type="gramStart"/>
      <w:r>
        <w:rPr>
          <w:lang w:eastAsia="zh-CN"/>
        </w:rPr>
        <w:t>於</w:t>
      </w:r>
      <w:proofErr w:type="gramEnd"/>
      <w:r>
        <w:rPr>
          <w:lang w:eastAsia="zh-CN"/>
        </w:rPr>
        <w:t>人表示，“生活处处有科学，科学探索无止境，科学家探索人类的未知，我们也可以探索我们的未知。久而久之，我们就能激发更大的好奇心，提升探索欲，提高探索能力，从而体会到科学也可以很好玩。”</w:t>
      </w:r>
    </w:p>
    <w:p w14:paraId="3918DF3E" w14:textId="77777777" w:rsidR="00016377" w:rsidRDefault="00000000">
      <w:pPr>
        <w:pStyle w:val="MaterialLabel"/>
        <w:rPr>
          <w:lang w:eastAsia="zh-CN"/>
        </w:rPr>
      </w:pPr>
      <w:r>
        <w:rPr>
          <w:lang w:eastAsia="zh-CN"/>
        </w:rPr>
        <w:t>材料7</w:t>
      </w:r>
    </w:p>
    <w:p w14:paraId="0A3929C4" w14:textId="77777777" w:rsidR="00016377" w:rsidRDefault="00000000">
      <w:pPr>
        <w:rPr>
          <w:lang w:eastAsia="zh-CN"/>
        </w:rPr>
      </w:pPr>
      <w:r>
        <w:rPr>
          <w:lang w:eastAsia="zh-CN"/>
        </w:rPr>
        <w:t>2002 年12 月，在周光召、路甬祥等院士专家倡议下，中国科学院联合中宣部、教育部、科技部、中国工程院、中国科协，共同发起和组织“科学与中国”院士专家巡讲活动。20 多年来，一大批院士专家深入到大中小学、工矿企业、政党机关和乡镇农村等。“我们以需求为导向，根据地方实际和公众关切，邀请相关领域的院士专家结合自身研究、区域发展和受众特点等进行科普，累计开展了2000 余场次。”中国科学院学部工作局科学普及与学术相关负责人介绍。以下是几位参与科普活动的科学家的心声。</w:t>
      </w:r>
    </w:p>
    <w:p w14:paraId="4E03E851" w14:textId="77777777" w:rsidR="00016377" w:rsidRDefault="00000000">
      <w:pPr>
        <w:rPr>
          <w:lang w:eastAsia="zh-CN"/>
        </w:rPr>
      </w:pPr>
      <w:r>
        <w:rPr>
          <w:lang w:eastAsia="zh-CN"/>
        </w:rPr>
        <w:lastRenderedPageBreak/>
        <w:t>“科学与中国”巡讲活动发起人之一，中国科学院院士许智宏：“科学家的工作不只是研究高深的学问，科普也是科学家应尽的社会责任。活动的初衷就是希望能让科学家走到公众面前，让大家更好地了解科学与中国的关系、与未来中国发展的关系。”</w:t>
      </w:r>
    </w:p>
    <w:p w14:paraId="06F45A66" w14:textId="77777777" w:rsidR="00016377" w:rsidRDefault="00000000">
      <w:pPr>
        <w:rPr>
          <w:lang w:eastAsia="zh-CN"/>
        </w:rPr>
      </w:pPr>
      <w:r>
        <w:rPr>
          <w:lang w:eastAsia="zh-CN"/>
        </w:rPr>
        <w:t>“我对科学的兴趣就是源自科普。”中国科学院院士、中国计算机学会理事长梅宏说，中学时他读到了徐迟的报告文学《哥德巴赫猜想》，被陈景润的故事深深打动，“从那时起，我就对科学研究充满向往。或许有人觉得一串串代码很枯燥，但在我看来，用一个个代码通过编程实现各种功能，充满乐趣，我想通过自己的经历，让更多人体验到计算机科学的魅力。”中国工程院院士，清华大学化学工程系教授金涌：“我们现在就是在给孩子们播撒科学的种子，虽然孩子们对我们讲的内容不一定能完全听懂，但如果激发了他们的兴趣，推动他们去探寻，这就很有价值。”</w:t>
      </w:r>
    </w:p>
    <w:p w14:paraId="673CAEE7" w14:textId="77777777" w:rsidR="00016377" w:rsidRDefault="00000000">
      <w:pPr>
        <w:rPr>
          <w:lang w:eastAsia="zh-CN"/>
        </w:rPr>
      </w:pPr>
      <w:r>
        <w:rPr>
          <w:lang w:eastAsia="zh-CN"/>
        </w:rPr>
        <w:t>习近平总书记对科普工作十分重视，强调“科技创新、科学普及是实现创新发展的两翼，要把科学普及放在与科技创新同等重要的位置”。总书记在给“科学与中国”院士专家代表回信中说：“科学普及是实现创新发展的重要基础性工作。希望你们继续发扬科学报国的光荣传统，带动更多科技工作者支持和参与科普事业，以优质丰富的内容和喜闻乐见的形式，激发青少年崇尚科学、探索未知的兴趣，促进全民科学素质的提高，为实现高水平科技自立自强、推进中国式现代化不断</w:t>
      </w:r>
      <w:proofErr w:type="gramStart"/>
      <w:r>
        <w:rPr>
          <w:lang w:eastAsia="zh-CN"/>
        </w:rPr>
        <w:t>作出</w:t>
      </w:r>
      <w:proofErr w:type="gramEnd"/>
      <w:r>
        <w:rPr>
          <w:lang w:eastAsia="zh-CN"/>
        </w:rPr>
        <w:t>新贡献。”习近平总书记的重要论述为新形势下，进一步加强国家科普能力建设、加快实现高水平科技自立自强，全面推进建设世界科技强国，指明了方向，提供了根本遵循。</w:t>
      </w:r>
    </w:p>
    <w:p w14:paraId="1E0EC86F" w14:textId="77777777" w:rsidR="00016377" w:rsidRDefault="00000000">
      <w:pPr>
        <w:pStyle w:val="31"/>
        <w:rPr>
          <w:lang w:eastAsia="zh-CN"/>
        </w:rPr>
      </w:pPr>
      <w:r>
        <w:rPr>
          <w:lang w:eastAsia="zh-CN"/>
        </w:rPr>
        <w:t>参考答案</w:t>
      </w:r>
    </w:p>
    <w:p w14:paraId="382C0F1C" w14:textId="77777777" w:rsidR="00016377" w:rsidRDefault="00000000">
      <w:pPr>
        <w:rPr>
          <w:lang w:eastAsia="zh-CN"/>
        </w:rPr>
      </w:pPr>
      <w:r>
        <w:rPr>
          <w:lang w:eastAsia="zh-CN"/>
        </w:rPr>
        <w:t>要求：（1）自选角度，自拟标题；</w:t>
      </w:r>
    </w:p>
    <w:p w14:paraId="0D4C7546" w14:textId="77777777" w:rsidR="00016377" w:rsidRDefault="00000000">
      <w:pPr>
        <w:rPr>
          <w:lang w:eastAsia="zh-CN"/>
        </w:rPr>
      </w:pPr>
      <w:r>
        <w:rPr>
          <w:lang w:eastAsia="zh-CN"/>
        </w:rPr>
        <w:t>（2）参考给定资料，不拘泥于给定资料；</w:t>
      </w:r>
    </w:p>
    <w:p w14:paraId="493BB893" w14:textId="77777777" w:rsidR="00016377" w:rsidRDefault="00000000">
      <w:pPr>
        <w:rPr>
          <w:lang w:eastAsia="zh-CN"/>
        </w:rPr>
      </w:pPr>
      <w:r>
        <w:rPr>
          <w:lang w:eastAsia="zh-CN"/>
        </w:rPr>
        <w:t>（3）观点明确，内容充实，结构完整；</w:t>
      </w:r>
    </w:p>
    <w:p w14:paraId="1324B772" w14:textId="77777777" w:rsidR="00016377" w:rsidRDefault="00000000">
      <w:r>
        <w:t xml:space="preserve">（4）篇幅1000 </w:t>
      </w:r>
      <w:proofErr w:type="spellStart"/>
      <w:r>
        <w:t>字左右</w:t>
      </w:r>
      <w:proofErr w:type="spellEnd"/>
      <w:r>
        <w:t>。</w:t>
      </w:r>
    </w:p>
    <w:p w14:paraId="029E544E" w14:textId="77777777" w:rsidR="00016377" w:rsidRDefault="00000000">
      <w:pPr>
        <w:pStyle w:val="MaterialLabel"/>
      </w:pPr>
      <w:r>
        <w:t>【范文】</w:t>
      </w:r>
    </w:p>
    <w:p w14:paraId="0F14D72E" w14:textId="77777777" w:rsidR="00016377" w:rsidRDefault="00000000">
      <w:pPr>
        <w:rPr>
          <w:lang w:eastAsia="zh-CN"/>
        </w:rPr>
      </w:pPr>
      <w:r>
        <w:rPr>
          <w:lang w:eastAsia="zh-CN"/>
        </w:rPr>
        <w:t>科普赋能创新发展</w:t>
      </w:r>
    </w:p>
    <w:p w14:paraId="2D8FC4F3" w14:textId="77777777" w:rsidR="00016377" w:rsidRDefault="00000000">
      <w:pPr>
        <w:rPr>
          <w:lang w:eastAsia="zh-CN"/>
        </w:rPr>
      </w:pPr>
      <w:r>
        <w:rPr>
          <w:lang w:eastAsia="zh-CN"/>
        </w:rPr>
        <w:t>科普是一项长远事业，关乎国家的未来和民族的希望。科普为科学梦想插上翅膀，推动科学教育工作的深化与创新；科普为农业科技与生产服务提供有力支撑，</w:t>
      </w:r>
      <w:proofErr w:type="gramStart"/>
      <w:r>
        <w:rPr>
          <w:lang w:eastAsia="zh-CN"/>
        </w:rPr>
        <w:t>让特色</w:t>
      </w:r>
      <w:proofErr w:type="gramEnd"/>
      <w:r>
        <w:rPr>
          <w:lang w:eastAsia="zh-CN"/>
        </w:rPr>
        <w:t>产业强起来，生产要素活</w:t>
      </w:r>
      <w:r>
        <w:rPr>
          <w:lang w:eastAsia="zh-CN"/>
        </w:rPr>
        <w:lastRenderedPageBreak/>
        <w:t>起来，科技成果落下去；科普为科学探索注入活力，激发好奇心，提升探索欲，提高探索能力。科技创新、科学普及是实现创新发展的两翼，科学普及与科技创新同等重要。要以科学普及孕育科技创新，领航未来，推动创新发展，实现高水平科技自立自强。</w:t>
      </w:r>
    </w:p>
    <w:p w14:paraId="7F836275" w14:textId="77777777" w:rsidR="00016377" w:rsidRDefault="00000000">
      <w:pPr>
        <w:rPr>
          <w:lang w:eastAsia="zh-CN"/>
        </w:rPr>
      </w:pPr>
      <w:r>
        <w:rPr>
          <w:lang w:eastAsia="zh-CN"/>
        </w:rPr>
        <w:t>科普是创新发展之翼，要投身科普事业，增强科学家社会责任。科学的力量不仅取决于其本身的价值大小，更取决于它是否被普及，以及被普及的深度和广度。在人人都可以发言的自媒体时代，科普正以前所未有的速度深刻影响甚至左右人们的生活。科学家的工作不只是研究高深的学问，科普也是科学家应尽的社会责任。为此，科技工作者要发扬科学报国的光荣传统，支持和参与科普事业，以群众需求为导向，根据地方实际和公众关切，结合自身研究、区域发展和受</w:t>
      </w:r>
      <w:proofErr w:type="gramStart"/>
      <w:r>
        <w:rPr>
          <w:lang w:eastAsia="zh-CN"/>
        </w:rPr>
        <w:t>众特点</w:t>
      </w:r>
      <w:proofErr w:type="gramEnd"/>
      <w:r>
        <w:rPr>
          <w:lang w:eastAsia="zh-CN"/>
        </w:rPr>
        <w:t>进行科普，让科学创新走到公众面前。</w:t>
      </w:r>
    </w:p>
    <w:p w14:paraId="6E652DF1" w14:textId="77777777" w:rsidR="00016377" w:rsidRDefault="00000000">
      <w:pPr>
        <w:rPr>
          <w:lang w:eastAsia="zh-CN"/>
        </w:rPr>
      </w:pPr>
      <w:r>
        <w:rPr>
          <w:lang w:eastAsia="zh-CN"/>
        </w:rPr>
        <w:t>科普是创新发展之基，要优化科普内容，提高全民族科学素质。科学普及是实现创新发展的重要基础性工作，优质丰富的科普内容，能够促进全民科学素质的提高。江苏连续成功举办五届“诗词里的科学”网络挑战赛，将国学与科学相结合，组织专家团队对古诗词进行深入梳理与研究，用诗词的方式引导人们认识客观世界，寻找诗词中的科学知识，为参赛选手提供宝贵的学习和锻炼机会。通过朗朗上口的古诗词，给予广大社会公众特殊亲切感，不仅传承了中华优秀传统文化，更培育了科学创新精神和人文素养。</w:t>
      </w:r>
    </w:p>
    <w:p w14:paraId="3AA0781A" w14:textId="77777777" w:rsidR="00016377" w:rsidRDefault="00000000">
      <w:pPr>
        <w:rPr>
          <w:lang w:eastAsia="zh-CN"/>
        </w:rPr>
      </w:pPr>
      <w:r>
        <w:rPr>
          <w:lang w:eastAsia="zh-CN"/>
        </w:rPr>
        <w:t>科普是创新发展之源，要拓展科普形式，激发青少年科学兴趣。科学兴趣源自科普，通过喜闻乐见的科普形式，可以激发青少年崇尚科学、探索未知的兴趣。南京市建</w:t>
      </w:r>
      <w:proofErr w:type="gramStart"/>
      <w:r>
        <w:rPr>
          <w:lang w:eastAsia="zh-CN"/>
        </w:rPr>
        <w:t>邺</w:t>
      </w:r>
      <w:proofErr w:type="gramEnd"/>
      <w:r>
        <w:rPr>
          <w:lang w:eastAsia="zh-CN"/>
        </w:rPr>
        <w:t>区莫愁湖街道带领辖区青少年开展“走近紫金山天文台”科普</w:t>
      </w:r>
      <w:proofErr w:type="gramStart"/>
      <w:r>
        <w:rPr>
          <w:lang w:eastAsia="zh-CN"/>
        </w:rPr>
        <w:t>研</w:t>
      </w:r>
      <w:proofErr w:type="gramEnd"/>
      <w:r>
        <w:rPr>
          <w:lang w:eastAsia="zh-CN"/>
        </w:rPr>
        <w:t>学活动，科普专家耐心细致地讲解陨石的形成、分类、结构、来源以及它们在科学研究中的应用，深入揭晓陨石的奥秘，使青少年切身感受到中国古代天文学的卓越智慧，了解了近代天文学的发展。青少年在体验科学乐趣、感受现代科学独特魅力的同时，也激发了对科学创新的兴趣。</w:t>
      </w:r>
    </w:p>
    <w:p w14:paraId="392C5988" w14:textId="77777777" w:rsidR="00016377" w:rsidRDefault="00000000">
      <w:pPr>
        <w:rPr>
          <w:lang w:eastAsia="zh-CN"/>
        </w:rPr>
      </w:pPr>
      <w:r>
        <w:rPr>
          <w:lang w:eastAsia="zh-CN"/>
        </w:rPr>
        <w:t>科普</w:t>
      </w:r>
      <w:proofErr w:type="gramStart"/>
      <w:r>
        <w:rPr>
          <w:lang w:eastAsia="zh-CN"/>
        </w:rPr>
        <w:t>孕育科创，科创</w:t>
      </w:r>
      <w:proofErr w:type="gramEnd"/>
      <w:r>
        <w:rPr>
          <w:lang w:eastAsia="zh-CN"/>
        </w:rPr>
        <w:t>领航未来。只有加强国家科普能力建设，才能实现高水平科技自立自强；只有重视科普工作，才能全面推进建设世界科技强国；只有担起科普社会责任，才能为推进中国式现代化不断</w:t>
      </w:r>
      <w:proofErr w:type="gramStart"/>
      <w:r>
        <w:rPr>
          <w:lang w:eastAsia="zh-CN"/>
        </w:rPr>
        <w:t>作出</w:t>
      </w:r>
      <w:proofErr w:type="gramEnd"/>
      <w:r>
        <w:rPr>
          <w:lang w:eastAsia="zh-CN"/>
        </w:rPr>
        <w:t>新的贡献。</w:t>
      </w:r>
    </w:p>
    <w:p w14:paraId="7573994F" w14:textId="77777777" w:rsidR="00016377" w:rsidRDefault="00000000">
      <w:pPr>
        <w:pStyle w:val="31"/>
        <w:rPr>
          <w:lang w:eastAsia="zh-CN"/>
        </w:rPr>
      </w:pPr>
      <w:r>
        <w:rPr>
          <w:lang w:eastAsia="zh-CN"/>
        </w:rPr>
        <w:lastRenderedPageBreak/>
        <w:t>讲解</w:t>
      </w:r>
    </w:p>
    <w:p w14:paraId="6ECD62E8"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R20240627-163207.md</w:t>
      </w:r>
      <w:r>
        <w:rPr>
          <w:lang w:eastAsia="zh-CN"/>
        </w:rPr>
        <w:t>（录音：</w:t>
      </w:r>
      <w:r>
        <w:rPr>
          <w:rFonts w:ascii="Consolas" w:eastAsia="Consolas" w:hAnsi="Consolas" w:cs="Consolas"/>
          <w:color w:val="444444"/>
          <w:lang w:eastAsia="zh-CN"/>
        </w:rPr>
        <w:t>R20240627-163207.WAV</w:t>
      </w:r>
      <w:r>
        <w:rPr>
          <w:lang w:eastAsia="zh-CN"/>
        </w:rPr>
        <w:t>，置信度：low）；复核状态：学生版已采用；整理方式：课堂思路版提炼。</w:t>
      </w:r>
    </w:p>
    <w:p w14:paraId="58585E2F" w14:textId="77777777" w:rsidR="00016377" w:rsidRDefault="00000000">
      <w:pPr>
        <w:pStyle w:val="SourceMeta"/>
        <w:rPr>
          <w:lang w:eastAsia="zh-CN"/>
        </w:rPr>
      </w:pPr>
      <w:r>
        <w:rPr>
          <w:lang w:eastAsia="zh-CN"/>
        </w:rPr>
        <w:t>采用依据：手工复核讲义要点，已按题干和主题词切分。</w:t>
      </w:r>
    </w:p>
    <w:p w14:paraId="51220D4F" w14:textId="77777777" w:rsidR="00016377" w:rsidRDefault="00000000">
      <w:pPr>
        <w:pStyle w:val="a0"/>
        <w:rPr>
          <w:lang w:eastAsia="zh-CN"/>
        </w:rPr>
      </w:pPr>
      <w:r>
        <w:rPr>
          <w:lang w:eastAsia="zh-CN"/>
        </w:rPr>
        <w:t>审题定位：主题是“科普孕育科创，科创领航未来”。老师先判断两句话的主次：看材料1到材料7，大部分都围绕科学普及展开；再看习近平总书记重要指示，也强调科学普及是实现创新发展的重要基础性工作。因此“科普孕育科创”是作答重点，“科创领航未来”是落脚，不能把文章写成单纯的科技创新文章。</w:t>
      </w:r>
    </w:p>
    <w:p w14:paraId="2265808B" w14:textId="77777777" w:rsidR="00016377" w:rsidRDefault="00000000">
      <w:pPr>
        <w:pStyle w:val="a0"/>
        <w:rPr>
          <w:lang w:eastAsia="zh-CN"/>
        </w:rPr>
      </w:pPr>
      <w:r>
        <w:rPr>
          <w:lang w:eastAsia="zh-CN"/>
        </w:rPr>
        <w:t>破题方法：这题要深刻领会讲话精神。总书记回信中既讲“科技创新、科学普及是实现创新发展的两翼”，又讲“科学普及是实现创新发展的重要基础性工作”，还讲“带动更多科技工作者支持和参与科普事业”“以优质丰富的内容和喜闻乐见的形式”开展科普。课堂上的处理是：先从讲话中</w:t>
      </w:r>
      <w:proofErr w:type="gramStart"/>
      <w:r>
        <w:rPr>
          <w:lang w:eastAsia="zh-CN"/>
        </w:rPr>
        <w:t>找推进</w:t>
      </w:r>
      <w:proofErr w:type="gramEnd"/>
      <w:r>
        <w:rPr>
          <w:lang w:eastAsia="zh-CN"/>
        </w:rPr>
        <w:t>科普的做法，再找科普最终孕育谁的科技创新。</w:t>
      </w:r>
    </w:p>
    <w:p w14:paraId="2B011D1A" w14:textId="77777777" w:rsidR="00016377" w:rsidRDefault="00000000">
      <w:pPr>
        <w:pStyle w:val="a0"/>
        <w:rPr>
          <w:lang w:eastAsia="zh-CN"/>
        </w:rPr>
      </w:pPr>
      <w:r>
        <w:rPr>
          <w:lang w:eastAsia="zh-CN"/>
        </w:rPr>
        <w:t>主体识别：讲话里连续出现三个主体。第一个是“你们”和“科技工作者”，对应院士专家、科学家；第二个是青少年，对应“激发青少年崇尚科学、探索未知的兴趣”；第三个是全民或全民族，对应“促进全民科学素质的提高”。这</w:t>
      </w:r>
      <w:proofErr w:type="gramStart"/>
      <w:r>
        <w:rPr>
          <w:lang w:eastAsia="zh-CN"/>
        </w:rPr>
        <w:t>说明科创不是</w:t>
      </w:r>
      <w:proofErr w:type="gramEnd"/>
      <w:r>
        <w:rPr>
          <w:lang w:eastAsia="zh-CN"/>
        </w:rPr>
        <w:t>抽象口号，而要落到科学家、青少年、全民族这些创新主体上。</w:t>
      </w:r>
    </w:p>
    <w:p w14:paraId="64C648A8" w14:textId="77777777" w:rsidR="00016377" w:rsidRDefault="00000000">
      <w:pPr>
        <w:pStyle w:val="a0"/>
        <w:rPr>
          <w:lang w:eastAsia="zh-CN"/>
        </w:rPr>
      </w:pPr>
      <w:r>
        <w:rPr>
          <w:lang w:eastAsia="zh-CN"/>
        </w:rPr>
        <w:t>分论点生成：老师把讲话精神转成三组“理论定位+对策+落脚点”。第一组从“两翼”和科技工作者参与科普，生成“科普是创新发展之翼，要投身科普事业，增强科学家社会责任”；第二组从“基础性工作”和“优质丰富的内容”，生成“科普是创新发展之基，要优化科普内容，提高全民族科学素质”；第三组从“我对科学的兴趣源自科普”和“喜闻乐见的形式”，生成“科普是创新发展之源，要拓展科普形式，激发青少年科学兴趣”。</w:t>
      </w:r>
    </w:p>
    <w:p w14:paraId="25DE498C" w14:textId="77777777" w:rsidR="00016377" w:rsidRDefault="00000000">
      <w:pPr>
        <w:pStyle w:val="a0"/>
        <w:rPr>
          <w:lang w:eastAsia="zh-CN"/>
        </w:rPr>
      </w:pPr>
      <w:r>
        <w:rPr>
          <w:lang w:eastAsia="zh-CN"/>
        </w:rPr>
        <w:t>材料筛选规则：材料很多，不要按材料顺序逐段铺开。</w:t>
      </w:r>
      <w:proofErr w:type="gramStart"/>
      <w:r>
        <w:rPr>
          <w:lang w:eastAsia="zh-CN"/>
        </w:rPr>
        <w:t>凡是讲</w:t>
      </w:r>
      <w:proofErr w:type="gramEnd"/>
      <w:r>
        <w:rPr>
          <w:lang w:eastAsia="zh-CN"/>
        </w:rPr>
        <w:t>科普为什么重要的，可放在开头或分论点前半句；</w:t>
      </w:r>
      <w:proofErr w:type="gramStart"/>
      <w:r>
        <w:rPr>
          <w:lang w:eastAsia="zh-CN"/>
        </w:rPr>
        <w:t>凡是讲</w:t>
      </w:r>
      <w:proofErr w:type="gramEnd"/>
      <w:r>
        <w:rPr>
          <w:lang w:eastAsia="zh-CN"/>
        </w:rPr>
        <w:t>谁来做科普、科普怎样做的，才是主体段对策。材料7中的院士专家巡讲、科学家社会责任和按需求科普，</w:t>
      </w:r>
      <w:proofErr w:type="gramStart"/>
      <w:r>
        <w:rPr>
          <w:lang w:eastAsia="zh-CN"/>
        </w:rPr>
        <w:t>支撑第</w:t>
      </w:r>
      <w:proofErr w:type="gramEnd"/>
      <w:r>
        <w:rPr>
          <w:lang w:eastAsia="zh-CN"/>
        </w:rPr>
        <w:t>一段；材料1“诗词里的科学”把国学与科学结合、组织专家梳理赛题，支撑优化内容；材料2紫金山天文台</w:t>
      </w:r>
      <w:proofErr w:type="gramStart"/>
      <w:r>
        <w:rPr>
          <w:lang w:eastAsia="zh-CN"/>
        </w:rPr>
        <w:t>研</w:t>
      </w:r>
      <w:proofErr w:type="gramEnd"/>
      <w:r>
        <w:rPr>
          <w:lang w:eastAsia="zh-CN"/>
        </w:rPr>
        <w:t>学、材料6吴姥姥短视频和实验工具，都支撑拓展形式、激发兴趣。材料3农业培训和材料4社区科普可作开头排比或补充例证，不必全部展开。</w:t>
      </w:r>
    </w:p>
    <w:p w14:paraId="5BB844A4" w14:textId="77777777" w:rsidR="00016377" w:rsidRDefault="00000000">
      <w:pPr>
        <w:pStyle w:val="a0"/>
        <w:rPr>
          <w:lang w:eastAsia="zh-CN"/>
        </w:rPr>
      </w:pPr>
      <w:r>
        <w:rPr>
          <w:lang w:eastAsia="zh-CN"/>
        </w:rPr>
        <w:lastRenderedPageBreak/>
        <w:t>开头写法：开头可以用“科普是一项长远事业，关乎国家的未来和民族的希望”作总起，再列举三类材料效果：科普为科学梦想插上翅膀，推动科学教育深化创新；科普为农业科技和生产服务提供支撑，</w:t>
      </w:r>
      <w:proofErr w:type="gramStart"/>
      <w:r>
        <w:rPr>
          <w:lang w:eastAsia="zh-CN"/>
        </w:rPr>
        <w:t>让特色</w:t>
      </w:r>
      <w:proofErr w:type="gramEnd"/>
      <w:r>
        <w:rPr>
          <w:lang w:eastAsia="zh-CN"/>
        </w:rPr>
        <w:t>产业强起来、生产要素活起来、科技成果落下去；科普为科学探索注入活力，激发好奇心、提升探索欲和探索能力。最后回到两翼同等重要，提出以科学普及孕育科技创新、推动高水平科技自立自强。</w:t>
      </w:r>
    </w:p>
    <w:p w14:paraId="472E3E0A" w14:textId="77777777" w:rsidR="00016377" w:rsidRDefault="00000000">
      <w:pPr>
        <w:pStyle w:val="a0"/>
        <w:rPr>
          <w:lang w:eastAsia="zh-CN"/>
        </w:rPr>
      </w:pPr>
      <w:r>
        <w:rPr>
          <w:lang w:eastAsia="zh-CN"/>
        </w:rPr>
        <w:t>第一段主体：科普是创新发展之翼，要投身科普事业，增强科学家社会责任。这一段先借材料5把“知识的力量”改写成“科学的力量不仅取决于自身价值，也取决于是否被普及以及普及的深度和广度”；再接材料7，说明科学家的工作不只是研究高深学问，科普也是应尽的社会责任。对策写科技工作者发扬科学报国传统，以群众需求为导向，根据地方实际、公众关切、区域发展和受</w:t>
      </w:r>
      <w:proofErr w:type="gramStart"/>
      <w:r>
        <w:rPr>
          <w:lang w:eastAsia="zh-CN"/>
        </w:rPr>
        <w:t>众特点</w:t>
      </w:r>
      <w:proofErr w:type="gramEnd"/>
      <w:r>
        <w:rPr>
          <w:lang w:eastAsia="zh-CN"/>
        </w:rPr>
        <w:t>开展科普，让科学创新走到公众面前。</w:t>
      </w:r>
    </w:p>
    <w:p w14:paraId="540EE624" w14:textId="77777777" w:rsidR="00016377" w:rsidRDefault="00000000">
      <w:pPr>
        <w:pStyle w:val="a0"/>
        <w:rPr>
          <w:lang w:eastAsia="zh-CN"/>
        </w:rPr>
      </w:pPr>
      <w:r>
        <w:rPr>
          <w:lang w:eastAsia="zh-CN"/>
        </w:rPr>
        <w:t>第二段主体：科普是创新发展之基，要优化科普内容，提高全民族科学素质。这一段用总书记“科学普及是实现创新发展的重要基础性工作”作理论句，再用材料1作例证。“诗词里的科学”把国学与科学结合，组织专家团队深入梳理和研究古诗词，开发赛题，用诗词引导人们认识客观世界、寻找科学知识；其效果是提供学习锻炼机会，传承优秀传统文化，同时培育科学精神和人文素养。</w:t>
      </w:r>
    </w:p>
    <w:p w14:paraId="5A9FCB1E" w14:textId="77777777" w:rsidR="00016377" w:rsidRDefault="00000000">
      <w:pPr>
        <w:pStyle w:val="a0"/>
        <w:rPr>
          <w:lang w:eastAsia="zh-CN"/>
        </w:rPr>
      </w:pPr>
      <w:r>
        <w:rPr>
          <w:lang w:eastAsia="zh-CN"/>
        </w:rPr>
        <w:t>第三段主体：科普是创新发展之源，要拓展科普形式，激发青少年科学兴趣。这一段的关键</w:t>
      </w:r>
      <w:proofErr w:type="gramStart"/>
      <w:r>
        <w:rPr>
          <w:lang w:eastAsia="zh-CN"/>
        </w:rPr>
        <w:t>句来自</w:t>
      </w:r>
      <w:proofErr w:type="gramEnd"/>
      <w:r>
        <w:rPr>
          <w:lang w:eastAsia="zh-CN"/>
        </w:rPr>
        <w:t>材料7“我对科学的兴趣就是源自科普”。材料2可作为主要例子：南京建邺区带领青少年走进紫金山天文台，讲解陨石形成、分类、结构、来源和科学研究应用，带孩子观察实物、聆听讲解、亲手观测太阳黑子，让他们体验科学乐趣、感受天文学魅力，并激发对科学创新的兴趣。</w:t>
      </w:r>
    </w:p>
    <w:p w14:paraId="3F402826" w14:textId="77777777" w:rsidR="00016377" w:rsidRDefault="00000000">
      <w:pPr>
        <w:pStyle w:val="a0"/>
        <w:rPr>
          <w:lang w:eastAsia="zh-CN"/>
        </w:rPr>
      </w:pPr>
      <w:r>
        <w:rPr>
          <w:lang w:eastAsia="zh-CN"/>
        </w:rPr>
        <w:t>结尾写法：结尾回扣主题即可，不必另起更大的话题。可写“科普孕育科创，科创领航未来”，再用“只有……才能……”排比收束：只有加强国家科普能力建设，才能实现高水平科技自立自强；只有重视科普工作，才能全面推进建设世界科技强国；只有担起科普社会责任，才能为推进中国式现代化不断</w:t>
      </w:r>
      <w:proofErr w:type="gramStart"/>
      <w:r>
        <w:rPr>
          <w:lang w:eastAsia="zh-CN"/>
        </w:rPr>
        <w:t>作出</w:t>
      </w:r>
      <w:proofErr w:type="gramEnd"/>
      <w:r>
        <w:rPr>
          <w:lang w:eastAsia="zh-CN"/>
        </w:rPr>
        <w:t>新贡献。</w:t>
      </w:r>
    </w:p>
    <w:p w14:paraId="1B510303" w14:textId="77777777" w:rsidR="00016377" w:rsidRDefault="00000000">
      <w:pPr>
        <w:pStyle w:val="a0"/>
        <w:rPr>
          <w:lang w:eastAsia="zh-CN"/>
        </w:rPr>
      </w:pPr>
      <w:r>
        <w:rPr>
          <w:lang w:eastAsia="zh-CN"/>
        </w:rPr>
        <w:t>易错提醒：第一，不要把标题直接写成“科普孕育科创，科创领航未来”，老师提醒主题不宜原封不动当标题，可写“科普赋能创新发展”；第二，不要只写科技创新成就，题干重心是科学普及怎样孕育科技创新；第三，不要机械照搬三类主体，真正的写法是把主体、对策</w:t>
      </w:r>
      <w:r>
        <w:rPr>
          <w:lang w:eastAsia="zh-CN"/>
        </w:rPr>
        <w:lastRenderedPageBreak/>
        <w:t>和落脚点合成分论句；第四，材料例子可以调整，不必每则材料都用，但必须凸显总书记讲话精神。</w:t>
      </w:r>
    </w:p>
    <w:p w14:paraId="0DED4F54" w14:textId="77777777" w:rsidR="00016377" w:rsidRDefault="00000000">
      <w:pPr>
        <w:rPr>
          <w:lang w:eastAsia="zh-CN"/>
        </w:rPr>
      </w:pPr>
      <w:r>
        <w:rPr>
          <w:lang w:eastAsia="zh-CN"/>
        </w:rPr>
        <w:br w:type="page"/>
      </w:r>
    </w:p>
    <w:p w14:paraId="6408F6B2" w14:textId="77777777" w:rsidR="00016377" w:rsidRDefault="00000000">
      <w:pPr>
        <w:pStyle w:val="21"/>
        <w:rPr>
          <w:lang w:eastAsia="zh-CN"/>
        </w:rPr>
      </w:pPr>
      <w:r>
        <w:rPr>
          <w:lang w:eastAsia="zh-CN"/>
        </w:rPr>
        <w:lastRenderedPageBreak/>
        <w:t>第六题：请结合你对</w:t>
      </w:r>
      <w:r>
        <w:rPr>
          <w:lang w:eastAsia="zh-CN"/>
        </w:rPr>
        <w:t>“</w:t>
      </w:r>
      <w:r>
        <w:rPr>
          <w:lang w:eastAsia="zh-CN"/>
        </w:rPr>
        <w:t>给定资料</w:t>
      </w:r>
      <w:r>
        <w:rPr>
          <w:lang w:eastAsia="zh-CN"/>
        </w:rPr>
        <w:t>7”</w:t>
      </w:r>
      <w:r>
        <w:rPr>
          <w:lang w:eastAsia="zh-CN"/>
        </w:rPr>
        <w:t>中</w:t>
      </w:r>
      <w:r>
        <w:rPr>
          <w:lang w:eastAsia="zh-CN"/>
        </w:rPr>
        <w:t>“</w:t>
      </w:r>
      <w:r>
        <w:rPr>
          <w:lang w:eastAsia="zh-CN"/>
        </w:rPr>
        <w:t>如何更好地在变局中开新局，成为政府部门执政能力与管理能力的试金石</w:t>
      </w:r>
      <w:r>
        <w:rPr>
          <w:lang w:eastAsia="zh-CN"/>
        </w:rPr>
        <w:t>”</w:t>
      </w:r>
      <w:r>
        <w:rPr>
          <w:lang w:eastAsia="zh-CN"/>
        </w:rPr>
        <w:t>这句话的理解，围绕</w:t>
      </w:r>
      <w:r>
        <w:rPr>
          <w:lang w:eastAsia="zh-CN"/>
        </w:rPr>
        <w:t>“</w:t>
      </w:r>
      <w:r>
        <w:rPr>
          <w:lang w:eastAsia="zh-CN"/>
        </w:rPr>
        <w:t>新时代潮涌新职业，新业态呼唤新作为</w:t>
      </w:r>
      <w:r>
        <w:rPr>
          <w:lang w:eastAsia="zh-CN"/>
        </w:rPr>
        <w:t>”</w:t>
      </w:r>
      <w:r>
        <w:rPr>
          <w:lang w:eastAsia="zh-CN"/>
        </w:rPr>
        <w:t>这一主题，联系实际，写一篇对策性文章。（</w:t>
      </w:r>
      <w:r>
        <w:rPr>
          <w:lang w:eastAsia="zh-CN"/>
        </w:rPr>
        <w:t xml:space="preserve">40 </w:t>
      </w:r>
      <w:r>
        <w:rPr>
          <w:lang w:eastAsia="zh-CN"/>
        </w:rPr>
        <w:t>分）</w:t>
      </w:r>
    </w:p>
    <w:p w14:paraId="46ECF8CF" w14:textId="77777777" w:rsidR="00016377" w:rsidRDefault="00000000">
      <w:pPr>
        <w:pStyle w:val="SourceMeta"/>
        <w:rPr>
          <w:lang w:eastAsia="zh-CN"/>
        </w:rPr>
      </w:pPr>
      <w:r>
        <w:rPr>
          <w:b/>
          <w:lang w:eastAsia="zh-CN"/>
        </w:rPr>
        <w:t>题目所在页</w:t>
      </w:r>
      <w:r>
        <w:rPr>
          <w:lang w:eastAsia="zh-CN"/>
        </w:rPr>
        <w:t xml:space="preserve">：第 220 页 | </w:t>
      </w:r>
      <w:r>
        <w:rPr>
          <w:b/>
          <w:lang w:eastAsia="zh-CN"/>
        </w:rPr>
        <w:t>答案所在页</w:t>
      </w:r>
      <w:r>
        <w:rPr>
          <w:lang w:eastAsia="zh-CN"/>
        </w:rPr>
        <w:t xml:space="preserve">：第 48 页 | </w:t>
      </w:r>
      <w:r>
        <w:rPr>
          <w:b/>
          <w:lang w:eastAsia="zh-CN"/>
        </w:rPr>
        <w:t>匹配方式</w:t>
      </w:r>
      <w:r>
        <w:rPr>
          <w:lang w:eastAsia="zh-CN"/>
        </w:rPr>
        <w:t>：顺序+标题</w:t>
      </w:r>
    </w:p>
    <w:p w14:paraId="0C11F77E" w14:textId="77777777" w:rsidR="00016377" w:rsidRDefault="00000000">
      <w:pPr>
        <w:pStyle w:val="31"/>
        <w:rPr>
          <w:lang w:eastAsia="zh-CN"/>
        </w:rPr>
      </w:pPr>
      <w:r>
        <w:rPr>
          <w:lang w:eastAsia="zh-CN"/>
        </w:rPr>
        <w:t>题目与材料</w:t>
      </w:r>
    </w:p>
    <w:p w14:paraId="28504B88" w14:textId="77777777" w:rsidR="00016377" w:rsidRDefault="00000000">
      <w:pPr>
        <w:rPr>
          <w:lang w:eastAsia="zh-CN"/>
        </w:rPr>
      </w:pPr>
      <w:r>
        <w:rPr>
          <w:lang w:eastAsia="zh-CN"/>
        </w:rPr>
        <w:t>要求：（1）自选角度，自拟标题；</w:t>
      </w:r>
    </w:p>
    <w:p w14:paraId="2B6E6112" w14:textId="77777777" w:rsidR="00016377" w:rsidRDefault="00000000">
      <w:pPr>
        <w:rPr>
          <w:lang w:eastAsia="zh-CN"/>
        </w:rPr>
      </w:pPr>
      <w:r>
        <w:rPr>
          <w:lang w:eastAsia="zh-CN"/>
        </w:rPr>
        <w:t>（2）参考给定资料，不拘泥于给定资料；</w:t>
      </w:r>
    </w:p>
    <w:p w14:paraId="448EC003" w14:textId="77777777" w:rsidR="00016377" w:rsidRDefault="00000000">
      <w:pPr>
        <w:rPr>
          <w:lang w:eastAsia="zh-CN"/>
        </w:rPr>
      </w:pPr>
      <w:r>
        <w:rPr>
          <w:lang w:eastAsia="zh-CN"/>
        </w:rPr>
        <w:t>（3）观点明确，内容充实，结构完整，语言流畅；</w:t>
      </w:r>
    </w:p>
    <w:p w14:paraId="33691014" w14:textId="77777777" w:rsidR="00016377" w:rsidRDefault="00000000">
      <w:r>
        <w:t xml:space="preserve">（4）篇幅1000 </w:t>
      </w:r>
      <w:proofErr w:type="spellStart"/>
      <w:r>
        <w:t>字左右</w:t>
      </w:r>
      <w:proofErr w:type="spellEnd"/>
      <w:r>
        <w:t>。</w:t>
      </w:r>
    </w:p>
    <w:p w14:paraId="609A92B3" w14:textId="77777777" w:rsidR="00016377" w:rsidRDefault="00000000">
      <w:pPr>
        <w:pStyle w:val="MaterialLabel"/>
      </w:pPr>
      <w:r>
        <w:t>材料1</w:t>
      </w:r>
    </w:p>
    <w:p w14:paraId="24FAC927" w14:textId="77777777" w:rsidR="00016377" w:rsidRDefault="00000000">
      <w:pPr>
        <w:rPr>
          <w:lang w:eastAsia="zh-CN"/>
        </w:rPr>
      </w:pPr>
      <w:r>
        <w:rPr>
          <w:lang w:eastAsia="zh-CN"/>
        </w:rPr>
        <w:t>新时代带来新生活，新生活潮涌新职业。进入新时代以来，社会发展一日千里，基层面貌日新月异，一些此前从未听说过的新职业、新人群在我们的生活中不断涌现，并渐成常态。这些“后浪”新职业所引领的新业态既是社会发展的新气象、新希望，也对政府服务提出了新要求、新挑战。</w:t>
      </w:r>
    </w:p>
    <w:p w14:paraId="440394C4" w14:textId="77777777" w:rsidR="00016377" w:rsidRDefault="00000000">
      <w:pPr>
        <w:rPr>
          <w:lang w:eastAsia="zh-CN"/>
        </w:rPr>
      </w:pPr>
      <w:r>
        <w:rPr>
          <w:lang w:eastAsia="zh-CN"/>
        </w:rPr>
        <w:t>一身“蓝骑士”套装，身披绶带，满面笑容，2021 年4 月27 日，来自S 市的外卖骑手小宋在人民大会堂郑重接下“全国五一劳动奖章”和证书，成为首位获此殊荣的外卖骑手。“兴奋、激动，为自己身为一名外卖骑手而自豪！”小宋的高兴藏也藏不住。</w:t>
      </w:r>
    </w:p>
    <w:p w14:paraId="586EF480" w14:textId="77777777" w:rsidR="00016377" w:rsidRDefault="00000000">
      <w:pPr>
        <w:rPr>
          <w:lang w:eastAsia="zh-CN"/>
        </w:rPr>
      </w:pPr>
      <w:r>
        <w:rPr>
          <w:lang w:eastAsia="zh-CN"/>
        </w:rPr>
        <w:t>2014 年，为了与妻子团聚，小宋来到S 市打拼。谈起最初选择外卖工作的理由，小宋说，“我要找一份收入稳定，能快速了解、融入这座国际化大城市的工作。”然而要熟悉这座超大城市，并没有小宋想象中那么简单。不熟悉交通路线，总有送餐延误的时候，甚至免不了被客户打个差评；遇到暴雨大风等极端天气，送餐途中必须格外小心。一次，他接了一份披</w:t>
      </w:r>
      <w:proofErr w:type="gramStart"/>
      <w:r>
        <w:rPr>
          <w:lang w:eastAsia="zh-CN"/>
        </w:rPr>
        <w:t>萨</w:t>
      </w:r>
      <w:proofErr w:type="gramEnd"/>
      <w:r>
        <w:rPr>
          <w:lang w:eastAsia="zh-CN"/>
        </w:rPr>
        <w:t>订单，由于商家没有给披</w:t>
      </w:r>
      <w:proofErr w:type="gramStart"/>
      <w:r>
        <w:rPr>
          <w:lang w:eastAsia="zh-CN"/>
        </w:rPr>
        <w:t>萨</w:t>
      </w:r>
      <w:proofErr w:type="gramEnd"/>
      <w:r>
        <w:rPr>
          <w:lang w:eastAsia="zh-CN"/>
        </w:rPr>
        <w:t>密封，送达时已经凉透了。“客人不满意，我内心也很愧疚。”思来想去，第二天小宋买了个毛绒玩具作为礼物向客人道歉，得到了对方的谅解。</w:t>
      </w:r>
    </w:p>
    <w:p w14:paraId="33A6AF6A" w14:textId="77777777" w:rsidR="00016377" w:rsidRDefault="00000000">
      <w:pPr>
        <w:rPr>
          <w:lang w:eastAsia="zh-CN"/>
        </w:rPr>
      </w:pPr>
      <w:r>
        <w:rPr>
          <w:lang w:eastAsia="zh-CN"/>
        </w:rPr>
        <w:t>抱着“既然做了就一定要做好”的决心，小宋克服了一个个困难。不熟悉交通路线，他就利用休息时间反复研究区域道路；商务楼电梯等不及，他</w:t>
      </w:r>
      <w:proofErr w:type="gramStart"/>
      <w:r>
        <w:rPr>
          <w:lang w:eastAsia="zh-CN"/>
        </w:rPr>
        <w:t>就靠爬楼梯</w:t>
      </w:r>
      <w:proofErr w:type="gramEnd"/>
      <w:r>
        <w:rPr>
          <w:lang w:eastAsia="zh-CN"/>
        </w:rPr>
        <w:t>节约时间；碰到客户心情不好，他</w:t>
      </w:r>
      <w:r>
        <w:rPr>
          <w:lang w:eastAsia="zh-CN"/>
        </w:rPr>
        <w:lastRenderedPageBreak/>
        <w:t xml:space="preserve">总能将心比心及时化解尴尬。凭着这股劲，仅用了8 </w:t>
      </w:r>
      <w:proofErr w:type="gramStart"/>
      <w:r>
        <w:rPr>
          <w:lang w:eastAsia="zh-CN"/>
        </w:rPr>
        <w:t>个</w:t>
      </w:r>
      <w:proofErr w:type="gramEnd"/>
      <w:r>
        <w:rPr>
          <w:lang w:eastAsia="zh-CN"/>
        </w:rPr>
        <w:t>月，小宋就从一名骑手被破格提升为凯旋路配送站的站长。站长的要求更高，既要懂配送，也要会规划，能够处理好站点关于调度、客户纠纷、骑手意外事故等方面的问题。小宋曾在暴雨天给骑手送电瓶，曾在阴雨天和严寒时，熬上一锅红糖姜茶送到骑手休息的地铁站……如今，小宋又从站长晋升为物流经理，主要从事骑手及站长的培训工作。截至目前，小宋已培训超过400 名骑手，每月还举办“站长班”，把站点管理经验传授给更多站长。</w:t>
      </w:r>
    </w:p>
    <w:p w14:paraId="1CA431FA" w14:textId="77777777" w:rsidR="00016377" w:rsidRDefault="00000000">
      <w:pPr>
        <w:rPr>
          <w:lang w:eastAsia="zh-CN"/>
        </w:rPr>
      </w:pPr>
      <w:r>
        <w:rPr>
          <w:lang w:eastAsia="zh-CN"/>
        </w:rPr>
        <w:t>在小宋眼中，外卖骑手这个职业在社会中的作用越来越重要了，不仅是给客户送餐，还能在基础物资保障、城市发展，甚至社会稳定方面发挥重要作用。在新冠肺炎疫情防控中，小宋和其他外卖骑手就发挥了独特作用。面对骤然增加的配送需求，当时已成为站点负责人的他，重返一线骑手岗位，主动揽下医院、隔离点等高风险场所的送餐任务，还自掏腰包，给站点的骑手们配备了5000 只口罩。作为首位获得“全国五一劳动奖章”的外卖骑手，小宋说：“这不仅是我个人的荣誉，更是属于数百万每日奔波在路上的外卖骑手群体的荣誉，我要用更好的服务回馈社会，让这个行业得到更多的社会认可。”</w:t>
      </w:r>
    </w:p>
    <w:p w14:paraId="621E0DB3" w14:textId="77777777" w:rsidR="00016377" w:rsidRDefault="00000000">
      <w:pPr>
        <w:pStyle w:val="MaterialLabel"/>
        <w:rPr>
          <w:lang w:eastAsia="zh-CN"/>
        </w:rPr>
      </w:pPr>
      <w:r>
        <w:rPr>
          <w:lang w:eastAsia="zh-CN"/>
        </w:rPr>
        <w:t>材料2</w:t>
      </w:r>
    </w:p>
    <w:p w14:paraId="3600699D" w14:textId="77777777" w:rsidR="00016377" w:rsidRDefault="00000000">
      <w:pPr>
        <w:rPr>
          <w:lang w:eastAsia="zh-CN"/>
        </w:rPr>
      </w:pPr>
      <w:r>
        <w:rPr>
          <w:lang w:eastAsia="zh-CN"/>
        </w:rPr>
        <w:t>00 后女生小叶今年刚从某科技学院毕业目前正准备考</w:t>
      </w:r>
      <w:proofErr w:type="gramStart"/>
      <w:r>
        <w:rPr>
          <w:lang w:eastAsia="zh-CN"/>
        </w:rPr>
        <w:t>研</w:t>
      </w:r>
      <w:proofErr w:type="gramEnd"/>
      <w:r>
        <w:rPr>
          <w:lang w:eastAsia="zh-CN"/>
        </w:rPr>
        <w:t>，但“重度拖延症”和手机成了她备考最大的“敌人”。两周前她收到了来自父母的“特殊礼物”——网络监督师在线服务。每天都有一位学姐级别的网络监督师在“云端”监督她，“今天的学习任务完成了吗？”小叶在学校附近独自租房，父母很不放心她的学习，偶然看到新闻报道里有“网络监督师”服务，便下了单。尽管小叶对此哭笑不得，但体验了两周后，复习效率明显提高了。</w:t>
      </w:r>
    </w:p>
    <w:p w14:paraId="48E080DB" w14:textId="77777777" w:rsidR="00016377" w:rsidRDefault="00000000">
      <w:pPr>
        <w:rPr>
          <w:lang w:eastAsia="zh-CN"/>
        </w:rPr>
      </w:pPr>
      <w:r>
        <w:rPr>
          <w:lang w:eastAsia="zh-CN"/>
        </w:rPr>
        <w:t>走路、吃饭、乘车、购物……当代人不管在哪里、在做什么，似乎总是离不开智能手机。“困在手机里太久了”，许多像小叶一样的年轻人，正在找回应当用在生活和学习上的时间。有意思的是，年轻人找回时间的需要，还撑起了一个小众市场，网络监督师就是适配这个市场的职业。网上专门提供学习监督服务的网店有很多，有些已经经营五六年了，根据需求可以选择标准监督和强力监督。</w:t>
      </w:r>
      <w:proofErr w:type="gramStart"/>
      <w:r>
        <w:rPr>
          <w:lang w:eastAsia="zh-CN"/>
        </w:rPr>
        <w:t>一家网</w:t>
      </w:r>
      <w:proofErr w:type="gramEnd"/>
      <w:r>
        <w:rPr>
          <w:lang w:eastAsia="zh-CN"/>
        </w:rPr>
        <w:t xml:space="preserve">店客服说，他们会根据考试类别匹配相应的监督师，可提供500元监督一个月、1200 </w:t>
      </w:r>
      <w:proofErr w:type="gramStart"/>
      <w:r>
        <w:rPr>
          <w:lang w:eastAsia="zh-CN"/>
        </w:rPr>
        <w:t>元监督</w:t>
      </w:r>
      <w:proofErr w:type="gramEnd"/>
      <w:r>
        <w:rPr>
          <w:lang w:eastAsia="zh-CN"/>
        </w:rPr>
        <w:t>一个季度的服务。监督师会和客户一起制定计划，并给出备考建议，增加复习信心。此外，监督师服务内容还可私人订制，除了监督学习，还可以监督作息、减肥等。“偶尔也遇到</w:t>
      </w:r>
      <w:r>
        <w:rPr>
          <w:lang w:eastAsia="zh-CN"/>
        </w:rPr>
        <w:lastRenderedPageBreak/>
        <w:t>半途而废的客户，但大多数人都能坚持下来，这类需要还是蛮多的。”</w:t>
      </w:r>
      <w:proofErr w:type="gramStart"/>
      <w:r>
        <w:rPr>
          <w:lang w:eastAsia="zh-CN"/>
        </w:rPr>
        <w:t>某监督</w:t>
      </w:r>
      <w:proofErr w:type="gramEnd"/>
      <w:r>
        <w:rPr>
          <w:lang w:eastAsia="zh-CN"/>
        </w:rPr>
        <w:t>网店的95 后店主小马说。</w:t>
      </w:r>
    </w:p>
    <w:p w14:paraId="67BC1CB6" w14:textId="77777777" w:rsidR="00016377" w:rsidRDefault="00000000">
      <w:pPr>
        <w:rPr>
          <w:lang w:eastAsia="zh-CN"/>
        </w:rPr>
      </w:pPr>
      <w:r>
        <w:rPr>
          <w:lang w:eastAsia="zh-CN"/>
        </w:rPr>
        <w:t>2021 年“双十一”前夕，某大学研究生</w:t>
      </w:r>
      <w:proofErr w:type="gramStart"/>
      <w:r>
        <w:rPr>
          <w:lang w:eastAsia="zh-CN"/>
        </w:rPr>
        <w:t>会公众号</w:t>
      </w:r>
      <w:proofErr w:type="gramEnd"/>
      <w:r>
        <w:rPr>
          <w:lang w:eastAsia="zh-CN"/>
        </w:rPr>
        <w:t>上一篇题为“不做吃土尾款人，当你看完这些书”的文章在朋友圈引起共鸣，“剁手党”们纷纷转发。文章推荐了《断舍离》《精准购买》等书籍，希望大家“双十一”期间，购入真正适合自己的东西，理性购物。每年的“双十一”，在成交额一再刷新的同时，也成为“非理性购物综合征”的集中爆发期。“乱花渐欲迷人眼”，当自我约束与理性消费的呼声渐高，“网上导购师”这种时髦职业就诞生了。</w:t>
      </w:r>
    </w:p>
    <w:p w14:paraId="36A65313" w14:textId="77777777" w:rsidR="00016377" w:rsidRDefault="00000000">
      <w:pPr>
        <w:rPr>
          <w:lang w:eastAsia="zh-CN"/>
        </w:rPr>
      </w:pPr>
      <w:proofErr w:type="gramStart"/>
      <w:r>
        <w:rPr>
          <w:lang w:eastAsia="zh-CN"/>
        </w:rPr>
        <w:t>根据淘宝信息显示</w:t>
      </w:r>
      <w:proofErr w:type="gramEnd"/>
      <w:r>
        <w:rPr>
          <w:lang w:eastAsia="zh-CN"/>
        </w:rPr>
        <w:t>，最贵的网上</w:t>
      </w:r>
      <w:proofErr w:type="gramStart"/>
      <w:r>
        <w:rPr>
          <w:lang w:eastAsia="zh-CN"/>
        </w:rPr>
        <w:t>导购师收费</w:t>
      </w:r>
      <w:proofErr w:type="gramEnd"/>
      <w:r>
        <w:rPr>
          <w:lang w:eastAsia="zh-CN"/>
        </w:rPr>
        <w:t>价格在199 元一小时。</w:t>
      </w:r>
      <w:proofErr w:type="gramStart"/>
      <w:r>
        <w:rPr>
          <w:lang w:eastAsia="zh-CN"/>
        </w:rPr>
        <w:t>导购师</w:t>
      </w:r>
      <w:proofErr w:type="gramEnd"/>
      <w:r>
        <w:rPr>
          <w:lang w:eastAsia="zh-CN"/>
        </w:rPr>
        <w:t>不仅可以帮助客户以最合理的价格达成交易，还会根据客户的需求提出合理购物建议，这种来自“网络达人”的建议往往对客户帮助很大。有专家指出，</w:t>
      </w:r>
    </w:p>
    <w:p w14:paraId="25CDDB64" w14:textId="77777777" w:rsidR="00016377" w:rsidRDefault="00000000">
      <w:pPr>
        <w:rPr>
          <w:lang w:eastAsia="zh-CN"/>
        </w:rPr>
      </w:pPr>
      <w:r>
        <w:rPr>
          <w:lang w:eastAsia="zh-CN"/>
        </w:rPr>
        <w:t>“网上导购师”这种新职业是典型的“平台+履约人”</w:t>
      </w:r>
    </w:p>
    <w:p w14:paraId="65665CD9" w14:textId="77777777" w:rsidR="00016377" w:rsidRDefault="00000000">
      <w:pPr>
        <w:rPr>
          <w:lang w:eastAsia="zh-CN"/>
        </w:rPr>
      </w:pPr>
      <w:r>
        <w:rPr>
          <w:lang w:eastAsia="zh-CN"/>
        </w:rPr>
        <w:t>模式，相较于传统的“公司+雇员”关系，就业的稳定性固然差了些，但提供了最大限度的平等和自由，因而越来越被年轻人所接受。</w:t>
      </w:r>
    </w:p>
    <w:p w14:paraId="2304E2A6" w14:textId="77777777" w:rsidR="00016377" w:rsidRDefault="00000000">
      <w:pPr>
        <w:rPr>
          <w:lang w:eastAsia="zh-CN"/>
        </w:rPr>
      </w:pPr>
      <w:r>
        <w:rPr>
          <w:lang w:eastAsia="zh-CN"/>
        </w:rPr>
        <w:t>一个</w:t>
      </w:r>
      <w:proofErr w:type="gramStart"/>
      <w:r>
        <w:rPr>
          <w:lang w:eastAsia="zh-CN"/>
        </w:rPr>
        <w:t>微信群</w:t>
      </w:r>
      <w:proofErr w:type="gramEnd"/>
      <w:r>
        <w:rPr>
          <w:lang w:eastAsia="zh-CN"/>
        </w:rPr>
        <w:t xml:space="preserve">有管理员不稀奇，但一个管理员“管”近300 </w:t>
      </w:r>
      <w:proofErr w:type="gramStart"/>
      <w:r>
        <w:rPr>
          <w:lang w:eastAsia="zh-CN"/>
        </w:rPr>
        <w:t>个</w:t>
      </w:r>
      <w:proofErr w:type="gramEnd"/>
      <w:r>
        <w:rPr>
          <w:lang w:eastAsia="zh-CN"/>
        </w:rPr>
        <w:t>群、数万网友，你听说过吗？在H 市中心的一所商务楼里，这样的社群管理师已经有近百人。他们每天活跃在电脑的一端，与数以万计的网友“侃大山”，帮助企业维持群的活跃度、增强用户粘性。</w:t>
      </w:r>
    </w:p>
    <w:p w14:paraId="0D77D0C6" w14:textId="77777777" w:rsidR="00016377" w:rsidRDefault="00000000">
      <w:pPr>
        <w:rPr>
          <w:lang w:eastAsia="zh-CN"/>
        </w:rPr>
      </w:pPr>
      <w:r>
        <w:rPr>
          <w:lang w:eastAsia="zh-CN"/>
        </w:rPr>
        <w:t>“恭喜您抢到优惠券，记得截图去门店领取哦”“请不要在群里发小广告，违者要踢出群哦”……安静的房间里，只听见电脑键盘</w:t>
      </w:r>
      <w:proofErr w:type="gramStart"/>
      <w:r>
        <w:rPr>
          <w:lang w:eastAsia="zh-CN"/>
        </w:rPr>
        <w:t>啪嗒啪嗒</w:t>
      </w:r>
      <w:proofErr w:type="gramEnd"/>
      <w:r>
        <w:rPr>
          <w:lang w:eastAsia="zh-CN"/>
        </w:rPr>
        <w:t>的敲击声。一个年轻人端坐在桌子前，一边点</w:t>
      </w:r>
      <w:proofErr w:type="gramStart"/>
      <w:r>
        <w:rPr>
          <w:lang w:eastAsia="zh-CN"/>
        </w:rPr>
        <w:t>开微信群</w:t>
      </w:r>
      <w:proofErr w:type="gramEnd"/>
      <w:r>
        <w:rPr>
          <w:lang w:eastAsia="zh-CN"/>
        </w:rPr>
        <w:t>查看消息，一边选择合适的用语，及时回复群友。这就是社群管理师小徐每天的工作常态。小徐说：“一个社群管理师需要身兼气氛组、客服中心、接梗王等多重角色。很多人平时看着闷声不响，线上却是气氛担当。通俗地说，闷</w:t>
      </w:r>
      <w:proofErr w:type="gramStart"/>
      <w:r>
        <w:rPr>
          <w:lang w:eastAsia="zh-CN"/>
        </w:rPr>
        <w:t>骚</w:t>
      </w:r>
      <w:proofErr w:type="gramEnd"/>
      <w:r>
        <w:rPr>
          <w:lang w:eastAsia="zh-CN"/>
        </w:rPr>
        <w:t>的人比较适合这个职业。”当前线上社交已成为年轻人生活的重要一环，通过</w:t>
      </w:r>
      <w:proofErr w:type="gramStart"/>
      <w:r>
        <w:rPr>
          <w:lang w:eastAsia="zh-CN"/>
        </w:rPr>
        <w:t>微信群</w:t>
      </w:r>
      <w:proofErr w:type="gramEnd"/>
      <w:r>
        <w:rPr>
          <w:lang w:eastAsia="zh-CN"/>
        </w:rPr>
        <w:t>来了解社会几乎是普适需求，而对于一些偏内向的年轻人来说，当社群管理师则既提供了相对稳定的收入，</w:t>
      </w:r>
      <w:proofErr w:type="gramStart"/>
      <w:r>
        <w:rPr>
          <w:lang w:eastAsia="zh-CN"/>
        </w:rPr>
        <w:t>又能扬个人</w:t>
      </w:r>
      <w:proofErr w:type="gramEnd"/>
      <w:r>
        <w:rPr>
          <w:lang w:eastAsia="zh-CN"/>
        </w:rPr>
        <w:t>所长。</w:t>
      </w:r>
    </w:p>
    <w:p w14:paraId="489106EF" w14:textId="77777777" w:rsidR="00016377" w:rsidRDefault="00000000">
      <w:pPr>
        <w:pStyle w:val="MaterialLabel"/>
        <w:rPr>
          <w:lang w:eastAsia="zh-CN"/>
        </w:rPr>
      </w:pPr>
      <w:r>
        <w:rPr>
          <w:lang w:eastAsia="zh-CN"/>
        </w:rPr>
        <w:t>材料3</w:t>
      </w:r>
    </w:p>
    <w:p w14:paraId="7EC3D1D7" w14:textId="77777777" w:rsidR="00016377" w:rsidRDefault="00000000">
      <w:pPr>
        <w:rPr>
          <w:lang w:eastAsia="zh-CN"/>
        </w:rPr>
      </w:pPr>
      <w:r>
        <w:rPr>
          <w:lang w:eastAsia="zh-CN"/>
        </w:rPr>
        <w:lastRenderedPageBreak/>
        <w:t>制冰师，听起来又冷又</w:t>
      </w:r>
      <w:proofErr w:type="gramStart"/>
      <w:r>
        <w:rPr>
          <w:lang w:eastAsia="zh-CN"/>
        </w:rPr>
        <w:t>酷</w:t>
      </w:r>
      <w:proofErr w:type="gramEnd"/>
      <w:r>
        <w:rPr>
          <w:lang w:eastAsia="zh-CN"/>
        </w:rPr>
        <w:t>。随着北京冬奥会渐近的脚步，这个小众又新潮的职业走到了聚光灯下。不久前，“相约北京”速度滑冰中国公开赛在国家速滑馆“冰丝带”精彩上演，高质量的冰面赢得国内外选手一致点赞。对于眼前的冰面，国家速滑</w:t>
      </w:r>
      <w:proofErr w:type="gramStart"/>
      <w:r>
        <w:rPr>
          <w:lang w:eastAsia="zh-CN"/>
        </w:rPr>
        <w:t>馆运行</w:t>
      </w:r>
      <w:proofErr w:type="gramEnd"/>
      <w:r>
        <w:rPr>
          <w:lang w:eastAsia="zh-CN"/>
        </w:rPr>
        <w:t>团队武主任格外自豪，“这是北京冬奥会使用的二氧化碳跨临界直冷制冰系统第三次正式制冰，中外制冰师配合，仅用10 天时间就完成了比赛场地制冰工作。”</w:t>
      </w:r>
    </w:p>
    <w:p w14:paraId="39562F33" w14:textId="77777777" w:rsidR="00016377" w:rsidRDefault="00000000">
      <w:pPr>
        <w:rPr>
          <w:lang w:eastAsia="zh-CN"/>
        </w:rPr>
      </w:pPr>
      <w:r>
        <w:rPr>
          <w:lang w:eastAsia="zh-CN"/>
        </w:rPr>
        <w:t>为了打造“最快的冰”，加拿大的制</w:t>
      </w:r>
      <w:proofErr w:type="gramStart"/>
      <w:r>
        <w:rPr>
          <w:lang w:eastAsia="zh-CN"/>
        </w:rPr>
        <w:t>冰师马克</w:t>
      </w:r>
      <w:proofErr w:type="gramEnd"/>
      <w:r>
        <w:rPr>
          <w:lang w:eastAsia="zh-CN"/>
        </w:rPr>
        <w:t>应邀来到了中国。年届花甲的他，拥有40 多年的制冰经验，参与过5 届冬奥会速滑场馆的制冰工作。多名中国制</w:t>
      </w:r>
      <w:proofErr w:type="gramStart"/>
      <w:r>
        <w:rPr>
          <w:lang w:eastAsia="zh-CN"/>
        </w:rPr>
        <w:t>冰师加入</w:t>
      </w:r>
      <w:proofErr w:type="gramEnd"/>
      <w:r>
        <w:rPr>
          <w:lang w:eastAsia="zh-CN"/>
        </w:rPr>
        <w:t>了制冰团队，与马克的合作，让他们获益匪浅。</w:t>
      </w:r>
      <w:proofErr w:type="gramStart"/>
      <w:r>
        <w:rPr>
          <w:lang w:eastAsia="zh-CN"/>
        </w:rPr>
        <w:t>制冰师小何</w:t>
      </w:r>
      <w:proofErr w:type="gramEnd"/>
      <w:r>
        <w:rPr>
          <w:lang w:eastAsia="zh-CN"/>
        </w:rPr>
        <w:t>还记得，在冰面上水时，马克要求必须在45 分钟内完成一圈，这样能够让冰面更平整。在此前，国内的</w:t>
      </w:r>
      <w:proofErr w:type="gramStart"/>
      <w:r>
        <w:rPr>
          <w:lang w:eastAsia="zh-CN"/>
        </w:rPr>
        <w:t>制冰师很少</w:t>
      </w:r>
      <w:proofErr w:type="gramEnd"/>
      <w:r>
        <w:rPr>
          <w:lang w:eastAsia="zh-CN"/>
        </w:rPr>
        <w:t>有这样的严格操作。“冰丝带”第二次制冰时，中方制冰师团队历时7 天，独立完成了场馆</w:t>
      </w:r>
      <w:proofErr w:type="gramStart"/>
      <w:r>
        <w:rPr>
          <w:lang w:eastAsia="zh-CN"/>
        </w:rPr>
        <w:t>训练道</w:t>
      </w:r>
      <w:proofErr w:type="gramEnd"/>
      <w:r>
        <w:rPr>
          <w:lang w:eastAsia="zh-CN"/>
        </w:rPr>
        <w:t>的制冰工作。除了中方制冰师，还有一群年轻人在冰面上成长——国家速滑馆、国家游泳中心与某高校共同开设的“双冰场馆制冰人才订单班”学员在这过程中也获益匪浅。通过近距离观察</w:t>
      </w:r>
      <w:proofErr w:type="gramStart"/>
      <w:r>
        <w:rPr>
          <w:lang w:eastAsia="zh-CN"/>
        </w:rPr>
        <w:t>制冰师工作</w:t>
      </w:r>
      <w:proofErr w:type="gramEnd"/>
      <w:r>
        <w:rPr>
          <w:lang w:eastAsia="zh-CN"/>
        </w:rPr>
        <w:t xml:space="preserve">，学员小吴感慨道：“相信在不远的将来，我也能成为独当一面的制冰师，做出近乎完美的冰，我觉得这个职业很有前途。”小吴对未来的期许绝非盲目乐观，随着2022 年北京冬奥会的临近，冰雪运动在我国呈现出“冷资源”释放“热效应”的好势头。京东平台数据显示，今年“双十一”，滑雪品类自营订单量同比增长23 </w:t>
      </w:r>
      <w:proofErr w:type="gramStart"/>
      <w:r>
        <w:rPr>
          <w:lang w:eastAsia="zh-CN"/>
        </w:rPr>
        <w:t>倍</w:t>
      </w:r>
      <w:proofErr w:type="gramEnd"/>
      <w:r>
        <w:rPr>
          <w:lang w:eastAsia="zh-CN"/>
        </w:rPr>
        <w:t xml:space="preserve">，冰上装备成交额同比提升15 </w:t>
      </w:r>
      <w:proofErr w:type="gramStart"/>
      <w:r>
        <w:rPr>
          <w:lang w:eastAsia="zh-CN"/>
        </w:rPr>
        <w:t>倍</w:t>
      </w:r>
      <w:proofErr w:type="gramEnd"/>
      <w:r>
        <w:rPr>
          <w:lang w:eastAsia="zh-CN"/>
        </w:rPr>
        <w:t xml:space="preserve">。申办冬奥成功以来，《冰雪运动发展规划（2016-2025 年）》《全国冰雪场地设施建设规划（2016-2022 年）》等文件陆续发布。群众参与冰雪运动的热情持续高涨，冰雪场地设施的供给量也正在跟上。国家体育总局数据显示，截至2021 年年初，全国已有654 </w:t>
      </w:r>
      <w:proofErr w:type="gramStart"/>
      <w:r>
        <w:rPr>
          <w:lang w:eastAsia="zh-CN"/>
        </w:rPr>
        <w:t>块标准</w:t>
      </w:r>
      <w:proofErr w:type="gramEnd"/>
      <w:r>
        <w:rPr>
          <w:lang w:eastAsia="zh-CN"/>
        </w:rPr>
        <w:t xml:space="preserve">滑雪场和803 </w:t>
      </w:r>
      <w:proofErr w:type="gramStart"/>
      <w:r>
        <w:rPr>
          <w:lang w:eastAsia="zh-CN"/>
        </w:rPr>
        <w:t>个</w:t>
      </w:r>
      <w:proofErr w:type="gramEnd"/>
      <w:r>
        <w:rPr>
          <w:lang w:eastAsia="zh-CN"/>
        </w:rPr>
        <w:t>室内外各类滑雪场，较2015 年分别增长了317%和41%，本土制</w:t>
      </w:r>
      <w:proofErr w:type="gramStart"/>
      <w:r>
        <w:rPr>
          <w:lang w:eastAsia="zh-CN"/>
        </w:rPr>
        <w:t>冰人才</w:t>
      </w:r>
      <w:proofErr w:type="gramEnd"/>
      <w:r>
        <w:rPr>
          <w:lang w:eastAsia="zh-CN"/>
        </w:rPr>
        <w:t>将是北京冬奥会的重要遗产之一，“后冬奥”时代，制冰师大有可为。</w:t>
      </w:r>
    </w:p>
    <w:p w14:paraId="3A5D8860" w14:textId="77777777" w:rsidR="00016377" w:rsidRDefault="00000000">
      <w:pPr>
        <w:rPr>
          <w:lang w:eastAsia="zh-CN"/>
        </w:rPr>
      </w:pPr>
      <w:r>
        <w:rPr>
          <w:lang w:eastAsia="zh-CN"/>
        </w:rPr>
        <w:t>助老员是做什么的，你知道吗？让我们来看看M 市乌塔社区居家养老服务站助老员黄女士的工作内容。清晨，黄女士早早就来到社区，扫地擦桌，把卫生整理干净，为老人营造一个舒适整洁的环境。接下来的工作就随着老人的兴趣和需求来安排，有时替老人铺纸研墨，有时和老人打乒乓球，有时帮老人调整按摩椅……尽心尽责、亲力亲为，老人们提起黄女士，总是赞不绝口。</w:t>
      </w:r>
    </w:p>
    <w:p w14:paraId="3145A457" w14:textId="77777777" w:rsidR="00016377" w:rsidRDefault="00000000">
      <w:pPr>
        <w:rPr>
          <w:lang w:eastAsia="zh-CN"/>
        </w:rPr>
      </w:pPr>
      <w:r>
        <w:rPr>
          <w:lang w:eastAsia="zh-CN"/>
        </w:rPr>
        <w:lastRenderedPageBreak/>
        <w:t>柯奶奶是一位空巢老人，形单影只，黄女士时常会来陪她聊天，帮她整理房间。有一次，柯奶奶不小心摔伤了腿，黄女士得知后，立刻和一位志愿者扶她去医院，帮她办住院手续，出院后又登门看望她，帮她按摩双脚、整理房间等，老人说，黄女士对她就像对待亲生母亲一样孝顺。</w:t>
      </w:r>
    </w:p>
    <w:p w14:paraId="57BE72CC" w14:textId="77777777" w:rsidR="00016377" w:rsidRDefault="00000000">
      <w:pPr>
        <w:rPr>
          <w:lang w:eastAsia="zh-CN"/>
        </w:rPr>
      </w:pPr>
      <w:r>
        <w:rPr>
          <w:lang w:eastAsia="zh-CN"/>
        </w:rPr>
        <w:t>百善孝为先，随着老龄社会的到来，助老服务的社会需求越来越大，目前仅黄女士所在的社区需要帮助的老人就有300 多人。黄女士希望像她这样的助老员能够多一些，敬老、爱老、助老，这是中国人的美德，也是中国</w:t>
      </w:r>
      <w:proofErr w:type="gramStart"/>
      <w:r>
        <w:rPr>
          <w:lang w:eastAsia="zh-CN"/>
        </w:rPr>
        <w:t>梦重要</w:t>
      </w:r>
      <w:proofErr w:type="gramEnd"/>
      <w:r>
        <w:rPr>
          <w:lang w:eastAsia="zh-CN"/>
        </w:rPr>
        <w:t>的一部分。</w:t>
      </w:r>
    </w:p>
    <w:p w14:paraId="4046EA1B" w14:textId="77777777" w:rsidR="00016377" w:rsidRDefault="00000000">
      <w:pPr>
        <w:pStyle w:val="MaterialLabel"/>
        <w:rPr>
          <w:lang w:eastAsia="zh-CN"/>
        </w:rPr>
      </w:pPr>
      <w:r>
        <w:rPr>
          <w:lang w:eastAsia="zh-CN"/>
        </w:rPr>
        <w:t>材料4</w:t>
      </w:r>
    </w:p>
    <w:p w14:paraId="7B8FDA28" w14:textId="77777777" w:rsidR="00016377" w:rsidRDefault="00000000">
      <w:pPr>
        <w:rPr>
          <w:lang w:eastAsia="zh-CN"/>
        </w:rPr>
      </w:pPr>
      <w:r>
        <w:rPr>
          <w:lang w:eastAsia="zh-CN"/>
        </w:rPr>
        <w:t>三百六十行，行行出状元。新职业的不断出现也在呼唤传统就业观念的升级。</w:t>
      </w:r>
    </w:p>
    <w:p w14:paraId="58B13441" w14:textId="77777777" w:rsidR="00016377" w:rsidRDefault="00000000">
      <w:pPr>
        <w:rPr>
          <w:lang w:eastAsia="zh-CN"/>
        </w:rPr>
      </w:pPr>
      <w:r>
        <w:rPr>
          <w:lang w:eastAsia="zh-CN"/>
        </w:rPr>
        <w:t>11 月7 日凌晨，在冰岛举行的2021 英雄联盟全球总决赛中，代表中国LPL 赛区出战的EDG 战队夺冠，战报传来，全网沸腾。央视新闻在第一时间给予了祝贺。</w:t>
      </w:r>
    </w:p>
    <w:p w14:paraId="212E880B" w14:textId="77777777" w:rsidR="00016377" w:rsidRDefault="00000000">
      <w:pPr>
        <w:rPr>
          <w:lang w:eastAsia="zh-CN"/>
        </w:rPr>
      </w:pPr>
      <w:r>
        <w:rPr>
          <w:lang w:eastAsia="zh-CN"/>
        </w:rPr>
        <w:t>以下是几个网友的发言。</w:t>
      </w:r>
    </w:p>
    <w:p w14:paraId="1125CD17" w14:textId="77777777" w:rsidR="00016377" w:rsidRDefault="00000000">
      <w:pPr>
        <w:rPr>
          <w:lang w:eastAsia="zh-CN"/>
        </w:rPr>
      </w:pPr>
      <w:r>
        <w:rPr>
          <w:lang w:eastAsia="zh-CN"/>
        </w:rPr>
        <w:t>网友A：央视新闻第一时间发文祝贺，</w:t>
      </w:r>
      <w:proofErr w:type="gramStart"/>
      <w:r>
        <w:rPr>
          <w:lang w:eastAsia="zh-CN"/>
        </w:rPr>
        <w:t>太</w:t>
      </w:r>
      <w:proofErr w:type="gramEnd"/>
      <w:r>
        <w:rPr>
          <w:lang w:eastAsia="zh-CN"/>
        </w:rPr>
        <w:t>牛了！短短半小时，</w:t>
      </w:r>
      <w:proofErr w:type="gramStart"/>
      <w:r>
        <w:rPr>
          <w:lang w:eastAsia="zh-CN"/>
        </w:rPr>
        <w:t>点赞数量</w:t>
      </w:r>
      <w:proofErr w:type="gramEnd"/>
      <w:r>
        <w:rPr>
          <w:lang w:eastAsia="zh-CN"/>
        </w:rPr>
        <w:t>就超过了180 万，不得不说，EDG 真的</w:t>
      </w:r>
      <w:proofErr w:type="gramStart"/>
      <w:r>
        <w:rPr>
          <w:lang w:eastAsia="zh-CN"/>
        </w:rPr>
        <w:t>太有排面了</w:t>
      </w:r>
      <w:proofErr w:type="gramEnd"/>
      <w:r>
        <w:rPr>
          <w:lang w:eastAsia="zh-CN"/>
        </w:rPr>
        <w:t>！</w:t>
      </w:r>
    </w:p>
    <w:p w14:paraId="72399C95" w14:textId="77777777" w:rsidR="00016377" w:rsidRDefault="00000000">
      <w:pPr>
        <w:rPr>
          <w:lang w:eastAsia="zh-CN"/>
        </w:rPr>
      </w:pPr>
      <w:r>
        <w:rPr>
          <w:lang w:eastAsia="zh-CN"/>
        </w:rPr>
        <w:t>网友B：我哭了，我哭的不是EDG 夺冠，而是久久不被承认的自己。今天，激动也好、流泪也好，全社会对待电子竞技应有一个理性的认知了。</w:t>
      </w:r>
    </w:p>
    <w:p w14:paraId="2738E6EF" w14:textId="77777777" w:rsidR="00016377" w:rsidRDefault="00000000">
      <w:pPr>
        <w:rPr>
          <w:lang w:eastAsia="zh-CN"/>
        </w:rPr>
      </w:pPr>
      <w:r>
        <w:rPr>
          <w:lang w:eastAsia="zh-CN"/>
        </w:rPr>
        <w:t>网友C：不得了，我们大学宿舍出现了“喊楼”的壮观场面。</w:t>
      </w:r>
    </w:p>
    <w:p w14:paraId="4D001A64" w14:textId="77777777" w:rsidR="00016377" w:rsidRDefault="00000000">
      <w:pPr>
        <w:rPr>
          <w:lang w:eastAsia="zh-CN"/>
        </w:rPr>
      </w:pPr>
      <w:r>
        <w:rPr>
          <w:lang w:eastAsia="zh-CN"/>
        </w:rPr>
        <w:t>J 省某职业学院电子竞技运动与管理专业2019 级学生小胡是众多狂欢者中的一员。对小胡来说，EDG 的这场胜利特别重要，从此他要大声地对家人说，他所学习和将要从事的，不是“难登大雅之堂”的游戏了，而是正经的职业了。</w:t>
      </w:r>
    </w:p>
    <w:p w14:paraId="180157AE" w14:textId="77777777" w:rsidR="00016377" w:rsidRDefault="00000000">
      <w:pPr>
        <w:rPr>
          <w:lang w:eastAsia="zh-CN"/>
        </w:rPr>
      </w:pPr>
      <w:r>
        <w:rPr>
          <w:lang w:eastAsia="zh-CN"/>
        </w:rPr>
        <w:t>小胡高中时在一所重点中学就读，高二开始接触王者荣耀，巅峰时能打到全国前100 名左右。那个时候的他特别自信，特别有执念，想走职业的路子，但是家里并不看好他，小胡的父亲是一所中学的历史老师，一心希望儿子能考上一所985 大学，他觉得以儿子的资质将来在事业上一定能超过自己。“打游戏不就是玩吗？这能有什么前途，我看就是不务正业！说出去我都觉得丢人！”听了小胡的想法后，老胡火气很大。那段时间老胡整天虎着脸，小胡也提不起学习的兴趣，最后，高考</w:t>
      </w:r>
      <w:proofErr w:type="gramStart"/>
      <w:r>
        <w:rPr>
          <w:lang w:eastAsia="zh-CN"/>
        </w:rPr>
        <w:t>和电竞两头</w:t>
      </w:r>
      <w:proofErr w:type="gramEnd"/>
      <w:r>
        <w:rPr>
          <w:lang w:eastAsia="zh-CN"/>
        </w:rPr>
        <w:t>都落空了，高考分数只够得上现在的职业学院。职院就职院吧，在专业选择上父</w:t>
      </w:r>
      <w:r>
        <w:rPr>
          <w:lang w:eastAsia="zh-CN"/>
        </w:rPr>
        <w:lastRenderedPageBreak/>
        <w:t>子俩又爆发了冲突，老胡希望儿子选财会专业或者经济管理专业，小胡却只</w:t>
      </w:r>
      <w:proofErr w:type="gramStart"/>
      <w:r>
        <w:rPr>
          <w:lang w:eastAsia="zh-CN"/>
        </w:rPr>
        <w:t>肯报电竞</w:t>
      </w:r>
      <w:proofErr w:type="gramEnd"/>
      <w:r>
        <w:rPr>
          <w:lang w:eastAsia="zh-CN"/>
        </w:rPr>
        <w:t>专业，谁说也不让步。这回老胡对儿子彻底失望了，甚至连开学报到都拒绝送儿子去。</w:t>
      </w:r>
    </w:p>
    <w:p w14:paraId="068D7087" w14:textId="77777777" w:rsidR="00016377" w:rsidRDefault="00000000">
      <w:pPr>
        <w:rPr>
          <w:lang w:eastAsia="zh-CN"/>
        </w:rPr>
      </w:pPr>
      <w:r>
        <w:rPr>
          <w:lang w:eastAsia="zh-CN"/>
        </w:rPr>
        <w:t>上了职业学院后，随着专业学习的不断深入，小胡对</w:t>
      </w:r>
      <w:proofErr w:type="gramStart"/>
      <w:r>
        <w:rPr>
          <w:lang w:eastAsia="zh-CN"/>
        </w:rPr>
        <w:t>电竞有了</w:t>
      </w:r>
      <w:proofErr w:type="gramEnd"/>
      <w:r>
        <w:rPr>
          <w:lang w:eastAsia="zh-CN"/>
        </w:rPr>
        <w:t>更新的认识，“可能会让大家有点意外，现在我打王者荣耀的时间其实少之又少，已经很少单纯为了玩而玩了，更多时候是为校队比赛做一些集中训练，至于学校里电子竞技的实训课，也只是为了熟悉各款游戏运营方面的课程上，比如营销、解说、直播、数据分析等等。”</w:t>
      </w:r>
    </w:p>
    <w:p w14:paraId="7B229500" w14:textId="77777777" w:rsidR="00016377" w:rsidRDefault="00000000">
      <w:pPr>
        <w:rPr>
          <w:lang w:eastAsia="zh-CN"/>
        </w:rPr>
      </w:pPr>
      <w:r>
        <w:rPr>
          <w:lang w:eastAsia="zh-CN"/>
        </w:rPr>
        <w:t>今年暑假，小胡得到了一个去电竞俱乐部当夏令营助教的机会。夏令营里基本都是中学生，不少人也和曾经的小胡一样抱着打职业赛事的梦想。有一个学习成绩和电竞技术都挺不错的孩子，在体验了3 天的职业选手生活后，跟小胡说：“可能这个行业并不是特别适合我。”这让小胡很触动，这孩子是一个天赋型的选手，但因为性格原因经常与教练和队友发生冲突，很难协作。“职业竞技跟打游戏完全是两回事，不仅需要天赋和苦练，还需要良好的心态和沟通能力。”做助教的这段经历让小胡思考了很多，“今后我想做电竞教育，让喜欢电竞的一些孩子在人生的关键阶段能够明确自己该怎么选择。不过今晚，我首先要跟我爸谈谈，我要告诉他，我所选择的，也是个有社会价值、有未来的职业。”</w:t>
      </w:r>
    </w:p>
    <w:p w14:paraId="78BB1669" w14:textId="77777777" w:rsidR="00016377" w:rsidRDefault="00000000">
      <w:pPr>
        <w:rPr>
          <w:lang w:eastAsia="zh-CN"/>
        </w:rPr>
      </w:pPr>
      <w:r>
        <w:rPr>
          <w:lang w:eastAsia="zh-CN"/>
        </w:rPr>
        <w:t>社会飞速发展，职业的内涵在不断延伸。当你问一个新职业人的父母，“您的孩子做什么职业”时，他们常常语焉不详，甚至羞于启齿。对于职业发展，N 大学社会管理学院陈教授说：“老一代有老一代的经验，新一代有新一代的兴趣，在鲜活的时代画板上，社会成员间的互相理解与政府的适当引导往往是最好的调色剂。”不管老一辈理解不理解，</w:t>
      </w:r>
      <w:proofErr w:type="gramStart"/>
      <w:r>
        <w:rPr>
          <w:lang w:eastAsia="zh-CN"/>
        </w:rPr>
        <w:t>电竞这个</w:t>
      </w:r>
      <w:proofErr w:type="gramEnd"/>
      <w:r>
        <w:rPr>
          <w:lang w:eastAsia="zh-CN"/>
        </w:rPr>
        <w:t>行业是实实在在发展起来了。据《2021 年中国电竞行业研究报告》，</w:t>
      </w:r>
      <w:proofErr w:type="gramStart"/>
      <w:r>
        <w:rPr>
          <w:lang w:eastAsia="zh-CN"/>
        </w:rPr>
        <w:t>电竞市场</w:t>
      </w:r>
      <w:proofErr w:type="gramEnd"/>
      <w:r>
        <w:rPr>
          <w:lang w:eastAsia="zh-CN"/>
        </w:rPr>
        <w:t>规模预计到2022 年将增长至1843.3 亿元。此次EDG 夺冠引发的热潮将加速中国</w:t>
      </w:r>
      <w:proofErr w:type="gramStart"/>
      <w:r>
        <w:rPr>
          <w:lang w:eastAsia="zh-CN"/>
        </w:rPr>
        <w:t>电竞产业</w:t>
      </w:r>
      <w:proofErr w:type="gramEnd"/>
      <w:r>
        <w:rPr>
          <w:lang w:eastAsia="zh-CN"/>
        </w:rPr>
        <w:t xml:space="preserve">的发展。近日，2022 杭州亚运会组委会官宣，包括英雄联盟、王者荣耀（亚运版）等8 </w:t>
      </w:r>
      <w:proofErr w:type="gramStart"/>
      <w:r>
        <w:rPr>
          <w:lang w:eastAsia="zh-CN"/>
        </w:rPr>
        <w:t>个电竞</w:t>
      </w:r>
      <w:proofErr w:type="gramEnd"/>
      <w:r>
        <w:rPr>
          <w:lang w:eastAsia="zh-CN"/>
        </w:rPr>
        <w:t>小项加入亚运会正式竞赛项目，这表明电子竞技进一步得到行业认可，小胡们的未来真不是梦。</w:t>
      </w:r>
    </w:p>
    <w:p w14:paraId="3C57AC43" w14:textId="77777777" w:rsidR="00016377" w:rsidRDefault="00000000">
      <w:pPr>
        <w:pStyle w:val="MaterialLabel"/>
        <w:rPr>
          <w:lang w:eastAsia="zh-CN"/>
        </w:rPr>
      </w:pPr>
      <w:r>
        <w:rPr>
          <w:lang w:eastAsia="zh-CN"/>
        </w:rPr>
        <w:t>材料5</w:t>
      </w:r>
    </w:p>
    <w:p w14:paraId="0A785265" w14:textId="77777777" w:rsidR="00016377" w:rsidRDefault="00000000">
      <w:pPr>
        <w:rPr>
          <w:lang w:eastAsia="zh-CN"/>
        </w:rPr>
      </w:pPr>
      <w:r>
        <w:rPr>
          <w:lang w:eastAsia="zh-CN"/>
        </w:rPr>
        <w:t>《中华人民共和国职业分类大典》是人力资源和社会保障部联合国家市场监督管理总局、国家统计局，向社会公布的权威职业名录，自《中华人民共和国职业分类大典（2015 年版）》颁布以来，已陆续发布了4 批新职业，每次颁布都有一批出人意料的职业上榜，让人大跌眼镜。比如</w:t>
      </w:r>
      <w:r>
        <w:rPr>
          <w:lang w:eastAsia="zh-CN"/>
        </w:rPr>
        <w:lastRenderedPageBreak/>
        <w:t xml:space="preserve">2019 年公布的新职业中，电子竞技员、电子竞技运营师就赫然在列。2020 年的更新中加入了“互联网营销师”等9 </w:t>
      </w:r>
      <w:proofErr w:type="gramStart"/>
      <w:r>
        <w:rPr>
          <w:lang w:eastAsia="zh-CN"/>
        </w:rPr>
        <w:t>个</w:t>
      </w:r>
      <w:proofErr w:type="gramEnd"/>
      <w:r>
        <w:rPr>
          <w:lang w:eastAsia="zh-CN"/>
        </w:rPr>
        <w:t xml:space="preserve">新职业，以及“直播销售员”等5 </w:t>
      </w:r>
      <w:proofErr w:type="gramStart"/>
      <w:r>
        <w:rPr>
          <w:lang w:eastAsia="zh-CN"/>
        </w:rPr>
        <w:t>个</w:t>
      </w:r>
      <w:proofErr w:type="gramEnd"/>
      <w:r>
        <w:rPr>
          <w:lang w:eastAsia="zh-CN"/>
        </w:rPr>
        <w:t>新工种。2021 年3 月18 日公布了第4 批新职业，集成电路技术人员、企业合</w:t>
      </w:r>
      <w:proofErr w:type="gramStart"/>
      <w:r>
        <w:rPr>
          <w:lang w:eastAsia="zh-CN"/>
        </w:rPr>
        <w:t>规</w:t>
      </w:r>
      <w:proofErr w:type="gramEnd"/>
      <w:r>
        <w:rPr>
          <w:lang w:eastAsia="zh-CN"/>
        </w:rPr>
        <w:t>师、汽车救援员、酒体设计师等18个新职业闪亮登场。这些新收录的职业和工种，基本上对应着时下热门的行业，既反映着就业方向的重大变化，也体现着政府服务的与时俱进。</w:t>
      </w:r>
    </w:p>
    <w:p w14:paraId="44FDAE2E" w14:textId="77777777" w:rsidR="00016377" w:rsidRDefault="00000000">
      <w:pPr>
        <w:rPr>
          <w:lang w:eastAsia="zh-CN"/>
        </w:rPr>
      </w:pPr>
      <w:r>
        <w:rPr>
          <w:lang w:eastAsia="zh-CN"/>
        </w:rPr>
        <w:t>“搞科普也能评职称了！我要申报！”第一次在朋友</w:t>
      </w:r>
      <w:proofErr w:type="gramStart"/>
      <w:r>
        <w:rPr>
          <w:lang w:eastAsia="zh-CN"/>
        </w:rPr>
        <w:t>圈看到</w:t>
      </w:r>
      <w:proofErr w:type="gramEnd"/>
      <w:r>
        <w:rPr>
          <w:lang w:eastAsia="zh-CN"/>
        </w:rPr>
        <w:t>这个消息，</w:t>
      </w:r>
      <w:proofErr w:type="gramStart"/>
      <w:r>
        <w:rPr>
          <w:lang w:eastAsia="zh-CN"/>
        </w:rPr>
        <w:t>果壳网首席执行官嵇</w:t>
      </w:r>
      <w:proofErr w:type="gramEnd"/>
      <w:r>
        <w:rPr>
          <w:lang w:eastAsia="zh-CN"/>
        </w:rPr>
        <w:t>先生眼前一亮，马上打电话让公司的HR 去打听具体情况。</w:t>
      </w:r>
      <w:proofErr w:type="gramStart"/>
      <w:r>
        <w:rPr>
          <w:lang w:eastAsia="zh-CN"/>
        </w:rPr>
        <w:t>嵇</w:t>
      </w:r>
      <w:proofErr w:type="gramEnd"/>
      <w:r>
        <w:rPr>
          <w:lang w:eastAsia="zh-CN"/>
        </w:rPr>
        <w:t>先生是位科普“网红”，以笔名“姬十三”火出圈的他，从读</w:t>
      </w:r>
      <w:proofErr w:type="gramStart"/>
      <w:r>
        <w:rPr>
          <w:lang w:eastAsia="zh-CN"/>
        </w:rPr>
        <w:t>博开始</w:t>
      </w:r>
      <w:proofErr w:type="gramEnd"/>
      <w:r>
        <w:rPr>
          <w:lang w:eastAsia="zh-CN"/>
        </w:rPr>
        <w:t>就与科普结下不解之缘，深耕其中十几年，先后创办了科学松鼠会、</w:t>
      </w:r>
      <w:proofErr w:type="gramStart"/>
      <w:r>
        <w:rPr>
          <w:lang w:eastAsia="zh-CN"/>
        </w:rPr>
        <w:t>果壳网</w:t>
      </w:r>
      <w:proofErr w:type="gramEnd"/>
      <w:r>
        <w:rPr>
          <w:lang w:eastAsia="zh-CN"/>
        </w:rPr>
        <w:t>等一批科普品牌，让原本“高冷”的科普知识妙趣横生，受到广大年轻人热捧。2020 年底，B 市在全国率先推出科学传播专业职称，</w:t>
      </w:r>
      <w:proofErr w:type="gramStart"/>
      <w:r>
        <w:rPr>
          <w:lang w:eastAsia="zh-CN"/>
        </w:rPr>
        <w:t>嵇</w:t>
      </w:r>
      <w:proofErr w:type="gramEnd"/>
      <w:r>
        <w:rPr>
          <w:lang w:eastAsia="zh-CN"/>
        </w:rPr>
        <w:t>先生评上了正高级职称，和图书资料领域其他专家学者一样，成了一名“研究馆员”。</w:t>
      </w:r>
    </w:p>
    <w:p w14:paraId="530FEB1C" w14:textId="77777777" w:rsidR="00016377" w:rsidRDefault="00000000">
      <w:pPr>
        <w:rPr>
          <w:lang w:eastAsia="zh-CN"/>
        </w:rPr>
      </w:pPr>
      <w:r>
        <w:rPr>
          <w:lang w:eastAsia="zh-CN"/>
        </w:rPr>
        <w:t xml:space="preserve">新兴专业职称怎么评？为了避免“一把尺子量到底”，各地各部门针对不同群体量身定制评价标准，弱化学历、资历等要求，突出人才在专业领域取得的业绩、成果和行业认可度，实行“干什么，评什么”。L </w:t>
      </w:r>
      <w:proofErr w:type="gramStart"/>
      <w:r>
        <w:rPr>
          <w:lang w:eastAsia="zh-CN"/>
        </w:rPr>
        <w:t>省绿蔬</w:t>
      </w:r>
      <w:proofErr w:type="gramEnd"/>
      <w:r>
        <w:rPr>
          <w:lang w:eastAsia="zh-CN"/>
        </w:rPr>
        <w:t>种植专业合作社带头人沈先生今年评上了“高级农艺师”，这是L 省新型职业农民职称中的副高级。评审组专家来到合作社，进大棚、参观养殖场，对沈先生的业绩现场“验收”，这样的评审方式让他惊喜不已。</w:t>
      </w:r>
    </w:p>
    <w:p w14:paraId="24BB6731" w14:textId="77777777" w:rsidR="00016377" w:rsidRDefault="00000000">
      <w:pPr>
        <w:rPr>
          <w:lang w:eastAsia="zh-CN"/>
        </w:rPr>
      </w:pPr>
      <w:r>
        <w:rPr>
          <w:lang w:eastAsia="zh-CN"/>
        </w:rPr>
        <w:t>职称是评价人才、推动产业发展的“指挥棒”。随着我国产业结构升级换代，新技术、新产业层出不穷。为改变新兴职业从业人员普遍面临职称申报无门的窘境，</w:t>
      </w:r>
      <w:proofErr w:type="gramStart"/>
      <w:r>
        <w:rPr>
          <w:lang w:eastAsia="zh-CN"/>
        </w:rPr>
        <w:t>人社部</w:t>
      </w:r>
      <w:proofErr w:type="gramEnd"/>
      <w:r>
        <w:rPr>
          <w:lang w:eastAsia="zh-CN"/>
        </w:rPr>
        <w:t>《关于深化职称制度改革的意见》明确提出，“探索在新兴职业领域增设职称系列”，这给广大新兴领域人才打开了职称的大门。“对于企业和行业来说，这有利于吸引更多优秀人才，带动行业的人才队伍建设，形成人才促进产业发展，产业发展又促进人才发展的良好生态。”G 省</w:t>
      </w:r>
      <w:proofErr w:type="gramStart"/>
      <w:r>
        <w:rPr>
          <w:lang w:eastAsia="zh-CN"/>
        </w:rPr>
        <w:t>人社厅</w:t>
      </w:r>
      <w:proofErr w:type="gramEnd"/>
      <w:r>
        <w:rPr>
          <w:lang w:eastAsia="zh-CN"/>
        </w:rPr>
        <w:t>相关负责同志说。</w:t>
      </w:r>
    </w:p>
    <w:p w14:paraId="44728A5B" w14:textId="77777777" w:rsidR="00016377" w:rsidRDefault="00000000">
      <w:pPr>
        <w:pStyle w:val="MaterialLabel"/>
        <w:rPr>
          <w:lang w:eastAsia="zh-CN"/>
        </w:rPr>
      </w:pPr>
      <w:r>
        <w:rPr>
          <w:lang w:eastAsia="zh-CN"/>
        </w:rPr>
        <w:t>材料6</w:t>
      </w:r>
    </w:p>
    <w:p w14:paraId="7932B0CD" w14:textId="77777777" w:rsidR="00016377" w:rsidRDefault="00000000">
      <w:pPr>
        <w:rPr>
          <w:lang w:eastAsia="zh-CN"/>
        </w:rPr>
      </w:pPr>
      <w:r>
        <w:rPr>
          <w:lang w:eastAsia="zh-CN"/>
        </w:rPr>
        <w:t>“瞧，这是工会给我们免费提供的围脖和手套，赶上这大冷天真是太实用了！”这几天，W 市高新区快递小哥小田逢人就念叨加入工会的好处，小田是11 月初加入到工会组织中。今年以来，W 市总工会针对新业</w:t>
      </w:r>
      <w:proofErr w:type="gramStart"/>
      <w:r>
        <w:rPr>
          <w:lang w:eastAsia="zh-CN"/>
        </w:rPr>
        <w:t>态职工</w:t>
      </w:r>
      <w:proofErr w:type="gramEnd"/>
      <w:r>
        <w:rPr>
          <w:lang w:eastAsia="zh-CN"/>
        </w:rPr>
        <w:t>增长快、权益维护难等情况，力推新就业</w:t>
      </w:r>
      <w:proofErr w:type="gramStart"/>
      <w:r>
        <w:rPr>
          <w:lang w:eastAsia="zh-CN"/>
        </w:rPr>
        <w:t>形态建</w:t>
      </w:r>
      <w:proofErr w:type="gramEnd"/>
      <w:r>
        <w:rPr>
          <w:lang w:eastAsia="zh-CN"/>
        </w:rPr>
        <w:t>会入会工作，在</w:t>
      </w:r>
      <w:proofErr w:type="gramStart"/>
      <w:r>
        <w:rPr>
          <w:lang w:eastAsia="zh-CN"/>
        </w:rPr>
        <w:t>网约车司机</w:t>
      </w:r>
      <w:proofErr w:type="gramEnd"/>
      <w:r>
        <w:rPr>
          <w:lang w:eastAsia="zh-CN"/>
        </w:rPr>
        <w:t>、快递员、网约送餐员等群体成立工会组织35 家，吸纳工会会员2563 人。“您下载并</w:t>
      </w:r>
      <w:r>
        <w:rPr>
          <w:lang w:eastAsia="zh-CN"/>
        </w:rPr>
        <w:lastRenderedPageBreak/>
        <w:t xml:space="preserve">注册‘暖心工惠APP’，就可以在线申请网上入会，成为工会会员后就能参加我们定期组织的各项活动。”11 月27 日上午，在W 市人才交流中心广场，市总工会工作人员正在进行“招新”宣传。这里是W 市“工会进万家·新就业形态劳动者温暖行动”服务月工作推进会现场，会上发布总工会面向新业态从业人员开展的一系列服务活动，包含为新业态从业人员送出8000 </w:t>
      </w:r>
      <w:proofErr w:type="gramStart"/>
      <w:r>
        <w:rPr>
          <w:lang w:eastAsia="zh-CN"/>
        </w:rPr>
        <w:t>个</w:t>
      </w:r>
      <w:proofErr w:type="gramEnd"/>
      <w:r>
        <w:rPr>
          <w:lang w:eastAsia="zh-CN"/>
        </w:rPr>
        <w:t>体检名额、合计200 万元的体检服务在内的线上线下两大活动和六大类二十个服务项目，重点聚焦快递员、外卖配送员、</w:t>
      </w:r>
      <w:proofErr w:type="gramStart"/>
      <w:r>
        <w:rPr>
          <w:lang w:eastAsia="zh-CN"/>
        </w:rPr>
        <w:t>网约车司机</w:t>
      </w:r>
      <w:proofErr w:type="gramEnd"/>
      <w:r>
        <w:rPr>
          <w:lang w:eastAsia="zh-CN"/>
        </w:rPr>
        <w:t>等新就业群体开展服务活动。活动现场，参加义诊的市人民医院医务人员正在为顺丰快递员小张测量血压，小张表示：“快递员工作经常早出晚归，吃饭没个准点，这次活动给我们普及健康知识，给身体提个醒，真是太重要了。”</w:t>
      </w:r>
    </w:p>
    <w:p w14:paraId="28B5B052" w14:textId="77777777" w:rsidR="00016377" w:rsidRDefault="00000000">
      <w:pPr>
        <w:rPr>
          <w:lang w:eastAsia="zh-CN"/>
        </w:rPr>
      </w:pPr>
      <w:r>
        <w:rPr>
          <w:lang w:eastAsia="zh-CN"/>
        </w:rPr>
        <w:t>“现在天越来越冷，不忙的时候我们都会到就近的驿站喝喝水，歇歇脚，充充电，感觉很暖心。”最近寒潮来袭，位于W 市中心的几家工会服务驿站比往常热闹了许多，送餐间隙，这里成为了网约送餐员和快递小哥们的“避风港”。近年来，W 市总工会整合社区党群服务中心、网格服务站、物业用房，联建共建快递小哥服务驿站55 家，解决了快递末端用房紧张、快递员进小区难等问题。针对新业</w:t>
      </w:r>
      <w:proofErr w:type="gramStart"/>
      <w:r>
        <w:rPr>
          <w:lang w:eastAsia="zh-CN"/>
        </w:rPr>
        <w:t>态工作</w:t>
      </w:r>
      <w:proofErr w:type="gramEnd"/>
      <w:r>
        <w:rPr>
          <w:lang w:eastAsia="zh-CN"/>
        </w:rPr>
        <w:t>特点，市总工会常态</w:t>
      </w:r>
      <w:proofErr w:type="gramStart"/>
      <w:r>
        <w:rPr>
          <w:lang w:eastAsia="zh-CN"/>
        </w:rPr>
        <w:t>化开展</w:t>
      </w:r>
      <w:proofErr w:type="gramEnd"/>
      <w:r>
        <w:rPr>
          <w:lang w:eastAsia="zh-CN"/>
        </w:rPr>
        <w:t>交通安全培训，</w:t>
      </w:r>
      <w:proofErr w:type="gramStart"/>
      <w:r>
        <w:rPr>
          <w:lang w:eastAsia="zh-CN"/>
        </w:rPr>
        <w:t>开通线</w:t>
      </w:r>
      <w:proofErr w:type="gramEnd"/>
      <w:r>
        <w:rPr>
          <w:lang w:eastAsia="zh-CN"/>
        </w:rPr>
        <w:t>上线下24 小时心理和法律咨询服务，为新就业形态群体构建了“困难有处说，问题有人解”的关爱平台。</w:t>
      </w:r>
    </w:p>
    <w:p w14:paraId="5D39F967" w14:textId="77777777" w:rsidR="00016377" w:rsidRDefault="00000000">
      <w:pPr>
        <w:rPr>
          <w:lang w:eastAsia="zh-CN"/>
        </w:rPr>
      </w:pPr>
      <w:r>
        <w:rPr>
          <w:lang w:eastAsia="zh-CN"/>
        </w:rPr>
        <w:t>“哪里有职工，哪里就有工会组织。”W 市总工会</w:t>
      </w:r>
      <w:proofErr w:type="gramStart"/>
      <w:r>
        <w:rPr>
          <w:lang w:eastAsia="zh-CN"/>
        </w:rPr>
        <w:t>严主席</w:t>
      </w:r>
      <w:proofErr w:type="gramEnd"/>
      <w:r>
        <w:rPr>
          <w:lang w:eastAsia="zh-CN"/>
        </w:rPr>
        <w:t>说，</w:t>
      </w:r>
    </w:p>
    <w:p w14:paraId="1421C66D" w14:textId="77777777" w:rsidR="00016377" w:rsidRDefault="00000000">
      <w:pPr>
        <w:rPr>
          <w:lang w:eastAsia="zh-CN"/>
        </w:rPr>
      </w:pPr>
      <w:r>
        <w:rPr>
          <w:lang w:eastAsia="zh-CN"/>
        </w:rPr>
        <w:t>“新职业群体以灵活就业为主，</w:t>
      </w:r>
    </w:p>
    <w:p w14:paraId="6EC60D8D" w14:textId="77777777" w:rsidR="00016377" w:rsidRDefault="00000000">
      <w:pPr>
        <w:rPr>
          <w:lang w:eastAsia="zh-CN"/>
        </w:rPr>
      </w:pPr>
      <w:r>
        <w:rPr>
          <w:lang w:eastAsia="zh-CN"/>
        </w:rPr>
        <w:t>数量庞大，目前仅W 市就有100 多万人，其中许多人对工会的职能、意义缺乏了解，这给我们发展新会员带来挑战。”为最大限度地将灵活就业人员组织到工会中来，W 市总工会在新业态职工中广泛开展政策咨询、技能培训、劳动权益维护等普惠服务，打造出线上线下有机融合、协同互动的多元服务体系，有效提升了新业态职工的归属感、幸福感。</w:t>
      </w:r>
    </w:p>
    <w:p w14:paraId="3F02BEC7" w14:textId="77777777" w:rsidR="00016377" w:rsidRDefault="00000000">
      <w:pPr>
        <w:pStyle w:val="MaterialLabel"/>
        <w:rPr>
          <w:lang w:eastAsia="zh-CN"/>
        </w:rPr>
      </w:pPr>
      <w:r>
        <w:rPr>
          <w:lang w:eastAsia="zh-CN"/>
        </w:rPr>
        <w:t>材料7</w:t>
      </w:r>
    </w:p>
    <w:p w14:paraId="675DA923" w14:textId="77777777" w:rsidR="00016377" w:rsidRDefault="00000000">
      <w:pPr>
        <w:rPr>
          <w:lang w:eastAsia="zh-CN"/>
        </w:rPr>
      </w:pPr>
      <w:r>
        <w:rPr>
          <w:lang w:eastAsia="zh-CN"/>
        </w:rPr>
        <w:t>过去的两年，疫情与社会发展和百姓生活相伴相随，但危机往往育新机，变局中常可开新局。正是在疫情防控期间，一些新职业得以大显身手，新业</w:t>
      </w:r>
      <w:proofErr w:type="gramStart"/>
      <w:r>
        <w:rPr>
          <w:lang w:eastAsia="zh-CN"/>
        </w:rPr>
        <w:t>态得到</w:t>
      </w:r>
      <w:proofErr w:type="gramEnd"/>
      <w:r>
        <w:rPr>
          <w:lang w:eastAsia="zh-CN"/>
        </w:rPr>
        <w:t>了蓬勃发展。“云办公”赋能企业复工复产，在线办公成复工主流。</w:t>
      </w:r>
    </w:p>
    <w:p w14:paraId="0F2EA38C" w14:textId="77777777" w:rsidR="00016377" w:rsidRDefault="00000000">
      <w:pPr>
        <w:rPr>
          <w:lang w:eastAsia="zh-CN"/>
        </w:rPr>
      </w:pPr>
      <w:r>
        <w:rPr>
          <w:lang w:eastAsia="zh-CN"/>
        </w:rPr>
        <w:lastRenderedPageBreak/>
        <w:t>在线政务加快发展，各地数字政府建设经受住了疫情考验。</w:t>
      </w:r>
      <w:proofErr w:type="gramStart"/>
      <w:r>
        <w:rPr>
          <w:lang w:eastAsia="zh-CN"/>
        </w:rPr>
        <w:t>宅</w:t>
      </w:r>
      <w:proofErr w:type="gramEnd"/>
      <w:r>
        <w:rPr>
          <w:lang w:eastAsia="zh-CN"/>
        </w:rPr>
        <w:t>生活催生各类“云消费”，“云购物”“云娱乐”“云旅游”等各类“云经济”逆势崛起……红红火火的新业态、新模式，不仅拓宽了消费市场的新空间，也创造了经济发展的新机遇。</w:t>
      </w:r>
    </w:p>
    <w:p w14:paraId="0B44E0B1" w14:textId="77777777" w:rsidR="00016377" w:rsidRDefault="00000000">
      <w:pPr>
        <w:rPr>
          <w:lang w:eastAsia="zh-CN"/>
        </w:rPr>
      </w:pPr>
      <w:r>
        <w:rPr>
          <w:lang w:eastAsia="zh-CN"/>
        </w:rPr>
        <w:t>随着新业态、新模式的持续加快发展，我国灵活就业规模达到2 亿人，这些灵活就业人群以新职业为主体，其中</w:t>
      </w:r>
      <w:proofErr w:type="gramStart"/>
      <w:r>
        <w:rPr>
          <w:lang w:eastAsia="zh-CN"/>
        </w:rPr>
        <w:t>网约车司机</w:t>
      </w:r>
      <w:proofErr w:type="gramEnd"/>
      <w:r>
        <w:rPr>
          <w:lang w:eastAsia="zh-CN"/>
        </w:rPr>
        <w:t>、互联网营销师、骑手、快递员等群体较大，还有设计师、主持人、摄影师等自由职业者。展望未来，高端岗位的灵活就业人群会进一步扩大。今年4 月，习近平总书记在广西考察时指出，要完善多渠道灵活就业的社会保障制度，维护好快递小哥、外卖配送员等的合法权益。不久前，全国首个灵活就业人员合法权益保障中心在广西南宁正式揭牌，集中解决灵活就业人员劳务报酬纠纷中“难办、难认、难等”等</w:t>
      </w:r>
      <w:proofErr w:type="gramStart"/>
      <w:r>
        <w:rPr>
          <w:lang w:eastAsia="zh-CN"/>
        </w:rPr>
        <w:t>维权难问题</w:t>
      </w:r>
      <w:proofErr w:type="gramEnd"/>
      <w:r>
        <w:rPr>
          <w:lang w:eastAsia="zh-CN"/>
        </w:rPr>
        <w:t>。在新业态的发展壮大过程中，政府服务从未缺席。</w:t>
      </w:r>
    </w:p>
    <w:p w14:paraId="6C6CADEE" w14:textId="77777777" w:rsidR="00016377" w:rsidRDefault="00000000">
      <w:pPr>
        <w:rPr>
          <w:lang w:eastAsia="zh-CN"/>
        </w:rPr>
      </w:pPr>
      <w:r>
        <w:rPr>
          <w:lang w:eastAsia="zh-CN"/>
        </w:rPr>
        <w:t>新技术层出不穷，新业态风起云涌，新模式激荡澎湃，这是中国经济强势回暖的写照。如何更好地在变局中开新局，成为政府部门执政能力与管理能力的试金石。只有不断加强政府管理的力度，不断拓宽政府服务的宽度，才能汇聚起强大动力，推动中国经济实现高质量发展，向第二个百年的奋斗目标努力迈进。</w:t>
      </w:r>
    </w:p>
    <w:p w14:paraId="2059762E" w14:textId="77777777" w:rsidR="00016377" w:rsidRDefault="00000000">
      <w:pPr>
        <w:pStyle w:val="31"/>
        <w:rPr>
          <w:lang w:eastAsia="zh-CN"/>
        </w:rPr>
      </w:pPr>
      <w:r>
        <w:rPr>
          <w:lang w:eastAsia="zh-CN"/>
        </w:rPr>
        <w:t>参考答案</w:t>
      </w:r>
    </w:p>
    <w:p w14:paraId="231779C9" w14:textId="77777777" w:rsidR="00016377" w:rsidRDefault="00000000">
      <w:pPr>
        <w:rPr>
          <w:lang w:eastAsia="zh-CN"/>
        </w:rPr>
      </w:pPr>
      <w:r>
        <w:rPr>
          <w:lang w:eastAsia="zh-CN"/>
        </w:rPr>
        <w:t>要求：（1）自选角度，自拟标题；</w:t>
      </w:r>
    </w:p>
    <w:p w14:paraId="56A7DAE7" w14:textId="77777777" w:rsidR="00016377" w:rsidRDefault="00000000">
      <w:pPr>
        <w:rPr>
          <w:lang w:eastAsia="zh-CN"/>
        </w:rPr>
      </w:pPr>
      <w:r>
        <w:rPr>
          <w:lang w:eastAsia="zh-CN"/>
        </w:rPr>
        <w:t>（2）参考给定资料，不拘泥于给定资料；</w:t>
      </w:r>
    </w:p>
    <w:p w14:paraId="0085A351" w14:textId="77777777" w:rsidR="00016377" w:rsidRDefault="00000000">
      <w:pPr>
        <w:rPr>
          <w:lang w:eastAsia="zh-CN"/>
        </w:rPr>
      </w:pPr>
      <w:r>
        <w:rPr>
          <w:lang w:eastAsia="zh-CN"/>
        </w:rPr>
        <w:t>（3）观点明确，内容充实，结构完整，语言流畅；</w:t>
      </w:r>
    </w:p>
    <w:p w14:paraId="21D71446" w14:textId="77777777" w:rsidR="00016377" w:rsidRDefault="00000000">
      <w:r>
        <w:t xml:space="preserve">（4）篇幅1000 </w:t>
      </w:r>
      <w:proofErr w:type="spellStart"/>
      <w:r>
        <w:t>字左右</w:t>
      </w:r>
      <w:proofErr w:type="spellEnd"/>
      <w:r>
        <w:t>。</w:t>
      </w:r>
    </w:p>
    <w:p w14:paraId="53317D99" w14:textId="77777777" w:rsidR="00016377" w:rsidRDefault="00000000">
      <w:pPr>
        <w:pStyle w:val="MaterialLabel"/>
      </w:pPr>
      <w:r>
        <w:t>【范文】</w:t>
      </w:r>
    </w:p>
    <w:p w14:paraId="2CAC3674" w14:textId="77777777" w:rsidR="00016377" w:rsidRDefault="00000000">
      <w:pPr>
        <w:rPr>
          <w:lang w:eastAsia="zh-CN"/>
        </w:rPr>
      </w:pPr>
      <w:r>
        <w:rPr>
          <w:lang w:eastAsia="zh-CN"/>
        </w:rPr>
        <w:t>管理新业态 服务新职业</w:t>
      </w:r>
    </w:p>
    <w:p w14:paraId="65B1D675" w14:textId="77777777" w:rsidR="00016377" w:rsidRDefault="00000000">
      <w:pPr>
        <w:rPr>
          <w:lang w:eastAsia="zh-CN"/>
        </w:rPr>
      </w:pPr>
      <w:r>
        <w:rPr>
          <w:lang w:eastAsia="zh-CN"/>
        </w:rPr>
        <w:t>新时代带来新生活，新生活潮涌新职业，新职业引领新业态。从外卖骑手到网络监督师，从网上</w:t>
      </w:r>
      <w:proofErr w:type="gramStart"/>
      <w:r>
        <w:rPr>
          <w:lang w:eastAsia="zh-CN"/>
        </w:rPr>
        <w:t>导购师</w:t>
      </w:r>
      <w:proofErr w:type="gramEnd"/>
      <w:r>
        <w:rPr>
          <w:lang w:eastAsia="zh-CN"/>
        </w:rPr>
        <w:t>到社群管理师，从云办公到云娱乐，从</w:t>
      </w:r>
      <w:proofErr w:type="gramStart"/>
      <w:r>
        <w:rPr>
          <w:lang w:eastAsia="zh-CN"/>
        </w:rPr>
        <w:t>云消费</w:t>
      </w:r>
      <w:proofErr w:type="gramEnd"/>
      <w:r>
        <w:rPr>
          <w:lang w:eastAsia="zh-CN"/>
        </w:rPr>
        <w:t>到云旅游，新技术层出不穷，新业态风起云涌，新模式激荡澎湃，这是中国经济强势回暖的写照。如何更好地在变局中开新局，成为政府部</w:t>
      </w:r>
      <w:r>
        <w:rPr>
          <w:lang w:eastAsia="zh-CN"/>
        </w:rPr>
        <w:lastRenderedPageBreak/>
        <w:t>门执政能力与管理能力的试金石。展现政府新作为，顺应新时代潮流，保障新职业群体，促进新业态发展壮大，推动中国经济实现高质量发展。</w:t>
      </w:r>
    </w:p>
    <w:p w14:paraId="727D29EE" w14:textId="77777777" w:rsidR="00016377" w:rsidRDefault="00000000">
      <w:pPr>
        <w:rPr>
          <w:lang w:eastAsia="zh-CN"/>
        </w:rPr>
      </w:pPr>
      <w:r>
        <w:rPr>
          <w:lang w:eastAsia="zh-CN"/>
        </w:rPr>
        <w:t>新时代危机并存，应当与时俱进，加强政府管理的力度。当前，疫情与社会发展和百姓生活相伴相随，但危机中往往育新机，变局中常可开新局。在疫情防控期间，新职业大显身手，新业态蓬勃发展。因此，政府要与时俱进，提高管理能力，加快发展在线政务，加强数字政府建设，拓宽消费市场新空间，创造经济发展新机遇。既要关注时下热门的新业态，又要反映新职业的重大变化，带动新职业人才队伍建设，形成人才促进产业发展，产业发展又促进人才发展的良好生态。</w:t>
      </w:r>
    </w:p>
    <w:p w14:paraId="46BE9116" w14:textId="77777777" w:rsidR="00016377" w:rsidRDefault="00000000">
      <w:pPr>
        <w:rPr>
          <w:lang w:eastAsia="zh-CN"/>
        </w:rPr>
      </w:pPr>
      <w:r>
        <w:rPr>
          <w:lang w:eastAsia="zh-CN"/>
        </w:rPr>
        <w:t>新业态野蛮生长，应当适度引导，拓展政府服务的宽度。社会飞速发展，业态和职业的内涵在不断延伸。但对于新业态和新职业发展，老一代与新一代有着不同的理解，全社会对待新业</w:t>
      </w:r>
      <w:proofErr w:type="gramStart"/>
      <w:r>
        <w:rPr>
          <w:lang w:eastAsia="zh-CN"/>
        </w:rPr>
        <w:t>态缺乏</w:t>
      </w:r>
      <w:proofErr w:type="gramEnd"/>
      <w:r>
        <w:rPr>
          <w:lang w:eastAsia="zh-CN"/>
        </w:rPr>
        <w:t>理性的认知，常常语焉不详，甚至羞于启齿。为此，迫切需要社会成员间的互相理解与政府的适当引导，及时向社会公布权威职业名录，探索在新兴职业领域增设职称系列，针对不同群体量身定制评价标准，弱化学历、资历等要求，突出人才在专业领城取得的业绩、成果和行业认可度。</w:t>
      </w:r>
    </w:p>
    <w:p w14:paraId="17D0DC20" w14:textId="77777777" w:rsidR="00016377" w:rsidRDefault="00000000">
      <w:pPr>
        <w:rPr>
          <w:lang w:eastAsia="zh-CN"/>
        </w:rPr>
      </w:pPr>
      <w:r>
        <w:rPr>
          <w:lang w:eastAsia="zh-CN"/>
        </w:rPr>
        <w:t>新职业面临窘境，应当关心关爱，提升政府保障的温度。随着新职业人群的进一步扩大，“难办、难认、难等”等</w:t>
      </w:r>
      <w:proofErr w:type="gramStart"/>
      <w:r>
        <w:rPr>
          <w:lang w:eastAsia="zh-CN"/>
        </w:rPr>
        <w:t>维权难问题</w:t>
      </w:r>
      <w:proofErr w:type="gramEnd"/>
      <w:r>
        <w:rPr>
          <w:lang w:eastAsia="zh-CN"/>
        </w:rPr>
        <w:t>随之产生。在新职业发展壮大过程中，政府保障不能缺席。要完善多渠道灵活就业的社会保障制度，维护好新职业人员合法权益。在新职业人群中开展政策咨询、技能培训、劳动权益维护等普惠服务，为新就业形态群体构建困难有处说、问题有人解的关爱平台，打造出线上线下有机融合、协同互动的多元服务体系，有效提升新业</w:t>
      </w:r>
      <w:proofErr w:type="gramStart"/>
      <w:r>
        <w:rPr>
          <w:lang w:eastAsia="zh-CN"/>
        </w:rPr>
        <w:t>态职工</w:t>
      </w:r>
      <w:proofErr w:type="gramEnd"/>
      <w:r>
        <w:rPr>
          <w:lang w:eastAsia="zh-CN"/>
        </w:rPr>
        <w:t>的归属感、幸福感。</w:t>
      </w:r>
    </w:p>
    <w:p w14:paraId="42997704" w14:textId="77777777" w:rsidR="00016377" w:rsidRDefault="00000000">
      <w:pPr>
        <w:rPr>
          <w:lang w:eastAsia="zh-CN"/>
        </w:rPr>
      </w:pPr>
      <w:r>
        <w:rPr>
          <w:lang w:eastAsia="zh-CN"/>
        </w:rPr>
        <w:t>新时代潮涌新职业，新业态呼唤新作为。进入新时代，社会发展一日千里，基层面貌日新月异。新职业、新业态既是社会发展的新气象、新希望，也对政府能力提出了新要求、新挑战。只有不断加强政府管理的力度，不断拓展政府服务的宽度，不断提升政府保障的温度，才能汇聚起强大动力，向第二个百年的奋斗目标努力迈进。</w:t>
      </w:r>
    </w:p>
    <w:p w14:paraId="1477A18F" w14:textId="77777777" w:rsidR="00016377" w:rsidRDefault="00000000">
      <w:pPr>
        <w:pStyle w:val="31"/>
        <w:rPr>
          <w:lang w:eastAsia="zh-CN"/>
        </w:rPr>
      </w:pPr>
      <w:r>
        <w:rPr>
          <w:lang w:eastAsia="zh-CN"/>
        </w:rPr>
        <w:t>讲解</w:t>
      </w:r>
    </w:p>
    <w:p w14:paraId="4C7D9AE7"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R20240627-193210.md</w:t>
      </w:r>
      <w:r>
        <w:rPr>
          <w:lang w:eastAsia="zh-CN"/>
        </w:rPr>
        <w:t>（录音：</w:t>
      </w:r>
      <w:r>
        <w:rPr>
          <w:rFonts w:ascii="Consolas" w:eastAsia="Consolas" w:hAnsi="Consolas" w:cs="Consolas"/>
          <w:color w:val="444444"/>
          <w:lang w:eastAsia="zh-CN"/>
        </w:rPr>
        <w:t>R20240627-193210.WAV</w:t>
      </w:r>
      <w:r>
        <w:rPr>
          <w:lang w:eastAsia="zh-CN"/>
        </w:rPr>
        <w:t>，置信度：low）；</w:t>
      </w:r>
      <w:r>
        <w:rPr>
          <w:rFonts w:ascii="Consolas" w:eastAsia="Consolas" w:hAnsi="Consolas" w:cs="Consolas"/>
          <w:color w:val="444444"/>
          <w:lang w:eastAsia="zh-CN"/>
        </w:rPr>
        <w:t>R20251004-081004.md</w:t>
      </w:r>
      <w:r>
        <w:rPr>
          <w:lang w:eastAsia="zh-CN"/>
        </w:rPr>
        <w:t>（录音：</w:t>
      </w:r>
      <w:r>
        <w:rPr>
          <w:rFonts w:ascii="Consolas" w:eastAsia="Consolas" w:hAnsi="Consolas" w:cs="Consolas"/>
          <w:color w:val="444444"/>
          <w:lang w:eastAsia="zh-CN"/>
        </w:rPr>
        <w:t>R20251004-081004.WAV</w:t>
      </w:r>
      <w:r>
        <w:rPr>
          <w:lang w:eastAsia="zh-CN"/>
        </w:rPr>
        <w:t>，置信度：low）；复核状态：学生版已采用；整理方式：课堂思路版提炼。</w:t>
      </w:r>
    </w:p>
    <w:p w14:paraId="09AC735A" w14:textId="77777777" w:rsidR="00016377" w:rsidRDefault="00000000">
      <w:pPr>
        <w:pStyle w:val="SourceMeta"/>
        <w:rPr>
          <w:lang w:eastAsia="zh-CN"/>
        </w:rPr>
      </w:pPr>
      <w:r>
        <w:rPr>
          <w:lang w:eastAsia="zh-CN"/>
        </w:rPr>
        <w:t>采用依据：手工复核讲义要点，已按题干和主题词切分。</w:t>
      </w:r>
    </w:p>
    <w:p w14:paraId="37D1F898" w14:textId="77777777" w:rsidR="00016377" w:rsidRDefault="00000000">
      <w:pPr>
        <w:pStyle w:val="a0"/>
        <w:rPr>
          <w:lang w:eastAsia="zh-CN"/>
        </w:rPr>
      </w:pPr>
      <w:r>
        <w:rPr>
          <w:lang w:eastAsia="zh-CN"/>
        </w:rPr>
        <w:lastRenderedPageBreak/>
        <w:t>审题定位：题</w:t>
      </w:r>
      <w:proofErr w:type="gramStart"/>
      <w:r>
        <w:rPr>
          <w:lang w:eastAsia="zh-CN"/>
        </w:rPr>
        <w:t>干明确</w:t>
      </w:r>
      <w:proofErr w:type="gramEnd"/>
      <w:r>
        <w:rPr>
          <w:lang w:eastAsia="zh-CN"/>
        </w:rPr>
        <w:t>要求写“对策性文章”，主题是“新时代潮涌新职业，新业态呼唤新作为”。老师先把重心定在“新作为”：新职业、新业态是背景和落脚点，真正要回答的是政府部门怎样在变局中开新局，怎样体现执政能力和管理能力。</w:t>
      </w:r>
    </w:p>
    <w:p w14:paraId="0D3AC234" w14:textId="77777777" w:rsidR="00016377" w:rsidRDefault="00000000">
      <w:pPr>
        <w:pStyle w:val="a0"/>
        <w:rPr>
          <w:lang w:eastAsia="zh-CN"/>
        </w:rPr>
      </w:pPr>
      <w:r>
        <w:rPr>
          <w:lang w:eastAsia="zh-CN"/>
        </w:rPr>
        <w:t>破题方法：</w:t>
      </w:r>
      <w:proofErr w:type="gramStart"/>
      <w:r>
        <w:rPr>
          <w:lang w:eastAsia="zh-CN"/>
        </w:rPr>
        <w:t>题干前半句</w:t>
      </w:r>
      <w:proofErr w:type="gramEnd"/>
      <w:r>
        <w:rPr>
          <w:lang w:eastAsia="zh-CN"/>
        </w:rPr>
        <w:t>“如何更好地在变局中开新局，成为政府部门执政能力与管理能力的试金石”本身就是追问“怎么办”。答案在材料7后半部分，老师从“加强政府管理的力度、拓展政府服务的宽度”中先抓出两条，再结合总书记关于完善多渠道灵活就业社会保障制度的讲话，补出第三条“提升政府保障的温度”。</w:t>
      </w:r>
    </w:p>
    <w:p w14:paraId="2238F658" w14:textId="77777777" w:rsidR="00016377" w:rsidRDefault="00000000">
      <w:pPr>
        <w:pStyle w:val="a0"/>
      </w:pPr>
      <w:r>
        <w:rPr>
          <w:lang w:eastAsia="zh-CN"/>
        </w:rPr>
        <w:t>概念区分：管理、服务、保障不能混为一谈。管理强调政府面对新技术、新模式、新风险时要与时俱进、提高治理能力；服务强调面对新业态、新职业认知不足和发展需要时要适度引导、拓展服务范围；保障强调面对灵活就业和新职业群体权益难题时要关心关爱、完善制度兜底。</w:t>
      </w:r>
      <w:proofErr w:type="spellStart"/>
      <w:r>
        <w:t>汉字不同，指向就不同，不能主观合并</w:t>
      </w:r>
      <w:proofErr w:type="spellEnd"/>
      <w:r>
        <w:t>。</w:t>
      </w:r>
    </w:p>
    <w:p w14:paraId="7E4F634F" w14:textId="77777777" w:rsidR="00016377" w:rsidRDefault="00000000">
      <w:pPr>
        <w:pStyle w:val="a0"/>
        <w:rPr>
          <w:lang w:eastAsia="zh-CN"/>
        </w:rPr>
      </w:pPr>
      <w:r>
        <w:rPr>
          <w:lang w:eastAsia="zh-CN"/>
        </w:rPr>
        <w:t>分论点生成：老师示范的完整句式是“问题背景+具体对策+抽象分类”。第一，新时代危机并存，应当与时俱进，加强政府管理的力度；第二，新业态野蛮生长，应当适度引导，拓展政府服务的宽度；第三，新职业面临窘境，应当关心关爱，提升政府保障的温度。这样既回答“新作为是什么”，也回答“新作为怎么做”。</w:t>
      </w:r>
    </w:p>
    <w:p w14:paraId="46A1C9A1" w14:textId="77777777" w:rsidR="00016377" w:rsidRDefault="00000000">
      <w:pPr>
        <w:pStyle w:val="a0"/>
        <w:rPr>
          <w:lang w:eastAsia="zh-CN"/>
        </w:rPr>
      </w:pPr>
      <w:r>
        <w:rPr>
          <w:lang w:eastAsia="zh-CN"/>
        </w:rPr>
        <w:t>材料筛选规则：材料1到材料3中的外卖骑手、网络监督师、网上导购师、社群管理师、制冰师、助老员，主要用来证明新职业不断涌现、社会作用扩大，不宜逐个展开成主体。材料4的</w:t>
      </w:r>
      <w:proofErr w:type="gramStart"/>
      <w:r>
        <w:rPr>
          <w:lang w:eastAsia="zh-CN"/>
        </w:rPr>
        <w:t>电竞职业</w:t>
      </w:r>
      <w:proofErr w:type="gramEnd"/>
      <w:r>
        <w:rPr>
          <w:lang w:eastAsia="zh-CN"/>
        </w:rPr>
        <w:t>认知冲突支撑“新业态需要适度引导”；材料5的职业分类大典、新兴职业职称评价支撑“政府服务与时俱进”；材料6的工会入会、体检服务、权益维护支撑“保障温度”；材料7的在线政务、灵活就业社保和高质量发展金句支撑总论点与结尾。</w:t>
      </w:r>
    </w:p>
    <w:p w14:paraId="47C1101C" w14:textId="77777777" w:rsidR="00016377" w:rsidRDefault="00000000">
      <w:pPr>
        <w:pStyle w:val="a0"/>
        <w:rPr>
          <w:lang w:eastAsia="zh-CN"/>
        </w:rPr>
      </w:pPr>
      <w:r>
        <w:rPr>
          <w:lang w:eastAsia="zh-CN"/>
        </w:rPr>
        <w:t>开头写法：开头可按课堂示范用材料自带排比。先写“新时代带来新生活，新生活潮涌新职业”，再用“从外卖骑手到网络监督师，新业态风起云涌；从网上导购师到社群管理师，新模式激荡澎湃；从云办公到云娱乐，新技术层出不穷”引出背景。过渡</w:t>
      </w:r>
      <w:proofErr w:type="gramStart"/>
      <w:r>
        <w:rPr>
          <w:lang w:eastAsia="zh-CN"/>
        </w:rPr>
        <w:t>句回到题</w:t>
      </w:r>
      <w:proofErr w:type="gramEnd"/>
      <w:r>
        <w:rPr>
          <w:lang w:eastAsia="zh-CN"/>
        </w:rPr>
        <w:t>干：如何在变局中开新局，是政府部门执政能力与管理能力的试金石，必须以新作为顺应新时代、保障新职业、促进新业态发展壮大。</w:t>
      </w:r>
    </w:p>
    <w:p w14:paraId="5493EE38" w14:textId="77777777" w:rsidR="00016377" w:rsidRDefault="00000000">
      <w:pPr>
        <w:pStyle w:val="a0"/>
        <w:rPr>
          <w:lang w:eastAsia="zh-CN"/>
        </w:rPr>
      </w:pPr>
      <w:r>
        <w:rPr>
          <w:lang w:eastAsia="zh-CN"/>
        </w:rPr>
        <w:t>第一段主体：新时代危机并存，应当与时俱进，加强政府管理的力度。这一段先分析背景：疫情与社会发展、百姓生活相伴相随，危机孕育新机，变局中可开新局，新职业大显身手、</w:t>
      </w:r>
      <w:r>
        <w:rPr>
          <w:lang w:eastAsia="zh-CN"/>
        </w:rPr>
        <w:lastRenderedPageBreak/>
        <w:t>新业态蓬勃发展。对策再落到政府与时俱进，提高管理能力，加快发展在线政务，加强数字政府建设，拓宽消费市场新空间；同时关注热门新业态和新职业变化，带动新职业人才队伍建设，形成人才促进产业、产业促进人才的良好生态。</w:t>
      </w:r>
    </w:p>
    <w:p w14:paraId="4A26B156" w14:textId="77777777" w:rsidR="00016377" w:rsidRDefault="00000000">
      <w:pPr>
        <w:pStyle w:val="a0"/>
        <w:rPr>
          <w:lang w:eastAsia="zh-CN"/>
        </w:rPr>
      </w:pPr>
      <w:r>
        <w:rPr>
          <w:lang w:eastAsia="zh-CN"/>
        </w:rPr>
        <w:t>第二段主体：新业态野蛮生长，应当适度引导，拓展政府服务的宽度。这一段用材料4分析问题：社会飞速发展，业态和职业内涵不断延伸，但老一代和新一代对新职业、新业</w:t>
      </w:r>
      <w:proofErr w:type="gramStart"/>
      <w:r>
        <w:rPr>
          <w:lang w:eastAsia="zh-CN"/>
        </w:rPr>
        <w:t>态理解</w:t>
      </w:r>
      <w:proofErr w:type="gramEnd"/>
      <w:r>
        <w:rPr>
          <w:lang w:eastAsia="zh-CN"/>
        </w:rPr>
        <w:t>不同，全社会对电子竞技等新业</w:t>
      </w:r>
      <w:proofErr w:type="gramStart"/>
      <w:r>
        <w:rPr>
          <w:lang w:eastAsia="zh-CN"/>
        </w:rPr>
        <w:t>态缺乏</w:t>
      </w:r>
      <w:proofErr w:type="gramEnd"/>
      <w:r>
        <w:rPr>
          <w:lang w:eastAsia="zh-CN"/>
        </w:rPr>
        <w:t>理性认知，甚至语焉不详、羞于启齿。解决路径是社会成员相互理解和政府适当引导；具体做法可写公布权威职业名录，探索在新兴职业领域增设职称系列，针对不同群体量身定制评价标准，突出业绩成果和行业认可度。</w:t>
      </w:r>
    </w:p>
    <w:p w14:paraId="496E05A9" w14:textId="77777777" w:rsidR="00016377" w:rsidRDefault="00000000">
      <w:pPr>
        <w:pStyle w:val="a0"/>
        <w:rPr>
          <w:lang w:eastAsia="zh-CN"/>
        </w:rPr>
      </w:pPr>
      <w:r>
        <w:rPr>
          <w:lang w:eastAsia="zh-CN"/>
        </w:rPr>
        <w:t>第三段主体：新职业面临窘境，应当关心关爱，提升政府保障的温度。这一段</w:t>
      </w:r>
      <w:proofErr w:type="gramStart"/>
      <w:r>
        <w:rPr>
          <w:lang w:eastAsia="zh-CN"/>
        </w:rPr>
        <w:t>抓材料</w:t>
      </w:r>
      <w:proofErr w:type="gramEnd"/>
      <w:r>
        <w:rPr>
          <w:lang w:eastAsia="zh-CN"/>
        </w:rPr>
        <w:t>6和材料7。随着灵活就业和新职业人群扩大，劳务报酬纠纷中“难办、难认、难等”等维权问题随之出现，政府保障不能缺席。对策是完善多渠道灵活就业社会保障制度，维护快递小哥、外卖配送员等新职业人员合法权益；在新职业职工中开展政策咨询、技能培训、劳动权益维护等普惠服务，建设困难有处说、问题有人解的关爱平台，形成线上线下融合的多元服务体系，提升归属感、幸福感。</w:t>
      </w:r>
    </w:p>
    <w:p w14:paraId="1CDC00EF" w14:textId="77777777" w:rsidR="00016377" w:rsidRDefault="00000000">
      <w:pPr>
        <w:pStyle w:val="a0"/>
        <w:rPr>
          <w:lang w:eastAsia="zh-CN"/>
        </w:rPr>
      </w:pPr>
      <w:r>
        <w:rPr>
          <w:lang w:eastAsia="zh-CN"/>
        </w:rPr>
        <w:t>结尾写法：结尾可直接回扣主题和</w:t>
      </w:r>
      <w:proofErr w:type="gramStart"/>
      <w:r>
        <w:rPr>
          <w:lang w:eastAsia="zh-CN"/>
        </w:rPr>
        <w:t>材料金</w:t>
      </w:r>
      <w:proofErr w:type="gramEnd"/>
      <w:r>
        <w:rPr>
          <w:lang w:eastAsia="zh-CN"/>
        </w:rPr>
        <w:t>句。新时代潮涌新职业，新业态呼唤新作为；新职业、新业态既是社会发展的新气象、新希望，也对政府能力提出新要求、新挑战。只有不断加强政府管理的力度、拓展政府服务的宽度、提升政府保障的温度，才能汇聚强大动力，推动经济高质量发展，向第二个百年奋斗目标迈进。</w:t>
      </w:r>
    </w:p>
    <w:p w14:paraId="3F1C90D0" w14:textId="77777777" w:rsidR="00016377" w:rsidRDefault="00000000">
      <w:pPr>
        <w:pStyle w:val="a0"/>
        <w:rPr>
          <w:lang w:eastAsia="zh-CN"/>
        </w:rPr>
      </w:pPr>
      <w:r>
        <w:rPr>
          <w:lang w:eastAsia="zh-CN"/>
        </w:rPr>
        <w:t>易错提醒：第一，不要写成新职业现象介绍，题目要求的是政府新作为；第二，不要把“服务宽度”写成“拓宽政府服务宽度”，课堂上强调应写“拓展政府服务的宽度”更顺；第三，政府管理、政府服务、政府保障各有材料依据，不能合并成一段“加强服务”；第四，对策性文章要先分析问题或背景，再提出大对策和小对策，不能只喊力度、宽度、温度三个口号。</w:t>
      </w:r>
    </w:p>
    <w:p w14:paraId="45EC5A0C" w14:textId="77777777" w:rsidR="00016377" w:rsidRDefault="00000000">
      <w:pPr>
        <w:rPr>
          <w:lang w:eastAsia="zh-CN"/>
        </w:rPr>
      </w:pPr>
      <w:r>
        <w:rPr>
          <w:lang w:eastAsia="zh-CN"/>
        </w:rPr>
        <w:br w:type="page"/>
      </w:r>
    </w:p>
    <w:p w14:paraId="17475A13" w14:textId="77777777" w:rsidR="00016377" w:rsidRDefault="00000000">
      <w:pPr>
        <w:pStyle w:val="21"/>
        <w:rPr>
          <w:lang w:eastAsia="zh-CN"/>
        </w:rPr>
      </w:pPr>
      <w:r>
        <w:rPr>
          <w:lang w:eastAsia="zh-CN"/>
        </w:rPr>
        <w:lastRenderedPageBreak/>
        <w:t>第七题：</w:t>
      </w:r>
      <w:r>
        <w:rPr>
          <w:lang w:eastAsia="zh-CN"/>
        </w:rPr>
        <w:t>“</w:t>
      </w:r>
      <w:r>
        <w:rPr>
          <w:lang w:eastAsia="zh-CN"/>
        </w:rPr>
        <w:t>给定资料</w:t>
      </w:r>
      <w:r>
        <w:rPr>
          <w:lang w:eastAsia="zh-CN"/>
        </w:rPr>
        <w:t>5”</w:t>
      </w:r>
      <w:r>
        <w:rPr>
          <w:lang w:eastAsia="zh-CN"/>
        </w:rPr>
        <w:t>中提到：想象一种语言就意味着想象一种生活方式，网络世界为这种想象提供了无限可能。请结合对这句话的理解，围绕</w:t>
      </w:r>
      <w:r>
        <w:rPr>
          <w:lang w:eastAsia="zh-CN"/>
        </w:rPr>
        <w:t>“</w:t>
      </w:r>
      <w:r>
        <w:rPr>
          <w:lang w:eastAsia="zh-CN"/>
        </w:rPr>
        <w:t>网追正能量，担当新时代</w:t>
      </w:r>
      <w:r>
        <w:rPr>
          <w:lang w:eastAsia="zh-CN"/>
        </w:rPr>
        <w:t>”</w:t>
      </w:r>
      <w:r>
        <w:rPr>
          <w:lang w:eastAsia="zh-CN"/>
        </w:rPr>
        <w:t>这一主题，联系实际，写一篇议论文。（</w:t>
      </w:r>
      <w:r>
        <w:rPr>
          <w:lang w:eastAsia="zh-CN"/>
        </w:rPr>
        <w:t xml:space="preserve">40 </w:t>
      </w:r>
      <w:r>
        <w:rPr>
          <w:lang w:eastAsia="zh-CN"/>
        </w:rPr>
        <w:t>分）</w:t>
      </w:r>
    </w:p>
    <w:p w14:paraId="27574AF8" w14:textId="77777777" w:rsidR="00016377" w:rsidRDefault="00000000">
      <w:pPr>
        <w:pStyle w:val="SourceMeta"/>
        <w:rPr>
          <w:lang w:eastAsia="zh-CN"/>
        </w:rPr>
      </w:pPr>
      <w:r>
        <w:rPr>
          <w:b/>
          <w:lang w:eastAsia="zh-CN"/>
        </w:rPr>
        <w:t>题目所在页</w:t>
      </w:r>
      <w:r>
        <w:rPr>
          <w:lang w:eastAsia="zh-CN"/>
        </w:rPr>
        <w:t xml:space="preserve">：第 227 页 | </w:t>
      </w:r>
      <w:r>
        <w:rPr>
          <w:b/>
          <w:lang w:eastAsia="zh-CN"/>
        </w:rPr>
        <w:t>答案所在页</w:t>
      </w:r>
      <w:r>
        <w:rPr>
          <w:lang w:eastAsia="zh-CN"/>
        </w:rPr>
        <w:t xml:space="preserve">：第 49 页 | </w:t>
      </w:r>
      <w:r>
        <w:rPr>
          <w:b/>
          <w:lang w:eastAsia="zh-CN"/>
        </w:rPr>
        <w:t>匹配方式</w:t>
      </w:r>
      <w:r>
        <w:rPr>
          <w:lang w:eastAsia="zh-CN"/>
        </w:rPr>
        <w:t>：顺序+标题</w:t>
      </w:r>
    </w:p>
    <w:p w14:paraId="5AE3CB2F" w14:textId="77777777" w:rsidR="00016377" w:rsidRDefault="00000000">
      <w:pPr>
        <w:pStyle w:val="31"/>
        <w:rPr>
          <w:lang w:eastAsia="zh-CN"/>
        </w:rPr>
      </w:pPr>
      <w:r>
        <w:rPr>
          <w:lang w:eastAsia="zh-CN"/>
        </w:rPr>
        <w:t>题目与材料</w:t>
      </w:r>
    </w:p>
    <w:p w14:paraId="6FF6A1AA" w14:textId="77777777" w:rsidR="00016377" w:rsidRDefault="00000000">
      <w:pPr>
        <w:rPr>
          <w:lang w:eastAsia="zh-CN"/>
        </w:rPr>
      </w:pPr>
      <w:r>
        <w:rPr>
          <w:lang w:eastAsia="zh-CN"/>
        </w:rPr>
        <w:t>要求：（1）自选角度，自拟标题；</w:t>
      </w:r>
    </w:p>
    <w:p w14:paraId="63A4DD8F" w14:textId="77777777" w:rsidR="00016377" w:rsidRDefault="00000000">
      <w:pPr>
        <w:rPr>
          <w:lang w:eastAsia="zh-CN"/>
        </w:rPr>
      </w:pPr>
      <w:r>
        <w:rPr>
          <w:lang w:eastAsia="zh-CN"/>
        </w:rPr>
        <w:t>（2）参考给定资料，不拘于给定资料；</w:t>
      </w:r>
    </w:p>
    <w:p w14:paraId="46D498E1" w14:textId="77777777" w:rsidR="00016377" w:rsidRDefault="00000000">
      <w:pPr>
        <w:rPr>
          <w:lang w:eastAsia="zh-CN"/>
        </w:rPr>
      </w:pPr>
      <w:r>
        <w:rPr>
          <w:lang w:eastAsia="zh-CN"/>
        </w:rPr>
        <w:t>（3）观点明确，内容充实，结构完整；</w:t>
      </w:r>
    </w:p>
    <w:p w14:paraId="64F9D916" w14:textId="77777777" w:rsidR="00016377" w:rsidRDefault="00000000">
      <w:r>
        <w:t xml:space="preserve">（4）篇幅1000 </w:t>
      </w:r>
      <w:proofErr w:type="spellStart"/>
      <w:r>
        <w:t>字左右</w:t>
      </w:r>
      <w:proofErr w:type="spellEnd"/>
      <w:r>
        <w:t>。</w:t>
      </w:r>
    </w:p>
    <w:p w14:paraId="600A09AA" w14:textId="77777777" w:rsidR="00016377" w:rsidRDefault="00000000">
      <w:pPr>
        <w:pStyle w:val="MaterialLabel"/>
      </w:pPr>
      <w:r>
        <w:t>材料1</w:t>
      </w:r>
    </w:p>
    <w:p w14:paraId="7C21B571" w14:textId="77777777" w:rsidR="00016377" w:rsidRDefault="00000000">
      <w:pPr>
        <w:rPr>
          <w:lang w:eastAsia="zh-CN"/>
        </w:rPr>
      </w:pPr>
      <w:r>
        <w:rPr>
          <w:lang w:eastAsia="zh-CN"/>
        </w:rPr>
        <w:t>黛瓦白墙风剪剪，彩帆碧水网连连。2019 年10 月20 日，世界互联网又如约进入了乌镇时间。国家主席习近平向第六届世界互联网大会发来贺信，“当前，新一轮科技革命和产业变革加速演进，人工智能、大数据、物联网等新技术新应用新业态方兴未艾，互联网迎来了更加强劲的发展动能和更加广阔的发展空间。……发展好、运用好、治理好互联网，让互联网更好造福人类，是国际社会的共同责任。各国应顺应时代潮流，勇担发展责任，共迎风险挑战，共同推进网络空间全球治理，努力推动构建网络空间命运共同体。”习近平主席的殷切希望在会内会外引起热烈反响。回望历史，中国互联网从无到有、由弱到强，对社会发展和人们生产生活的深刻改变清晰可辨。</w:t>
      </w:r>
    </w:p>
    <w:p w14:paraId="343AA577" w14:textId="77777777" w:rsidR="00016377" w:rsidRDefault="00000000">
      <w:pPr>
        <w:rPr>
          <w:lang w:eastAsia="zh-CN"/>
        </w:rPr>
      </w:pPr>
      <w:r>
        <w:rPr>
          <w:lang w:eastAsia="zh-CN"/>
        </w:rPr>
        <w:t>1994 年4 月20 日，一个注定被载入中国互联网史册的日子。当天，通过一条网速64K/秒的网线，北京中关村地区教育与科研示范网络完成了与国际互联网的连接，中国成为全球第77个有网络的国家，正式加入了国际互联网的大家庭。如今被称为互联网元老的张朝阳回忆，当时他在麻省理工学院就读，意识到互联网的本质是“超链”，这也是搜</w:t>
      </w:r>
      <w:proofErr w:type="gramStart"/>
      <w:r>
        <w:rPr>
          <w:lang w:eastAsia="zh-CN"/>
        </w:rPr>
        <w:t>狐成立</w:t>
      </w:r>
      <w:proofErr w:type="gramEnd"/>
      <w:r>
        <w:rPr>
          <w:lang w:eastAsia="zh-CN"/>
        </w:rPr>
        <w:t>的初衷。随后几年里，</w:t>
      </w:r>
      <w:proofErr w:type="gramStart"/>
      <w:r>
        <w:rPr>
          <w:lang w:eastAsia="zh-CN"/>
        </w:rPr>
        <w:t>腾讯和</w:t>
      </w:r>
      <w:proofErr w:type="gramEnd"/>
      <w:r>
        <w:rPr>
          <w:lang w:eastAsia="zh-CN"/>
        </w:rPr>
        <w:t>京东诞生，百度开启搜索，以阿里巴巴为代表的电子商务萌芽，中国互联网从模仿到孕育内生力量，从少数人使用到渐渐飞入“寻常百姓家”。</w:t>
      </w:r>
    </w:p>
    <w:p w14:paraId="48EA91FC" w14:textId="77777777" w:rsidR="00016377" w:rsidRDefault="00000000">
      <w:pPr>
        <w:rPr>
          <w:lang w:eastAsia="zh-CN"/>
        </w:rPr>
      </w:pPr>
      <w:r>
        <w:rPr>
          <w:lang w:eastAsia="zh-CN"/>
        </w:rPr>
        <w:lastRenderedPageBreak/>
        <w:t>当时的网速给老网民们留下了深刻印象。上世纪90 年代，“上网冲浪”是用“猫”拨号上网的，用户需要将调制解调器连接上电话线，通过拨打互联网服务商的</w:t>
      </w:r>
      <w:proofErr w:type="gramStart"/>
      <w:r>
        <w:rPr>
          <w:lang w:eastAsia="zh-CN"/>
        </w:rPr>
        <w:t>接入号</w:t>
      </w:r>
      <w:proofErr w:type="gramEnd"/>
      <w:r>
        <w:rPr>
          <w:lang w:eastAsia="zh-CN"/>
        </w:rPr>
        <w:t>连接到互联网上，全国平均网</w:t>
      </w:r>
      <w:proofErr w:type="gramStart"/>
      <w:r>
        <w:rPr>
          <w:lang w:eastAsia="zh-CN"/>
        </w:rPr>
        <w:t>速只有</w:t>
      </w:r>
      <w:proofErr w:type="gramEnd"/>
      <w:r>
        <w:rPr>
          <w:lang w:eastAsia="zh-CN"/>
        </w:rPr>
        <w:t>每秒14.4～56K，换算成下载速度是每秒7K。数据显示，1997 年，我国上网用户数仅为62 万人。</w:t>
      </w:r>
    </w:p>
    <w:p w14:paraId="69EF3C86" w14:textId="77777777" w:rsidR="00016377" w:rsidRDefault="00000000">
      <w:pPr>
        <w:rPr>
          <w:lang w:eastAsia="zh-CN"/>
        </w:rPr>
      </w:pPr>
      <w:r>
        <w:rPr>
          <w:lang w:eastAsia="zh-CN"/>
        </w:rPr>
        <w:t>从那条仅64K 的网线起步，中国快速迈向了网络大国。到了2008 年，我国创造了互联网发展的三项世界第一：网民数量首次跃居世界第一，宽带网民数量居世界之首，CN 域名成为全球注册量最大的国家顶级域名。</w:t>
      </w:r>
    </w:p>
    <w:p w14:paraId="19F1C191" w14:textId="77777777" w:rsidR="00016377" w:rsidRDefault="00000000">
      <w:pPr>
        <w:rPr>
          <w:lang w:eastAsia="zh-CN"/>
        </w:rPr>
      </w:pPr>
      <w:r>
        <w:rPr>
          <w:lang w:eastAsia="zh-CN"/>
        </w:rPr>
        <w:t>受益于改革开放的大环境，一批互联网企业飞速发展，</w:t>
      </w:r>
      <w:proofErr w:type="gramStart"/>
      <w:r>
        <w:rPr>
          <w:lang w:eastAsia="zh-CN"/>
        </w:rPr>
        <w:t>腾讯是</w:t>
      </w:r>
      <w:proofErr w:type="gramEnd"/>
      <w:r>
        <w:rPr>
          <w:lang w:eastAsia="zh-CN"/>
        </w:rPr>
        <w:t>其中的佼佼者。</w:t>
      </w:r>
      <w:proofErr w:type="gramStart"/>
      <w:r>
        <w:rPr>
          <w:lang w:eastAsia="zh-CN"/>
        </w:rPr>
        <w:t>腾讯公司</w:t>
      </w:r>
      <w:proofErr w:type="gramEnd"/>
      <w:r>
        <w:rPr>
          <w:lang w:eastAsia="zh-CN"/>
        </w:rPr>
        <w:t>董事会主席兼首席执行官马</w:t>
      </w:r>
      <w:proofErr w:type="gramStart"/>
      <w:r>
        <w:rPr>
          <w:lang w:eastAsia="zh-CN"/>
        </w:rPr>
        <w:t>化腾被</w:t>
      </w:r>
      <w:proofErr w:type="gramEnd"/>
      <w:r>
        <w:rPr>
          <w:lang w:eastAsia="zh-CN"/>
        </w:rPr>
        <w:t>称为“互联网+”的探索者。作为全国人大代表，他提交的《关于以“互联网+”为驱动 推进我国经济社会创新发展的建议》受到国家重视，“互联网+”被写入了政府工作报告，成了国家行动计划。“互联网+教育”“互联网+医疗”“互联网+政务”“互联网+文化”……“互联网+N”在中国大地演绎出一道道靓丽风景。</w:t>
      </w:r>
    </w:p>
    <w:p w14:paraId="6A9B85D4" w14:textId="77777777" w:rsidR="00016377" w:rsidRDefault="00000000">
      <w:pPr>
        <w:rPr>
          <w:lang w:eastAsia="zh-CN"/>
        </w:rPr>
      </w:pPr>
      <w:r>
        <w:rPr>
          <w:lang w:eastAsia="zh-CN"/>
        </w:rPr>
        <w:t>2014 年2 月27 日，在中央网络安全和信息化领导小组第一次会议上，习近平总书记在</w:t>
      </w:r>
      <w:proofErr w:type="gramStart"/>
      <w:r>
        <w:rPr>
          <w:lang w:eastAsia="zh-CN"/>
        </w:rPr>
        <w:t>作出</w:t>
      </w:r>
      <w:proofErr w:type="gramEnd"/>
      <w:r>
        <w:rPr>
          <w:lang w:eastAsia="zh-CN"/>
        </w:rPr>
        <w:t>“我国已成为网络大国”判断的同时，提出“努力把我国建设成为网络强国”。建设网络强国，从此成为中国互联网发展的核心词。乌镇世界互联网大会也发轫于这一年，搭建起了中国与世界互联互通、共享共治的平台。2015 年，《乌镇倡议》被誉为“互联网历史上的里程碑”；2017 年，《乌镇展望》推动全球互联网治理共识迈出了坚实一步……从“倡议”到“展望”，中国为全球互联网治理贡献了智慧，展现了构建全球互联网新秩序的大国担当和责任。2019 年6 月，工信部向通信运营商发放5G 商用牌照，中国正式进入5G 商用元年。5G 加持会带来什么？万物互联会带来什么样的创新？第六届互联网大会上的“互联网之光”博览会成为了新科技的“全方位体验场”。步入场地精彩</w:t>
      </w:r>
      <w:proofErr w:type="gramStart"/>
      <w:r>
        <w:rPr>
          <w:lang w:eastAsia="zh-CN"/>
        </w:rPr>
        <w:t>炫</w:t>
      </w:r>
      <w:proofErr w:type="gramEnd"/>
      <w:r>
        <w:rPr>
          <w:lang w:eastAsia="zh-CN"/>
        </w:rPr>
        <w:t>酷的视觉呈现、丰富有趣的互动体验令人目不暇接。在一架钢琴上，一双机械</w:t>
      </w:r>
      <w:proofErr w:type="gramStart"/>
      <w:r>
        <w:rPr>
          <w:lang w:eastAsia="zh-CN"/>
        </w:rPr>
        <w:t>臂正灵巧</w:t>
      </w:r>
      <w:proofErr w:type="gramEnd"/>
      <w:r>
        <w:rPr>
          <w:lang w:eastAsia="zh-CN"/>
        </w:rPr>
        <w:t>地演奏《茉莉花》；在阿里巴巴的展位上，无需穿戴任何设备，只需凌空挥手，就能通过手势交互感受花洒的水流力度；通过百度大脑的定位，人的眼球就可以移动屏幕鼠标……一件件科技产品满足了人们的好奇心，也引发了人们更多的期待。</w:t>
      </w:r>
    </w:p>
    <w:p w14:paraId="6B6A1205" w14:textId="77777777" w:rsidR="00016377" w:rsidRDefault="00000000">
      <w:pPr>
        <w:rPr>
          <w:lang w:eastAsia="zh-CN"/>
        </w:rPr>
      </w:pPr>
      <w:r>
        <w:rPr>
          <w:lang w:eastAsia="zh-CN"/>
        </w:rPr>
        <w:t>2019 年10 月，“区块链”成为舆论关注焦点。习近平总书记在中央政治局第十八次集体学习时强调，“把区块链作为核心技术自主创新的重要突破口”“加快推动区块链技术和产业创新发</w:t>
      </w:r>
      <w:r>
        <w:rPr>
          <w:lang w:eastAsia="zh-CN"/>
        </w:rPr>
        <w:lastRenderedPageBreak/>
        <w:t>展”。从网络强国到大数据，从媒体融合到区块链，党中央的方向把握力、前瞻判断力和未来预见力，始终</w:t>
      </w:r>
      <w:proofErr w:type="gramStart"/>
      <w:r>
        <w:rPr>
          <w:lang w:eastAsia="zh-CN"/>
        </w:rPr>
        <w:t>引领着</w:t>
      </w:r>
      <w:proofErr w:type="gramEnd"/>
      <w:r>
        <w:rPr>
          <w:lang w:eastAsia="zh-CN"/>
        </w:rPr>
        <w:t>中国产业变革和经济转型的步伐。</w:t>
      </w:r>
    </w:p>
    <w:p w14:paraId="5F423B42" w14:textId="77777777" w:rsidR="00016377" w:rsidRDefault="00000000">
      <w:pPr>
        <w:rPr>
          <w:lang w:eastAsia="zh-CN"/>
        </w:rPr>
      </w:pPr>
      <w:r>
        <w:rPr>
          <w:lang w:eastAsia="zh-CN"/>
        </w:rPr>
        <w:t>世界因互联网而更精彩，生活因互联网而更丰富。互联网不仅是工具，是技术，是战略空间，更是新时代的标志。知乎创始人、CEO 周先生认为，25 年过去，中国互联网行业已度过青春期，很多企业的过往成功，是在对的时间做了对的事情。进入成年期的互联网行业，只</w:t>
      </w:r>
      <w:proofErr w:type="gramStart"/>
      <w:r>
        <w:rPr>
          <w:lang w:eastAsia="zh-CN"/>
        </w:rPr>
        <w:t>做对</w:t>
      </w:r>
      <w:proofErr w:type="gramEnd"/>
      <w:r>
        <w:rPr>
          <w:lang w:eastAsia="zh-CN"/>
        </w:rPr>
        <w:t>的事情已经远远不够，只有把事情做得比别人更好，才有可能赢得成年期的竞争。</w:t>
      </w:r>
    </w:p>
    <w:p w14:paraId="0AE82D1E" w14:textId="77777777" w:rsidR="00016377" w:rsidRDefault="00000000">
      <w:pPr>
        <w:pStyle w:val="MaterialLabel"/>
        <w:rPr>
          <w:lang w:eastAsia="zh-CN"/>
        </w:rPr>
      </w:pPr>
      <w:r>
        <w:rPr>
          <w:lang w:eastAsia="zh-CN"/>
        </w:rPr>
        <w:t>材料2</w:t>
      </w:r>
    </w:p>
    <w:p w14:paraId="08179F16" w14:textId="77777777" w:rsidR="00016377" w:rsidRDefault="00000000">
      <w:pPr>
        <w:rPr>
          <w:lang w:eastAsia="zh-CN"/>
        </w:rPr>
      </w:pPr>
      <w:r>
        <w:rPr>
          <w:lang w:eastAsia="zh-CN"/>
        </w:rPr>
        <w:t>“与互联网共成长”，是大多数80 后、90 后、00 后真切的生活感受。在互联网业发展初期，沉迷网络几乎就是年轻人不务正业的代名词。近期，一项媒体的调查显示，如今有91.9%的青年在网上拥有至少两个与本职工作完全不同的身份，他们大都利用课余、下班时间、周末和节假日在网上经营着新身份。如果按照传统价值观念来分类，他们做的事大都可定性为“好事”或“有意义的事”。</w:t>
      </w:r>
    </w:p>
    <w:p w14:paraId="0D3EB18A" w14:textId="77777777" w:rsidR="00016377" w:rsidRDefault="00000000">
      <w:pPr>
        <w:rPr>
          <w:lang w:eastAsia="zh-CN"/>
        </w:rPr>
      </w:pPr>
      <w:r>
        <w:rPr>
          <w:lang w:eastAsia="zh-CN"/>
        </w:rPr>
        <w:t>在某咨询公司担任新媒体编辑的小周就是这些年轻人的代表。小周在十几个APP 上都有自己的身份，例如文学吧的10 级用户、重度网瘾网友互助会成员、养鸡公益爱心大户等等。不过，最让小周有成就感的身份，还是某支付软件的安全志愿者，“大四的时候，室友曾被骗走了当时身上仅有的几千块钱，我一下子觉得诈骗离我们很近。”小周说，希望自己能为保护善良出一些力。</w:t>
      </w:r>
    </w:p>
    <w:p w14:paraId="392DA47E" w14:textId="77777777" w:rsidR="00016377" w:rsidRDefault="00000000">
      <w:pPr>
        <w:rPr>
          <w:lang w:eastAsia="zh-CN"/>
        </w:rPr>
      </w:pPr>
      <w:r>
        <w:rPr>
          <w:lang w:eastAsia="zh-CN"/>
        </w:rPr>
        <w:t>调查显示，最受欢迎的十大新身份包括种树能手、在线课堂主播、大众评审员、网络动物救助员、</w:t>
      </w:r>
      <w:proofErr w:type="gramStart"/>
      <w:r>
        <w:rPr>
          <w:lang w:eastAsia="zh-CN"/>
        </w:rPr>
        <w:t>行走捐达人</w:t>
      </w:r>
      <w:proofErr w:type="gramEnd"/>
      <w:r>
        <w:rPr>
          <w:lang w:eastAsia="zh-CN"/>
        </w:rPr>
        <w:t xml:space="preserve">、养鸡公益大户、交通路况举报员、网络安全教育志愿者、信用分学霸和美食评论员。无一例外，都是在网上“做好事”，在有限的时间内，年轻人将自己的时间价值最大化，在丰富自己的同时，也带给他人和社会更多回馈。以某支付软件上的“养鸡公益大户”为例，已有1.25 亿人通过这个新身份，为19 </w:t>
      </w:r>
      <w:proofErr w:type="gramStart"/>
      <w:r>
        <w:rPr>
          <w:lang w:eastAsia="zh-CN"/>
        </w:rPr>
        <w:t>个</w:t>
      </w:r>
      <w:proofErr w:type="gramEnd"/>
      <w:r>
        <w:rPr>
          <w:lang w:eastAsia="zh-CN"/>
        </w:rPr>
        <w:t>公益项目捐赠了92 亿颗鸡蛋，帮助了432 万人。小孔在现实中</w:t>
      </w:r>
      <w:proofErr w:type="gramStart"/>
      <w:r>
        <w:rPr>
          <w:lang w:eastAsia="zh-CN"/>
        </w:rPr>
        <w:t>是萌宝妈</w:t>
      </w:r>
      <w:proofErr w:type="gramEnd"/>
      <w:r>
        <w:rPr>
          <w:lang w:eastAsia="zh-CN"/>
        </w:rPr>
        <w:t>、投资人，在网络上则是财经知识分享群群主、网络秀场</w:t>
      </w:r>
      <w:proofErr w:type="gramStart"/>
      <w:r>
        <w:rPr>
          <w:lang w:eastAsia="zh-CN"/>
        </w:rPr>
        <w:t>咖</w:t>
      </w:r>
      <w:proofErr w:type="gramEnd"/>
      <w:r>
        <w:rPr>
          <w:lang w:eastAsia="zh-CN"/>
        </w:rPr>
        <w:t>等等，而小马在自己成功创业之后，利用业余时间成为了线上小</w:t>
      </w:r>
      <w:proofErr w:type="gramStart"/>
      <w:r>
        <w:rPr>
          <w:lang w:eastAsia="zh-CN"/>
        </w:rPr>
        <w:t>微大学</w:t>
      </w:r>
      <w:proofErr w:type="gramEnd"/>
      <w:r>
        <w:rPr>
          <w:lang w:eastAsia="zh-CN"/>
        </w:rPr>
        <w:t>讲师，在网上免费教小商家生意经。</w:t>
      </w:r>
    </w:p>
    <w:p w14:paraId="270C59CE" w14:textId="77777777" w:rsidR="00016377" w:rsidRDefault="00000000">
      <w:pPr>
        <w:rPr>
          <w:lang w:eastAsia="zh-CN"/>
        </w:rPr>
      </w:pPr>
      <w:r>
        <w:rPr>
          <w:lang w:eastAsia="zh-CN"/>
        </w:rPr>
        <w:t xml:space="preserve">年轻人在网上努力经营新身份也不是人人赞成。“养鸡爱心公益大户”张先生是某单位工作人员，此前因为捐赠爱心最多，被评为全球最有爱养鸡大户，还获得了1265 </w:t>
      </w:r>
      <w:proofErr w:type="gramStart"/>
      <w:r>
        <w:rPr>
          <w:lang w:eastAsia="zh-CN"/>
        </w:rPr>
        <w:t>个</w:t>
      </w:r>
      <w:proofErr w:type="gramEnd"/>
      <w:r>
        <w:rPr>
          <w:lang w:eastAsia="zh-CN"/>
        </w:rPr>
        <w:t>真鸡蛋。不过，媒体对于张先生的报道却引发了一些网友的质疑：“每隔半小时就看一次手机，还干不干其他事？在工</w:t>
      </w:r>
      <w:r>
        <w:rPr>
          <w:lang w:eastAsia="zh-CN"/>
        </w:rPr>
        <w:lastRenderedPageBreak/>
        <w:t>作时间不就是不务正业吗？这样的行为不值得提倡。”单位同事对此也有微词。张先生对此不以为意，他有自己的生活心得：“不务正业的观念已经过时了，所谓职业不就是一份工作吗？网络空间为我提供了现实生活中实现不了的成就感，只要我做的事是有价值的，就是正业。”</w:t>
      </w:r>
    </w:p>
    <w:p w14:paraId="1FDDFA1F" w14:textId="77777777" w:rsidR="00016377" w:rsidRDefault="00000000">
      <w:pPr>
        <w:rPr>
          <w:lang w:eastAsia="zh-CN"/>
        </w:rPr>
      </w:pPr>
      <w:r>
        <w:rPr>
          <w:lang w:eastAsia="zh-CN"/>
        </w:rPr>
        <w:t>每一次互联网风口的变换，都伴随一场大规模的人才迁徙。这个时代，个人的职业生涯，越来越受到风口的裹挟。互联网“潮人”小胡对此感受深刻。</w:t>
      </w:r>
    </w:p>
    <w:p w14:paraId="21D13947" w14:textId="77777777" w:rsidR="00016377" w:rsidRDefault="00000000">
      <w:pPr>
        <w:rPr>
          <w:lang w:eastAsia="zh-CN"/>
        </w:rPr>
      </w:pPr>
      <w:r>
        <w:rPr>
          <w:lang w:eastAsia="zh-CN"/>
        </w:rPr>
        <w:t>小胡职业生涯的第一个关键转变，发生在2015 年。那时候，他在微软从事技术咨询工作，发现自己很难再有上升空间，便开始盘算跳槽。他注意到了Uber，这家公司刚进入中国，他判断，这样的外资公司会吸引大量的热钱进来，并且会发展很快。他进入Uber 的职位是运营经理，当时Uber 在北京正遭遇滴滴疯狂挖角，很多人从Uber 跳到了敌方阵营。小胡选择了坚守，但</w:t>
      </w:r>
      <w:proofErr w:type="gramStart"/>
      <w:r>
        <w:rPr>
          <w:lang w:eastAsia="zh-CN"/>
        </w:rPr>
        <w:t>网约车大战</w:t>
      </w:r>
      <w:proofErr w:type="gramEnd"/>
      <w:r>
        <w:rPr>
          <w:lang w:eastAsia="zh-CN"/>
        </w:rPr>
        <w:t>最终以滴滴合并Uber 中国而告终。合并带来的直接后果之一是，那些“生而骄傲”的Uber 年轻人，被迫流落四方。离职前，小胡拿到了多个入职Offer，最后他到小蓝单车担任了副总裁。当时，共享单车行业正处在爆发前夕。2018 年，共享单车彻底坠落。小胡在小蓝单车被并购后离开，加入饿了</w:t>
      </w:r>
      <w:proofErr w:type="gramStart"/>
      <w:r>
        <w:rPr>
          <w:lang w:eastAsia="zh-CN"/>
        </w:rPr>
        <w:t>么再次</w:t>
      </w:r>
      <w:proofErr w:type="gramEnd"/>
      <w:r>
        <w:rPr>
          <w:lang w:eastAsia="zh-CN"/>
        </w:rPr>
        <w:t>成为一名职业经理人。对于过往的经历，小胡有自己的感悟：“年轻人就得抓风口，风口就意味着财富和名声，我必须站在风口上。年轻的时候不折腾，那打算什么时候折腾？”在他看来，大部分人都是打工者的角色，对于打工者而言，去风口公司工作是一笔绝对划算的买卖。</w:t>
      </w:r>
    </w:p>
    <w:p w14:paraId="728F0D3D" w14:textId="77777777" w:rsidR="00016377" w:rsidRDefault="00000000">
      <w:pPr>
        <w:rPr>
          <w:lang w:eastAsia="zh-CN"/>
        </w:rPr>
      </w:pPr>
      <w:r>
        <w:rPr>
          <w:lang w:eastAsia="zh-CN"/>
        </w:rPr>
        <w:t>在互联网环境下成长起来的这一代年轻人，面临着前所未有的产业变革和秩序重构，在风口的变换中，他们有自己的生活感悟，是成长的烦恼，也是成长的代价。</w:t>
      </w:r>
    </w:p>
    <w:p w14:paraId="74FBE30E" w14:textId="77777777" w:rsidR="00016377" w:rsidRDefault="00000000">
      <w:pPr>
        <w:pStyle w:val="MaterialLabel"/>
        <w:rPr>
          <w:lang w:eastAsia="zh-CN"/>
        </w:rPr>
      </w:pPr>
      <w:r>
        <w:rPr>
          <w:lang w:eastAsia="zh-CN"/>
        </w:rPr>
        <w:t>材料3</w:t>
      </w:r>
    </w:p>
    <w:p w14:paraId="7E4280B3" w14:textId="77777777" w:rsidR="00016377" w:rsidRDefault="00000000">
      <w:pPr>
        <w:rPr>
          <w:lang w:eastAsia="zh-CN"/>
        </w:rPr>
      </w:pPr>
      <w:r>
        <w:rPr>
          <w:lang w:eastAsia="zh-CN"/>
        </w:rPr>
        <w:t>“小巷总理”是许多人对居民委员会主任的尊称，因为居委会主任工作在街头巷尾，负责的事务又包罗万象。在中国，“小巷总理”代表了一种制度，一种基层治理模式。从它诞生的第一刻起，“小巷总理”就被赋予了“人民当家作主”的基因。《中华人民共和国城市居民委员会组织法》中明确规定：“居民委员会是居民自我管理、自我教育、自我服务的基层群众性自治组织”“由城市居民群众依法办理群众自己的事情”。在法律的保障下，“从人民中来，为人民服务”的理念在“小巷总理”的身上体现得格外直观而清晰。</w:t>
      </w:r>
    </w:p>
    <w:p w14:paraId="58505387" w14:textId="77777777" w:rsidR="00016377" w:rsidRDefault="00000000">
      <w:pPr>
        <w:rPr>
          <w:lang w:eastAsia="zh-CN"/>
        </w:rPr>
      </w:pPr>
      <w:r>
        <w:rPr>
          <w:lang w:eastAsia="zh-CN"/>
        </w:rPr>
        <w:lastRenderedPageBreak/>
        <w:t>嗓门大、走路快、办事麻利、精神头足，你完全看不出黄大妈今年已经78 岁了。退休前，她担任S 市某社区书记、居委会主任。2002 年，朱镕基总理来S 市考察，黄大妈汇报下岗职工再就业工作时，用一套又一套的顺口溜讲出了自己通过走家串户集思广益研究出来的一个个“土办法”，让一向严肃的朱总理笑着称赞道：“你给群众办了那么多实事，‘小巷总理’真不简单啊。”</w:t>
      </w:r>
    </w:p>
    <w:p w14:paraId="1CA14FAA" w14:textId="77777777" w:rsidR="00016377" w:rsidRDefault="00000000">
      <w:pPr>
        <w:rPr>
          <w:lang w:eastAsia="zh-CN"/>
        </w:rPr>
      </w:pPr>
      <w:r>
        <w:rPr>
          <w:lang w:eastAsia="zh-CN"/>
        </w:rPr>
        <w:t xml:space="preserve">网络时代的到来，给新一代“小巷总理”提供了更为广阔的舞台。党的十九大报告中指出，要“打造共建共治共享的社会治理格局”“推动社会治理重心向基层下移”。“人民当家作主”的内涵在新时代变得更加饱满和充实。小高是一名80 后，担任S 市某社区书记、居委会主任已有10 年，社区共有14 </w:t>
      </w:r>
      <w:proofErr w:type="gramStart"/>
      <w:r>
        <w:rPr>
          <w:lang w:eastAsia="zh-CN"/>
        </w:rPr>
        <w:t>个</w:t>
      </w:r>
      <w:proofErr w:type="gramEnd"/>
      <w:r>
        <w:rPr>
          <w:lang w:eastAsia="zh-CN"/>
        </w:rPr>
        <w:t>小区，常住居民7000 多户，居民人数近2 万人。小高这位“小巷总理”的工作离不开手机，只要拿出手机，他就是一呼百应的“网红”。</w:t>
      </w:r>
    </w:p>
    <w:p w14:paraId="7379FCA1" w14:textId="77777777" w:rsidR="00016377" w:rsidRDefault="00000000">
      <w:pPr>
        <w:rPr>
          <w:lang w:eastAsia="zh-CN"/>
        </w:rPr>
      </w:pPr>
      <w:r>
        <w:rPr>
          <w:lang w:eastAsia="zh-CN"/>
        </w:rPr>
        <w:t>为及时听取社区居民意见，小高在网上设立了一个“民生议事厅”。议事</w:t>
      </w:r>
      <w:proofErr w:type="gramStart"/>
      <w:r>
        <w:rPr>
          <w:lang w:eastAsia="zh-CN"/>
        </w:rPr>
        <w:t>厅会议</w:t>
      </w:r>
      <w:proofErr w:type="gramEnd"/>
      <w:r>
        <w:rPr>
          <w:lang w:eastAsia="zh-CN"/>
        </w:rPr>
        <w:t>定期召开，让居民出点子、拿主意，一起研究讨论有关社区建设、社区事务和社区服务问题。曾经，当地治安问题频发，民生议事厅就议出了巡逻防控队的方案。退休老干部担任防控队队长，带动一批居民每天巡逻，维护治安。社区里老年人多，腿脚不便，民生议事厅又研究出一个“党员代办中心”。社区里的年轻党员轮流为老年人代办老年证、乘车卡，代交水费、电费。到后来，社区里的理发、修鞋、修家电都可以找代办中心。</w:t>
      </w:r>
    </w:p>
    <w:p w14:paraId="29DD9E75" w14:textId="77777777" w:rsidR="00016377" w:rsidRDefault="00000000">
      <w:pPr>
        <w:rPr>
          <w:lang w:eastAsia="zh-CN"/>
        </w:rPr>
      </w:pPr>
      <w:r>
        <w:rPr>
          <w:lang w:eastAsia="zh-CN"/>
        </w:rPr>
        <w:t xml:space="preserve">“一网一格多功能”工作模式是该社区的特色。一网指现代化网络，一格指社区内300 </w:t>
      </w:r>
      <w:proofErr w:type="gramStart"/>
      <w:r>
        <w:rPr>
          <w:lang w:eastAsia="zh-CN"/>
        </w:rPr>
        <w:t>个</w:t>
      </w:r>
      <w:proofErr w:type="gramEnd"/>
      <w:r>
        <w:rPr>
          <w:lang w:eastAsia="zh-CN"/>
        </w:rPr>
        <w:t xml:space="preserve">住户为一格。“我们一共有25 </w:t>
      </w:r>
      <w:proofErr w:type="gramStart"/>
      <w:r>
        <w:rPr>
          <w:lang w:eastAsia="zh-CN"/>
        </w:rPr>
        <w:t>个</w:t>
      </w:r>
      <w:proofErr w:type="gramEnd"/>
      <w:r>
        <w:rPr>
          <w:lang w:eastAsia="zh-CN"/>
        </w:rPr>
        <w:t>网格，一个网格有一个网格员。每个网格都有一个微信群，有任何情况都会第一时间在微信群里进行沟通。”最近，小高还开发了</w:t>
      </w:r>
      <w:proofErr w:type="gramStart"/>
      <w:r>
        <w:rPr>
          <w:lang w:eastAsia="zh-CN"/>
        </w:rPr>
        <w:t>一个微信小</w:t>
      </w:r>
      <w:proofErr w:type="gramEnd"/>
      <w:r>
        <w:rPr>
          <w:lang w:eastAsia="zh-CN"/>
        </w:rPr>
        <w:t>程序，社区居民通过这个小程序可以查询到商业网点、家政服务等相关信息。前不久，S 市遭遇了多年未有的短时强降雨，小程序的实时推送功能派上了用场。气象预警信息、道路积水信息、公交地铁延时信息……在几十个</w:t>
      </w:r>
      <w:proofErr w:type="gramStart"/>
      <w:r>
        <w:rPr>
          <w:lang w:eastAsia="zh-CN"/>
        </w:rPr>
        <w:t>微信群</w:t>
      </w:r>
      <w:proofErr w:type="gramEnd"/>
      <w:r>
        <w:rPr>
          <w:lang w:eastAsia="zh-CN"/>
        </w:rPr>
        <w:t>里反复刷屏，居民们一片点赞。</w:t>
      </w:r>
    </w:p>
    <w:p w14:paraId="3614AC9F" w14:textId="77777777" w:rsidR="00016377" w:rsidRDefault="00000000">
      <w:pPr>
        <w:rPr>
          <w:lang w:eastAsia="zh-CN"/>
        </w:rPr>
      </w:pPr>
      <w:r>
        <w:rPr>
          <w:lang w:eastAsia="zh-CN"/>
        </w:rPr>
        <w:t>一些传统意义上的“老大难”问题通过</w:t>
      </w:r>
      <w:proofErr w:type="gramStart"/>
      <w:r>
        <w:rPr>
          <w:lang w:eastAsia="zh-CN"/>
        </w:rPr>
        <w:t>微信群</w:t>
      </w:r>
      <w:proofErr w:type="gramEnd"/>
      <w:r>
        <w:rPr>
          <w:lang w:eastAsia="zh-CN"/>
        </w:rPr>
        <w:t>也沟通得很顺利。小高的社区里曾经有过一些违章建筑，拆除阻力大。“为拆掉一个违章小卖部，我们就建了一个30 多人的群。”这个群里有违建小卖部的老板，有城建部门的负责人，有律师，有街坊邻居，还有媒体记者……</w:t>
      </w:r>
      <w:proofErr w:type="gramStart"/>
      <w:r>
        <w:rPr>
          <w:lang w:eastAsia="zh-CN"/>
        </w:rPr>
        <w:t>群主就是</w:t>
      </w:r>
      <w:proofErr w:type="gramEnd"/>
      <w:r>
        <w:rPr>
          <w:lang w:eastAsia="zh-CN"/>
        </w:rPr>
        <w:t>“小巷总理”小高。群里所有人一起做这个小卖部老板的工作，政策讲清楚、问题能回复。没用两个</w:t>
      </w:r>
      <w:r>
        <w:rPr>
          <w:lang w:eastAsia="zh-CN"/>
        </w:rPr>
        <w:lastRenderedPageBreak/>
        <w:t>月的时间，</w:t>
      </w:r>
      <w:proofErr w:type="gramStart"/>
      <w:r>
        <w:rPr>
          <w:lang w:eastAsia="zh-CN"/>
        </w:rPr>
        <w:t>违建小卖部</w:t>
      </w:r>
      <w:proofErr w:type="gramEnd"/>
      <w:r>
        <w:rPr>
          <w:lang w:eastAsia="zh-CN"/>
        </w:rPr>
        <w:t>就拆掉了。小卖部的老板非但没有为难小高，还跟小高和群里的几个网友</w:t>
      </w:r>
      <w:proofErr w:type="gramStart"/>
      <w:r>
        <w:rPr>
          <w:lang w:eastAsia="zh-CN"/>
        </w:rPr>
        <w:t>唠</w:t>
      </w:r>
      <w:proofErr w:type="gramEnd"/>
      <w:r>
        <w:rPr>
          <w:lang w:eastAsia="zh-CN"/>
        </w:rPr>
        <w:t>成了朋友。</w:t>
      </w:r>
    </w:p>
    <w:p w14:paraId="522F197E" w14:textId="77777777" w:rsidR="00016377" w:rsidRDefault="00000000">
      <w:pPr>
        <w:rPr>
          <w:lang w:eastAsia="zh-CN"/>
        </w:rPr>
      </w:pPr>
      <w:r>
        <w:rPr>
          <w:lang w:eastAsia="zh-CN"/>
        </w:rPr>
        <w:t>在今天的社区里，已看不见黄大妈敲脸盆张罗开会的场景，但是社区工作人员和居民的双向互动每时每刻都在进行。网络催生了全新的工作方式，也拉近了人和人之间的距离。70 年过去，一代又一代的“小巷总理”见证了国家的发展与社会的进步，来自基层一线的鲜活经验成为国家治理能力现代化进程中的有力助推器。2019 年10 月，新中国成立70 周年之际，S 市相关部门举办了“基层社会治理英模表彰会”，黄大妈和小高都受到了表彰，新老英模欢聚一堂，大家共同的感悟是：街头巷尾天地广阔，“小巷总理”大有可为。</w:t>
      </w:r>
    </w:p>
    <w:p w14:paraId="73F1C66B" w14:textId="77777777" w:rsidR="00016377" w:rsidRDefault="00000000">
      <w:pPr>
        <w:pStyle w:val="MaterialLabel"/>
        <w:rPr>
          <w:lang w:eastAsia="zh-CN"/>
        </w:rPr>
      </w:pPr>
      <w:r>
        <w:rPr>
          <w:lang w:eastAsia="zh-CN"/>
        </w:rPr>
        <w:t>材料4</w:t>
      </w:r>
    </w:p>
    <w:p w14:paraId="1D55FA4C" w14:textId="77777777" w:rsidR="00016377" w:rsidRDefault="00000000">
      <w:pPr>
        <w:rPr>
          <w:lang w:eastAsia="zh-CN"/>
        </w:rPr>
      </w:pPr>
      <w:r>
        <w:rPr>
          <w:lang w:eastAsia="zh-CN"/>
        </w:rPr>
        <w:t>“科技改变生活”在这个时代来得特别真切，互联网技术给老百姓带来了极大的便利。</w:t>
      </w:r>
      <w:proofErr w:type="gramStart"/>
      <w:r>
        <w:rPr>
          <w:lang w:eastAsia="zh-CN"/>
        </w:rPr>
        <w:t>扫码点菜</w:t>
      </w:r>
      <w:proofErr w:type="gramEnd"/>
      <w:r>
        <w:rPr>
          <w:lang w:eastAsia="zh-CN"/>
        </w:rPr>
        <w:t>、刷脸进站、在线挂号、手机值机……鼠标轻点，手指滑动，互联网新产品、新业态竞相涌现。</w:t>
      </w:r>
    </w:p>
    <w:p w14:paraId="0670002B" w14:textId="77777777" w:rsidR="00016377" w:rsidRDefault="00000000">
      <w:pPr>
        <w:rPr>
          <w:lang w:eastAsia="zh-CN"/>
        </w:rPr>
      </w:pPr>
      <w:r>
        <w:rPr>
          <w:lang w:eastAsia="zh-CN"/>
        </w:rPr>
        <w:t>“幽门下第六组淋巴结，下面的血管容易破裂，操作时一定要小心……”Z 市医学院附属邵逸夫医院胃肠外科王主任端坐在诊间，聚精会神地对着面前的手机</w:t>
      </w:r>
      <w:proofErr w:type="gramStart"/>
      <w:r>
        <w:rPr>
          <w:lang w:eastAsia="zh-CN"/>
        </w:rPr>
        <w:t>屏进行</w:t>
      </w:r>
      <w:proofErr w:type="gramEnd"/>
      <w:r>
        <w:rPr>
          <w:lang w:eastAsia="zh-CN"/>
        </w:rPr>
        <w:t>远程指导。屏幕那头，D 县人民医院手术室里，当地主刀医生正在为一名60 岁的胃癌患者做腹腔镜远端胃癌根治术。这是邵逸夫医院运用5G 技术，不断拓展互联网医疗的一个新场景。自今年4 月份，邵逸夫医院与华为公司合作共同设立5G 创新中心以来，移动查房、移动护理、远程急救、远程会诊、医学授教、手术机器人以及远程手术等互联网医疗创新应用取得飞跃式进展。“我们的最终目标是建成‘互联网+医疗健康’经验的‘国家示范样本’。”邵逸夫医院蔡院长说。网络技术带来的不仅仅是美好，它既是“阿里巴巴的宝库”，有时也是“潘多拉的魔盒”。每一次互联网风口，都汇聚了大量的激情澎湃，也沉淀了无数的辛酸苦楚。</w:t>
      </w:r>
    </w:p>
    <w:p w14:paraId="11C31AD6" w14:textId="77777777" w:rsidR="00016377" w:rsidRDefault="00000000">
      <w:pPr>
        <w:rPr>
          <w:lang w:eastAsia="zh-CN"/>
        </w:rPr>
      </w:pPr>
      <w:r>
        <w:rPr>
          <w:lang w:eastAsia="zh-CN"/>
        </w:rPr>
        <w:t xml:space="preserve">2019 年“两会”期间，一些明星的“流量造假”问题受到了代表委员们的关注，不少代表针对网络数据造假乱象提出了议案和提案。刷好评、刷点击量、刷转发……甚至直接用外挂程序造假，诸如此类现象，在网络上屡见不鲜。娱乐圈中的“流量造假”，更是蔓延至各行各业，甚至滋生出巨大的数据造假的黑灰产业。网上的数据不可信了，大数据行业也就没了“基石”。2019 年10 月14 日，韩国偶像明星C 于下午四点半在公寓中被发现自杀身亡。新闻在网络持续发酵后，中国女演员S </w:t>
      </w:r>
      <w:proofErr w:type="gramStart"/>
      <w:r>
        <w:rPr>
          <w:lang w:eastAsia="zh-CN"/>
        </w:rPr>
        <w:t>的微博却</w:t>
      </w:r>
      <w:proofErr w:type="gramEnd"/>
      <w:r>
        <w:rPr>
          <w:lang w:eastAsia="zh-CN"/>
        </w:rPr>
        <w:t>随之沦陷了。“杀人凶手”“冷血怪”种种愤怒的攻击和指责一瞬间铺天</w:t>
      </w:r>
      <w:r>
        <w:rPr>
          <w:lang w:eastAsia="zh-CN"/>
        </w:rPr>
        <w:lastRenderedPageBreak/>
        <w:t>盖地地袭来，只因为演员S 没有在昔日好友离开时第一时间在</w:t>
      </w:r>
      <w:proofErr w:type="gramStart"/>
      <w:r>
        <w:rPr>
          <w:lang w:eastAsia="zh-CN"/>
        </w:rPr>
        <w:t>微博上</w:t>
      </w:r>
      <w:proofErr w:type="gramEnd"/>
      <w:r>
        <w:rPr>
          <w:lang w:eastAsia="zh-CN"/>
        </w:rPr>
        <w:t>表态。不堪重负的演员S 在10 月17 日发文道：“什么时候发微博、朋友圈变成了一把尺子？……你要围观</w:t>
      </w:r>
      <w:proofErr w:type="gramStart"/>
      <w:r>
        <w:rPr>
          <w:lang w:eastAsia="zh-CN"/>
        </w:rPr>
        <w:t>作秀</w:t>
      </w:r>
      <w:proofErr w:type="gramEnd"/>
      <w:r>
        <w:rPr>
          <w:lang w:eastAsia="zh-CN"/>
        </w:rPr>
        <w:t>、要泄愤、要造谣，请便。我没有多了不起，只是比起假模假样，我更愿意活得真实一点。”后来同剧组的工作人员解释说，演员S 在剧组听到消息便痛哭不已，但由于签证过期，因此要补办后才能赴韩。但是网络暴力并没有因此结束：为什么演员S 的签证一天就能办好？一定是做做样子！直到知道演员S 办的是人道主义签证，一天就能受理，网友们才平息了自己的“怒火”。逝者已矣，令人痛惜，网络暴力带来的伤害同样令人无语。</w:t>
      </w:r>
    </w:p>
    <w:p w14:paraId="04E9337A" w14:textId="77777777" w:rsidR="00016377" w:rsidRDefault="00000000">
      <w:pPr>
        <w:rPr>
          <w:lang w:eastAsia="zh-CN"/>
        </w:rPr>
      </w:pPr>
      <w:r>
        <w:rPr>
          <w:lang w:eastAsia="zh-CN"/>
        </w:rPr>
        <w:t xml:space="preserve">近期，J 市某外国语学校402 </w:t>
      </w:r>
      <w:proofErr w:type="gramStart"/>
      <w:r>
        <w:rPr>
          <w:lang w:eastAsia="zh-CN"/>
        </w:rPr>
        <w:t>班科学</w:t>
      </w:r>
      <w:proofErr w:type="gramEnd"/>
      <w:r>
        <w:rPr>
          <w:lang w:eastAsia="zh-CN"/>
        </w:rPr>
        <w:t>小队称：他们在一次课外科学实验中发现，只要用一张打印照片就能代替真人刷脸、骗过小区里</w:t>
      </w:r>
      <w:proofErr w:type="gramStart"/>
      <w:r>
        <w:rPr>
          <w:lang w:eastAsia="zh-CN"/>
        </w:rPr>
        <w:t>的丰巢智能</w:t>
      </w:r>
      <w:proofErr w:type="gramEnd"/>
      <w:r>
        <w:rPr>
          <w:lang w:eastAsia="zh-CN"/>
        </w:rPr>
        <w:t>柜，取出父母们的货件。随后，小朋友们还发来了几段视频佐证。都市快报《好奇实验室》进行了验证：用照片1 秒钟时间识别成功！又连续试了5 次，4 次全部成功打开，1 次失败是因为照片没有拿稳。</w:t>
      </w:r>
      <w:proofErr w:type="gramStart"/>
      <w:r>
        <w:rPr>
          <w:lang w:eastAsia="zh-CN"/>
        </w:rPr>
        <w:t>丰巢尴尬</w:t>
      </w:r>
      <w:proofErr w:type="gramEnd"/>
      <w:r>
        <w:rPr>
          <w:lang w:eastAsia="zh-CN"/>
        </w:rPr>
        <w:t>了，</w:t>
      </w:r>
      <w:proofErr w:type="gramStart"/>
      <w:r>
        <w:rPr>
          <w:lang w:eastAsia="zh-CN"/>
        </w:rPr>
        <w:t>丰巢背后</w:t>
      </w:r>
      <w:proofErr w:type="gramEnd"/>
      <w:r>
        <w:rPr>
          <w:lang w:eastAsia="zh-CN"/>
        </w:rPr>
        <w:t>的顺丰控股股价也因此下挫近1%。小学生用照片就能成功</w:t>
      </w:r>
      <w:proofErr w:type="gramStart"/>
      <w:r>
        <w:rPr>
          <w:lang w:eastAsia="zh-CN"/>
        </w:rPr>
        <w:t>“攻破”丰巢的</w:t>
      </w:r>
      <w:proofErr w:type="gramEnd"/>
      <w:r>
        <w:rPr>
          <w:lang w:eastAsia="zh-CN"/>
        </w:rPr>
        <w:t>人脸识别系统。一时间人脸识别被推上风口浪尖，成为了</w:t>
      </w:r>
      <w:proofErr w:type="gramStart"/>
      <w:r>
        <w:rPr>
          <w:lang w:eastAsia="zh-CN"/>
        </w:rPr>
        <w:t>全民热议的</w:t>
      </w:r>
      <w:proofErr w:type="gramEnd"/>
      <w:r>
        <w:rPr>
          <w:lang w:eastAsia="zh-CN"/>
        </w:rPr>
        <w:t>焦点。</w:t>
      </w:r>
    </w:p>
    <w:p w14:paraId="0168777C" w14:textId="77777777" w:rsidR="00016377" w:rsidRDefault="00000000">
      <w:pPr>
        <w:rPr>
          <w:lang w:eastAsia="zh-CN"/>
        </w:rPr>
      </w:pPr>
      <w:r>
        <w:rPr>
          <w:lang w:eastAsia="zh-CN"/>
        </w:rPr>
        <w:t>日前，因不愿意使用人脸识别，Z 大学副教授郭先生作为消费者将H 野生动物世界告上了法庭。该案也成为国内消费者起诉商家的“人脸识别第一案”。从报道可知，郭先生在H 野生动物世界办了年卡，原本是通过验证指纹入园，后来园方升级为人脸识别入园。郭先生认为面部特征等个人生物信息属于个人敏感信息，一旦泄露，将极易危害消费者人身和财产安全；而H 野生动物世界未经同意，通过升级年卡系统，强制收集消费者的个人生物信息，严重违反相关规定，损害了消费者的合法权益。有人说，“一路狂奔的人脸识别看似风光无限，却不得不让人担心风光的背后是不是藏着一颗巨大的雷。”“人脸识别第一案”再次警示，新技术不能只看到好的一面，期待“人脸识别第一案”成为乱象终结者，破开监管坚冰，推动相关政策出台。</w:t>
      </w:r>
    </w:p>
    <w:p w14:paraId="1FBC9150" w14:textId="77777777" w:rsidR="00016377" w:rsidRDefault="00000000">
      <w:pPr>
        <w:pStyle w:val="MaterialLabel"/>
        <w:rPr>
          <w:lang w:eastAsia="zh-CN"/>
        </w:rPr>
      </w:pPr>
      <w:r>
        <w:rPr>
          <w:lang w:eastAsia="zh-CN"/>
        </w:rPr>
        <w:t>材料5</w:t>
      </w:r>
    </w:p>
    <w:p w14:paraId="201F658F" w14:textId="77777777" w:rsidR="00016377" w:rsidRDefault="00000000">
      <w:pPr>
        <w:rPr>
          <w:lang w:eastAsia="zh-CN"/>
        </w:rPr>
      </w:pPr>
      <w:r>
        <w:rPr>
          <w:lang w:eastAsia="zh-CN"/>
        </w:rPr>
        <w:t>“基操勿6 皆坐”“流泪了</w:t>
      </w:r>
      <w:proofErr w:type="spellStart"/>
      <w:r>
        <w:rPr>
          <w:lang w:eastAsia="zh-CN"/>
        </w:rPr>
        <w:t>zqsg</w:t>
      </w:r>
      <w:proofErr w:type="spellEnd"/>
      <w:r>
        <w:rPr>
          <w:lang w:eastAsia="zh-CN"/>
        </w:rPr>
        <w:t>”“我害怕</w:t>
      </w:r>
      <w:proofErr w:type="spellStart"/>
      <w:r>
        <w:rPr>
          <w:lang w:eastAsia="zh-CN"/>
        </w:rPr>
        <w:t>ssfd</w:t>
      </w:r>
      <w:proofErr w:type="spellEnd"/>
      <w:r>
        <w:rPr>
          <w:lang w:eastAsia="zh-CN"/>
        </w:rPr>
        <w:t>”……这些话，你懂吗？这种以中文夹杂英文字母和数字的</w:t>
      </w:r>
      <w:proofErr w:type="gramStart"/>
      <w:r>
        <w:rPr>
          <w:lang w:eastAsia="zh-CN"/>
        </w:rPr>
        <w:t>弹幕在视频</w:t>
      </w:r>
      <w:proofErr w:type="gramEnd"/>
      <w:r>
        <w:rPr>
          <w:lang w:eastAsia="zh-CN"/>
        </w:rPr>
        <w:t>网站中渐有异军突起之势，短短的一句弹</w:t>
      </w:r>
      <w:proofErr w:type="gramStart"/>
      <w:r>
        <w:rPr>
          <w:lang w:eastAsia="zh-CN"/>
        </w:rPr>
        <w:t>幕甚至</w:t>
      </w:r>
      <w:proofErr w:type="gramEnd"/>
      <w:r>
        <w:rPr>
          <w:lang w:eastAsia="zh-CN"/>
        </w:rPr>
        <w:t>可以赢得上百个点赞。这些让大多数人摸不着头脑的“摩斯密码”，实则是00 后自成一派的语言体系，并被戏称为00 后的“黑话”——目的也很简单，阻止另一批人破译，特别是他们的父辈，从而进行“精准社交”。</w:t>
      </w:r>
    </w:p>
    <w:p w14:paraId="6F87E677" w14:textId="77777777" w:rsidR="00016377" w:rsidRDefault="00000000">
      <w:pPr>
        <w:rPr>
          <w:lang w:eastAsia="zh-CN"/>
        </w:rPr>
      </w:pPr>
      <w:r>
        <w:rPr>
          <w:lang w:eastAsia="zh-CN"/>
        </w:rPr>
        <w:lastRenderedPageBreak/>
        <w:t>“基操勿6 皆坐”的意思是“这只是基础操作，不要在弹幕上打666”，简言之，不要大惊小怪。“</w:t>
      </w:r>
      <w:proofErr w:type="spellStart"/>
      <w:r>
        <w:rPr>
          <w:lang w:eastAsia="zh-CN"/>
        </w:rPr>
        <w:t>ssfd</w:t>
      </w:r>
      <w:proofErr w:type="spellEnd"/>
      <w:r>
        <w:rPr>
          <w:lang w:eastAsia="zh-CN"/>
        </w:rPr>
        <w:t>”是“瑟瑟发抖”的拼音缩写。追星女孩迪迪对这些“黑话”了如指掌。她说：“如果别人用这种语言和我说话，我会觉得找到了同类，聊天时也会亲近不少。”在外人看来，这似乎只是一连串的乱码，同类却可以从中解读，抵御了非同类对他们世界的窥探，在群体之间完成信息传播的全过程。00 后在网络这片没有“结界”的疆域里开拓着属于自己的疆土，他们在创造群体通用语言后，继而进行社交活动，“求扩列”就是他们社交的一种形式。扩列，是“加QQ 好友”的另一种说法。高二学生小白说，她在网上通过王者荣耀游戏与大二女生妙</w:t>
      </w:r>
      <w:proofErr w:type="gramStart"/>
      <w:r>
        <w:rPr>
          <w:lang w:eastAsia="zh-CN"/>
        </w:rPr>
        <w:t>妙</w:t>
      </w:r>
      <w:proofErr w:type="gramEnd"/>
      <w:r>
        <w:rPr>
          <w:lang w:eastAsia="zh-CN"/>
        </w:rPr>
        <w:t>结为好友，今年暑假每天都在QQ 上聊天。小白说：“我们班同学几乎都有网友，因为都觉得陌生人比身边的人更懂自己，而且他们在现实生活中不认识我，聊天也可以更加随心所欲一些。我和妙</w:t>
      </w:r>
      <w:proofErr w:type="gramStart"/>
      <w:r>
        <w:rPr>
          <w:lang w:eastAsia="zh-CN"/>
        </w:rPr>
        <w:t>妙</w:t>
      </w:r>
      <w:proofErr w:type="gramEnd"/>
      <w:r>
        <w:rPr>
          <w:lang w:eastAsia="zh-CN"/>
        </w:rPr>
        <w:t>约定，高考完就面基（网络用语，指网友间约见）。”</w:t>
      </w:r>
    </w:p>
    <w:p w14:paraId="4BA15EAD" w14:textId="77777777" w:rsidR="00016377" w:rsidRDefault="00000000">
      <w:pPr>
        <w:rPr>
          <w:lang w:eastAsia="zh-CN"/>
        </w:rPr>
      </w:pPr>
      <w:r>
        <w:rPr>
          <w:lang w:eastAsia="zh-CN"/>
        </w:rPr>
        <w:t>著名哲学家维特根斯坦曾说过：“想象一种语言就意味着想象一种生活方式。”网络世界为这种想象提供了无限可能。对于00 后的社交“黑话”，是惊讶，是反感，是听之任之，抑或是适度引导，不同的人有不同的态度。</w:t>
      </w:r>
    </w:p>
    <w:p w14:paraId="08B9E340" w14:textId="77777777" w:rsidR="00016377" w:rsidRDefault="00000000">
      <w:pPr>
        <w:pStyle w:val="MaterialLabel"/>
        <w:rPr>
          <w:lang w:eastAsia="zh-CN"/>
        </w:rPr>
      </w:pPr>
      <w:r>
        <w:rPr>
          <w:lang w:eastAsia="zh-CN"/>
        </w:rPr>
        <w:t>材料6</w:t>
      </w:r>
    </w:p>
    <w:p w14:paraId="5E4FBDE7" w14:textId="77777777" w:rsidR="00016377" w:rsidRDefault="00000000">
      <w:pPr>
        <w:rPr>
          <w:lang w:eastAsia="zh-CN"/>
        </w:rPr>
      </w:pPr>
      <w:r>
        <w:rPr>
          <w:lang w:eastAsia="zh-CN"/>
        </w:rPr>
        <w:t>互联网时代，“众声喧哗”是常态，但在开放、互动的平台上，网络正能量也从未缺席。我们看到，在很多重要节点面前，正能量的故事日出新篇。春运时、两会时、医师节时……都有</w:t>
      </w:r>
      <w:proofErr w:type="gramStart"/>
      <w:r>
        <w:rPr>
          <w:lang w:eastAsia="zh-CN"/>
        </w:rPr>
        <w:t>传播正</w:t>
      </w:r>
      <w:proofErr w:type="gramEnd"/>
      <w:r>
        <w:rPr>
          <w:lang w:eastAsia="zh-CN"/>
        </w:rPr>
        <w:t>能量的文字，或向坚守岗位的人致敬，或为社会发展建言献策，或为特定的职业发声。《我是港珠澳大桥，今天通车了！》用10 问详解港珠澳大桥；九江大堤决口20 周年，真实图片传递“抗洪精神”；</w:t>
      </w:r>
      <w:proofErr w:type="gramStart"/>
      <w:r>
        <w:rPr>
          <w:lang w:eastAsia="zh-CN"/>
        </w:rPr>
        <w:t>汶</w:t>
      </w:r>
      <w:proofErr w:type="gramEnd"/>
      <w:r>
        <w:rPr>
          <w:lang w:eastAsia="zh-CN"/>
        </w:rPr>
        <w:t>川地震10 周年，漫画、图片呈现生生不息的力量……社会热点发生时，网络正能量总能在第一时间到达。</w:t>
      </w:r>
    </w:p>
    <w:p w14:paraId="343534D7" w14:textId="77777777" w:rsidR="00016377" w:rsidRDefault="00000000">
      <w:pPr>
        <w:rPr>
          <w:lang w:eastAsia="zh-CN"/>
        </w:rPr>
      </w:pPr>
      <w:r>
        <w:rPr>
          <w:lang w:eastAsia="zh-CN"/>
        </w:rPr>
        <w:t>前不久，一篇网络热</w:t>
      </w:r>
      <w:proofErr w:type="gramStart"/>
      <w:r>
        <w:rPr>
          <w:lang w:eastAsia="zh-CN"/>
        </w:rPr>
        <w:t>传文章</w:t>
      </w:r>
      <w:proofErr w:type="gramEnd"/>
      <w:r>
        <w:rPr>
          <w:lang w:eastAsia="zh-CN"/>
        </w:rPr>
        <w:t>《中国降雨临界点全线向北漂移》引发不少关注。文章称，地球气候正在加速发生令人难以置信的巨变，中国气候的临界点在今年出现大面积漂移。中国互联网联合辟谣平台引用权威专家观点，第一时间发布辟谣稿件《中国降雨临界点全线向北漂移？以偏概全，危言耸听》。据报道，中国互联网联合辟谣平台由</w:t>
      </w:r>
      <w:proofErr w:type="gramStart"/>
      <w:r>
        <w:rPr>
          <w:lang w:eastAsia="zh-CN"/>
        </w:rPr>
        <w:t>国家网信办</w:t>
      </w:r>
      <w:proofErr w:type="gramEnd"/>
      <w:r>
        <w:rPr>
          <w:lang w:eastAsia="zh-CN"/>
        </w:rPr>
        <w:t>举报中心主办，2018年8 月正式上线运行以来，已发布辟谣稿件6000 余篇，其采用的“联动发现、联动处置、联动辟谣”的工作模式成效显著。而这，仅仅是我国网络空间治理的一个缩影。</w:t>
      </w:r>
    </w:p>
    <w:p w14:paraId="7838E17C" w14:textId="77777777" w:rsidR="00016377" w:rsidRDefault="00000000">
      <w:pPr>
        <w:rPr>
          <w:lang w:eastAsia="zh-CN"/>
        </w:rPr>
      </w:pPr>
      <w:r>
        <w:rPr>
          <w:lang w:eastAsia="zh-CN"/>
        </w:rPr>
        <w:lastRenderedPageBreak/>
        <w:t>在第六届世界互联网大会企业家高峰对话论坛上，网络大</w:t>
      </w:r>
      <w:proofErr w:type="gramStart"/>
      <w:r>
        <w:rPr>
          <w:lang w:eastAsia="zh-CN"/>
        </w:rPr>
        <w:t>咖</w:t>
      </w:r>
      <w:proofErr w:type="gramEnd"/>
      <w:r>
        <w:rPr>
          <w:lang w:eastAsia="zh-CN"/>
        </w:rPr>
        <w:t>们一致认为，进入成年期的互联网，优质内容和优良生态，已经不是及格线，而是网络社会能否行稳致远的核心和关键。互联网企业在坚守责任的同时，更要做主流价值的裂变器、正能量的放大器、社会进步的助推器，让互联网成为推动社会更快进步的强大动力。</w:t>
      </w:r>
    </w:p>
    <w:p w14:paraId="392F59E5" w14:textId="77777777" w:rsidR="00016377" w:rsidRDefault="00000000">
      <w:pPr>
        <w:rPr>
          <w:lang w:eastAsia="zh-CN"/>
        </w:rPr>
      </w:pPr>
      <w:r>
        <w:rPr>
          <w:lang w:eastAsia="zh-CN"/>
        </w:rPr>
        <w:t>历史未有穷期，未来充满期待。互联网诞生50 周年，影响范围之广、程度之深，没有任何一种技术可与之相比。信息化为中华民族带来千载难逢的机遇，中国互联网25 年的跋涉，不是一段历史的终结，而是走向未来的新起点。</w:t>
      </w:r>
    </w:p>
    <w:p w14:paraId="689865CE" w14:textId="77777777" w:rsidR="00016377" w:rsidRDefault="00000000">
      <w:pPr>
        <w:pStyle w:val="31"/>
        <w:rPr>
          <w:lang w:eastAsia="zh-CN"/>
        </w:rPr>
      </w:pPr>
      <w:r>
        <w:rPr>
          <w:lang w:eastAsia="zh-CN"/>
        </w:rPr>
        <w:t>参考答案</w:t>
      </w:r>
    </w:p>
    <w:p w14:paraId="398671D8" w14:textId="77777777" w:rsidR="00016377" w:rsidRDefault="00000000">
      <w:pPr>
        <w:rPr>
          <w:lang w:eastAsia="zh-CN"/>
        </w:rPr>
      </w:pPr>
      <w:r>
        <w:rPr>
          <w:lang w:eastAsia="zh-CN"/>
        </w:rPr>
        <w:t>要求：（1）自选角度，自拟标题；</w:t>
      </w:r>
    </w:p>
    <w:p w14:paraId="75CA356C" w14:textId="77777777" w:rsidR="00016377" w:rsidRDefault="00000000">
      <w:pPr>
        <w:rPr>
          <w:lang w:eastAsia="zh-CN"/>
        </w:rPr>
      </w:pPr>
      <w:r>
        <w:rPr>
          <w:lang w:eastAsia="zh-CN"/>
        </w:rPr>
        <w:t>（2）参考给定资料，不拘于给定资料；</w:t>
      </w:r>
    </w:p>
    <w:p w14:paraId="697054C9" w14:textId="77777777" w:rsidR="00016377" w:rsidRDefault="00000000">
      <w:pPr>
        <w:rPr>
          <w:lang w:eastAsia="zh-CN"/>
        </w:rPr>
      </w:pPr>
      <w:r>
        <w:rPr>
          <w:lang w:eastAsia="zh-CN"/>
        </w:rPr>
        <w:t>（3）观点明确，内容充实，结构完整；</w:t>
      </w:r>
    </w:p>
    <w:p w14:paraId="15719A3C" w14:textId="77777777" w:rsidR="00016377" w:rsidRDefault="00000000">
      <w:r>
        <w:t xml:space="preserve">（4）篇幅1000 </w:t>
      </w:r>
      <w:proofErr w:type="spellStart"/>
      <w:r>
        <w:t>字左右</w:t>
      </w:r>
      <w:proofErr w:type="spellEnd"/>
      <w:r>
        <w:t>。</w:t>
      </w:r>
    </w:p>
    <w:p w14:paraId="4236A2E6" w14:textId="77777777" w:rsidR="00016377" w:rsidRDefault="00000000">
      <w:pPr>
        <w:pStyle w:val="MaterialLabel"/>
      </w:pPr>
      <w:r>
        <w:t>【范文】</w:t>
      </w:r>
    </w:p>
    <w:p w14:paraId="451426C0" w14:textId="77777777" w:rsidR="00016377" w:rsidRDefault="00000000">
      <w:pPr>
        <w:rPr>
          <w:lang w:eastAsia="zh-CN"/>
        </w:rPr>
      </w:pPr>
      <w:r>
        <w:rPr>
          <w:lang w:eastAsia="zh-CN"/>
        </w:rPr>
        <w:t>让网络正能量成为时代新风尚</w:t>
      </w:r>
    </w:p>
    <w:p w14:paraId="311F5B62" w14:textId="77777777" w:rsidR="00016377" w:rsidRDefault="00000000">
      <w:pPr>
        <w:rPr>
          <w:lang w:eastAsia="zh-CN"/>
        </w:rPr>
      </w:pPr>
      <w:r>
        <w:rPr>
          <w:lang w:eastAsia="zh-CN"/>
        </w:rPr>
        <w:t>世界因互联网而更精彩，生活因互联网而更丰富。新一轮科技革命加快演进，互联网迎来广阔的发展空间。在互联网环境下成长起来的年轻一代，面临着前所未有的产业变革和秩序重构，有自己的生活感悟，也有自成一派的语言体系。想象一种语言就意味着想象一种生活方式，网络世界为生活提供无限可能，是听之任之，抑或是适度引导，不同的人有不同的态度。做正能量的追逐者，做新时代的担当者，让网络成为改变生活的强大动力。</w:t>
      </w:r>
    </w:p>
    <w:p w14:paraId="1B018AF5" w14:textId="77777777" w:rsidR="00016377" w:rsidRDefault="00000000">
      <w:pPr>
        <w:rPr>
          <w:lang w:eastAsia="zh-CN"/>
        </w:rPr>
      </w:pPr>
      <w:r>
        <w:rPr>
          <w:lang w:eastAsia="zh-CN"/>
        </w:rPr>
        <w:t>网络正能量从未缺席，要服务社会，托起新时代美好生活。互联网时代，正能量的故事日出新篇，正能量的文字广泛传播，当社会热点发生时，网络正能量总能在第一时间到达。互联网时代，新产品、新业态竞相涌现，给服务工作和群众生活带来了极大的便利。邵逸夫医院与华为公司合作共同设立5G 创新中心，推动移动查房、移动护理、远程急救、远程会诊、医学授教、手术机器人以及远程手术等互联网医疗创新应用飞跃式进展，“互联网+医疗健康”极大地拓展了医疗新场景。</w:t>
      </w:r>
    </w:p>
    <w:p w14:paraId="253C9001" w14:textId="77777777" w:rsidR="00016377" w:rsidRDefault="00000000">
      <w:pPr>
        <w:rPr>
          <w:lang w:eastAsia="zh-CN"/>
        </w:rPr>
      </w:pPr>
      <w:r>
        <w:rPr>
          <w:lang w:eastAsia="zh-CN"/>
        </w:rPr>
        <w:lastRenderedPageBreak/>
        <w:t>网络正能量无处不在，要创新治理，拥抱新时代和谐生活。网络技术带来的不仅仅是美好，它既是阿里巴巴的宝库，也是潘多拉的魔盒。每一次互联网风口，都汇聚大量的激情澎湃，也沉淀无数的辛酸苦楚。网络数据造假屡见不鲜，蔓延至各行各业，滋生出巨大的黑灰产业；网络暴力持续发酵，铺天盖地，带来严重的伤害。发展好、运用好、治理好互联网，让互联网造福和谐生活，是全社会的共同期盼。顺应时代潮流，共迎风险挑战，推进网络空间治理，构建网络空间命运共同体。</w:t>
      </w:r>
    </w:p>
    <w:p w14:paraId="1F6D3648" w14:textId="77777777" w:rsidR="00016377" w:rsidRDefault="00000000">
      <w:pPr>
        <w:rPr>
          <w:lang w:eastAsia="zh-CN"/>
        </w:rPr>
      </w:pPr>
      <w:r>
        <w:rPr>
          <w:lang w:eastAsia="zh-CN"/>
        </w:rPr>
        <w:t>网络正能量持续放大，要坚守责任，共享新时代安全生活。进入成年期的互联网，优良生态和网络安全已经不是及格线，而是网络社会能否行稳致远的核心和关键。要切实承担起责任，做主流价值的裂变器、正能量的放大器、安全生活的维护器。新技术不能只看到好的一面，一路狂奔的互联网看似风光无限，却不得不让人担心风光的背后是不是藏着一颗巨大的雷。强制收集个人信息，严重违反规定，损害消费者的合法权益，一旦出现信息泄露，将极易危害消费者的人身和财产安全。</w:t>
      </w:r>
    </w:p>
    <w:p w14:paraId="3BC8194F" w14:textId="77777777" w:rsidR="00016377" w:rsidRDefault="00000000">
      <w:pPr>
        <w:rPr>
          <w:lang w:eastAsia="zh-CN"/>
        </w:rPr>
      </w:pPr>
      <w:r>
        <w:rPr>
          <w:lang w:eastAsia="zh-CN"/>
        </w:rPr>
        <w:t>历史未有穷期，未来充满期待。中国互联网的跋涉，不是一段历史的终结，而是走向未来的新起点。互联网不仅是工具，是技术，是战略空间，更是新时代的标志。进入成年期的中国互联网，只有不断追逐生活正能量，把事情做得更好，才能赢得新时代的竞争。</w:t>
      </w:r>
    </w:p>
    <w:p w14:paraId="067FCB89" w14:textId="77777777" w:rsidR="00016377" w:rsidRDefault="00000000">
      <w:pPr>
        <w:pStyle w:val="31"/>
        <w:rPr>
          <w:lang w:eastAsia="zh-CN"/>
        </w:rPr>
      </w:pPr>
      <w:r>
        <w:rPr>
          <w:lang w:eastAsia="zh-CN"/>
        </w:rPr>
        <w:t>讲解</w:t>
      </w:r>
    </w:p>
    <w:p w14:paraId="6FB00675"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R20251004-101006.md</w:t>
      </w:r>
      <w:r>
        <w:rPr>
          <w:lang w:eastAsia="zh-CN"/>
        </w:rPr>
        <w:t>（录音：</w:t>
      </w:r>
      <w:r>
        <w:rPr>
          <w:rFonts w:ascii="Consolas" w:eastAsia="Consolas" w:hAnsi="Consolas" w:cs="Consolas"/>
          <w:color w:val="444444"/>
          <w:lang w:eastAsia="zh-CN"/>
        </w:rPr>
        <w:t>R20251004-101006.WAV</w:t>
      </w:r>
      <w:r>
        <w:rPr>
          <w:lang w:eastAsia="zh-CN"/>
        </w:rPr>
        <w:t>，置信度：low）；复核状态：学生版已采用；整理方式：课堂思路版提炼。</w:t>
      </w:r>
    </w:p>
    <w:p w14:paraId="4EF49F7A" w14:textId="77777777" w:rsidR="00016377" w:rsidRDefault="00000000">
      <w:pPr>
        <w:pStyle w:val="SourceMeta"/>
        <w:rPr>
          <w:lang w:eastAsia="zh-CN"/>
        </w:rPr>
      </w:pPr>
      <w:r>
        <w:rPr>
          <w:lang w:eastAsia="zh-CN"/>
        </w:rPr>
        <w:t>采用依据：手工复核讲义要点，已按题干和主题词切分。</w:t>
      </w:r>
    </w:p>
    <w:p w14:paraId="1996F798" w14:textId="77777777" w:rsidR="00016377" w:rsidRDefault="00000000">
      <w:pPr>
        <w:pStyle w:val="a0"/>
        <w:rPr>
          <w:lang w:eastAsia="zh-CN"/>
        </w:rPr>
      </w:pPr>
      <w:r>
        <w:rPr>
          <w:lang w:eastAsia="zh-CN"/>
        </w:rPr>
        <w:t>审题定位：题干先给“想象一种语言就意味着想象一种生活方式，网络世界为这种想象提供了无限可能”，再要求围绕“网追正能量，担当新时代”写议论文。老师先判断主题主次：材料整体讲网络，材料6又专门讲网络正能量，所以“网追正能量”是重点；“担当新时代”是落脚，可放进分论点和结尾中点明。</w:t>
      </w:r>
    </w:p>
    <w:p w14:paraId="4FA547C0" w14:textId="77777777" w:rsidR="00016377" w:rsidRDefault="00000000">
      <w:pPr>
        <w:pStyle w:val="a0"/>
        <w:rPr>
          <w:lang w:eastAsia="zh-CN"/>
        </w:rPr>
      </w:pPr>
      <w:r>
        <w:rPr>
          <w:lang w:eastAsia="zh-CN"/>
        </w:rPr>
        <w:t>破题方法：这题要连续回答三个问题。第一，网络正能量是什么，材料6没有下定义，但给了特征：网络正能量从未缺席，社会热点发生时能第一时间到达，开放互动平台让它无处不在，并能成为主流价值的裂变器、正能量的放大器。第二，怎样推广网络正能量，材料6给</w:t>
      </w:r>
      <w:r>
        <w:rPr>
          <w:lang w:eastAsia="zh-CN"/>
        </w:rPr>
        <w:lastRenderedPageBreak/>
        <w:t>出服务社会、创新治理、坚守责任三条。第三，题干划线句落到哪里，材料5告诉我们“网络语言即网络生活”，所以网络正能量最后要落到新时代的生活方式。</w:t>
      </w:r>
    </w:p>
    <w:p w14:paraId="12BE802C" w14:textId="77777777" w:rsidR="00016377" w:rsidRDefault="00000000">
      <w:pPr>
        <w:pStyle w:val="a0"/>
        <w:rPr>
          <w:lang w:eastAsia="zh-CN"/>
        </w:rPr>
      </w:pPr>
      <w:r>
        <w:rPr>
          <w:lang w:eastAsia="zh-CN"/>
        </w:rPr>
        <w:t>划线句理解：不要只解释“语言”和“生活方式”的字面意思。材料5写00后的网络黑话和社交方式，说明网络语言背后是一种网络生活。由此推到文章主题：追逐网络正能量，不只是净化几个词语，而是引导网络空间中的生活方式，推动形成更美好、更真实、更和谐、更安全的新时代生活。</w:t>
      </w:r>
    </w:p>
    <w:p w14:paraId="3147CF48" w14:textId="77777777" w:rsidR="00016377" w:rsidRDefault="00000000">
      <w:pPr>
        <w:pStyle w:val="a0"/>
        <w:rPr>
          <w:lang w:eastAsia="zh-CN"/>
        </w:rPr>
      </w:pPr>
      <w:r>
        <w:rPr>
          <w:lang w:eastAsia="zh-CN"/>
        </w:rPr>
        <w:t>材料筛选规则：材料6是核心材料，用来提炼网络正能量的特点和推广方式；材料5用来解释划线句；材料4用来提炼生活落点，其中互联网医疗和新业态支撑美好生活，流量造假反面提示真实生活，网络暴力反面提示和谐生活，人脸识别和个人信息泄露提示安全生活；材料1可作互联网发展和新时代背景，材料2、材料3可以作为网络改变生活、服务社会的补充，不必逐段展开。</w:t>
      </w:r>
    </w:p>
    <w:p w14:paraId="2AE7D8F2" w14:textId="77777777" w:rsidR="00016377" w:rsidRDefault="00000000">
      <w:pPr>
        <w:pStyle w:val="a0"/>
        <w:rPr>
          <w:lang w:eastAsia="zh-CN"/>
        </w:rPr>
      </w:pPr>
      <w:r>
        <w:rPr>
          <w:lang w:eastAsia="zh-CN"/>
        </w:rPr>
        <w:t>分论点生成：从材料到分论点要把“特点、做法、落脚”三者合并。第一组由“正能量故事日出新篇、第一时间到达”和“为社会发展建言献策”生成“网络正能量从未缺席，要服务社会，托起新时代美好生活”；第二组由“网络空间治理缩影、联动发现处置辟谣”和流量造假、网络暴力等问题生成“网络正能量无处不在，要创新治理，拥抱新时代和谐生活”；第三组由“互联网企业坚守责任、做主流价值裂变器和正能量放大器”以及信息安全风险生成“网络正能量持续放大，要坚守责任，共享新时代安全生活”。</w:t>
      </w:r>
    </w:p>
    <w:p w14:paraId="1B7A82F3" w14:textId="77777777" w:rsidR="00016377" w:rsidRDefault="00000000">
      <w:pPr>
        <w:pStyle w:val="a0"/>
        <w:rPr>
          <w:lang w:eastAsia="zh-CN"/>
        </w:rPr>
      </w:pPr>
      <w:r>
        <w:rPr>
          <w:lang w:eastAsia="zh-CN"/>
        </w:rPr>
        <w:t>开头写法：开头可先用材料1“世界因互联网而更精彩，生活因互联网而更丰富”作金句，再写互联网给年轻一代带来产业变革、秩序重构和自成一派的语言体系。接着解释划线句：网络世界为生活提供无限可能，是听之任之还是适度引导，体现不同态度。最后提出总论点：做正能量的追逐者，做新时代的担当者，让网络成为改变生活的强大动力。</w:t>
      </w:r>
    </w:p>
    <w:p w14:paraId="45FE5F3F" w14:textId="77777777" w:rsidR="00016377" w:rsidRDefault="00000000">
      <w:pPr>
        <w:pStyle w:val="a0"/>
        <w:rPr>
          <w:lang w:eastAsia="zh-CN"/>
        </w:rPr>
      </w:pPr>
      <w:r>
        <w:rPr>
          <w:lang w:eastAsia="zh-CN"/>
        </w:rPr>
        <w:t>第一段主体：网络正能量从未缺席，要服务社会，托起新时代美好生活。这一段先用材料6说明正能量文字在春运、两会、医师节等重要节点传播，社会热点发生时</w:t>
      </w:r>
      <w:proofErr w:type="gramStart"/>
      <w:r>
        <w:rPr>
          <w:lang w:eastAsia="zh-CN"/>
        </w:rPr>
        <w:t>总能第</w:t>
      </w:r>
      <w:proofErr w:type="gramEnd"/>
      <w:r>
        <w:rPr>
          <w:lang w:eastAsia="zh-CN"/>
        </w:rPr>
        <w:t>一时间到达；再用材料4互联网医疗作例证，邵逸夫医院与华为合作建设5G创新中心，推动移动查房、远程急救、远程会诊、医学授教、远程手术等新场景，说明网络正能量和新技术能服务群众生活。</w:t>
      </w:r>
    </w:p>
    <w:p w14:paraId="4A98CBDA" w14:textId="77777777" w:rsidR="00016377" w:rsidRDefault="00000000">
      <w:pPr>
        <w:pStyle w:val="a0"/>
        <w:rPr>
          <w:lang w:eastAsia="zh-CN"/>
        </w:rPr>
      </w:pPr>
      <w:r>
        <w:rPr>
          <w:lang w:eastAsia="zh-CN"/>
        </w:rPr>
        <w:lastRenderedPageBreak/>
        <w:t>第二段主体：网络正能量无处不在，要创新治理，拥抱新时代和谐生活。这一段要先承认网络技术有两面性，既是宝库，也可能带来风险。材料4中的流量造假、网络暴力是反面材料，说明网络空间如果缺少治理，会破坏真实与和谐。材料6中的中国互联网联合辟谣平台“联动发现、联动处置、联动辟谣”可转化为创新治理做法，最后落到发展好、运用好、治理好互联网，让互联网造福和谐生活。</w:t>
      </w:r>
    </w:p>
    <w:p w14:paraId="62D14D79" w14:textId="77777777" w:rsidR="00016377" w:rsidRDefault="00000000">
      <w:pPr>
        <w:pStyle w:val="a0"/>
        <w:rPr>
          <w:lang w:eastAsia="zh-CN"/>
        </w:rPr>
      </w:pPr>
      <w:r>
        <w:rPr>
          <w:lang w:eastAsia="zh-CN"/>
        </w:rPr>
        <w:t>第三段主体：网络正能量持续放大，要坚守责任，共享新时代安全生活。这一段</w:t>
      </w:r>
      <w:proofErr w:type="gramStart"/>
      <w:r>
        <w:rPr>
          <w:lang w:eastAsia="zh-CN"/>
        </w:rPr>
        <w:t>抓材料</w:t>
      </w:r>
      <w:proofErr w:type="gramEnd"/>
      <w:r>
        <w:rPr>
          <w:lang w:eastAsia="zh-CN"/>
        </w:rPr>
        <w:t>6企业家论坛的观点：进入成年期的互联网，优质内容和优良生态不是及格线，而是网络社会行稳致远的核心。互联网企业要坚守责任，做主流价值的裂变器、正能量的放大器、社会进步的助推器。再结合材料4人脸识别风险，说明新技术不能只看好处，还要维护个人信息安全和消费者权益。</w:t>
      </w:r>
    </w:p>
    <w:p w14:paraId="12960EA6" w14:textId="77777777" w:rsidR="00016377" w:rsidRDefault="00000000">
      <w:pPr>
        <w:pStyle w:val="a0"/>
        <w:rPr>
          <w:lang w:eastAsia="zh-CN"/>
        </w:rPr>
      </w:pPr>
      <w:r>
        <w:rPr>
          <w:lang w:eastAsia="zh-CN"/>
        </w:rPr>
        <w:t>结尾写法：结尾回到互联网发展和新时代担当。可用“历史未有穷期，未来充满期待”“中国互联网的跋涉不是历史终结，而是走向未来的新起点”等</w:t>
      </w:r>
      <w:proofErr w:type="gramStart"/>
      <w:r>
        <w:rPr>
          <w:lang w:eastAsia="zh-CN"/>
        </w:rPr>
        <w:t>材料金</w:t>
      </w:r>
      <w:proofErr w:type="gramEnd"/>
      <w:r>
        <w:rPr>
          <w:lang w:eastAsia="zh-CN"/>
        </w:rPr>
        <w:t>句，再强调互联网不仅是工具、技术和战略空间，更是新时代标志；进入成年期的中国互联网，只有不断追逐生活正能量，把事情做得更好，才能赢得新时代竞争。</w:t>
      </w:r>
    </w:p>
    <w:p w14:paraId="21BCBB2A" w14:textId="77777777" w:rsidR="00016377" w:rsidRDefault="00000000">
      <w:pPr>
        <w:pStyle w:val="a0"/>
        <w:rPr>
          <w:lang w:eastAsia="zh-CN"/>
        </w:rPr>
      </w:pPr>
      <w:r>
        <w:rPr>
          <w:lang w:eastAsia="zh-CN"/>
        </w:rPr>
        <w:t>易错提醒：第一，不要把文章写成网络乱象治理，网络问题只有在服务正能量主题时才写；第二，不要只写“正能量很重要”，要从材料6提炼服务社会、创新治理、坚守责任三种推广方式；第三，不要忽略题干划线句，它的作用是把网络正能量落到网络生活方式；第四，真实生活在范文中主要融入治理和和谐生活段，不必强行单列成第四段。</w:t>
      </w:r>
    </w:p>
    <w:p w14:paraId="60651153" w14:textId="77777777" w:rsidR="00016377" w:rsidRDefault="00000000">
      <w:pPr>
        <w:rPr>
          <w:lang w:eastAsia="zh-CN"/>
        </w:rPr>
      </w:pPr>
      <w:r>
        <w:rPr>
          <w:lang w:eastAsia="zh-CN"/>
        </w:rPr>
        <w:br w:type="page"/>
      </w:r>
    </w:p>
    <w:p w14:paraId="2056798B" w14:textId="77777777" w:rsidR="00016377" w:rsidRDefault="00000000">
      <w:pPr>
        <w:pStyle w:val="1"/>
        <w:rPr>
          <w:lang w:eastAsia="zh-CN"/>
        </w:rPr>
      </w:pPr>
      <w:r>
        <w:rPr>
          <w:lang w:eastAsia="zh-CN"/>
        </w:rPr>
        <w:lastRenderedPageBreak/>
        <w:t>专项训练七</w:t>
      </w:r>
      <w:r>
        <w:rPr>
          <w:lang w:eastAsia="zh-CN"/>
        </w:rPr>
        <w:t xml:space="preserve"> </w:t>
      </w:r>
      <w:r>
        <w:rPr>
          <w:lang w:eastAsia="zh-CN"/>
        </w:rPr>
        <w:t>文章写作（</w:t>
      </w:r>
      <w:r>
        <w:rPr>
          <w:lang w:eastAsia="zh-CN"/>
        </w:rPr>
        <w:t xml:space="preserve">B </w:t>
      </w:r>
      <w:r>
        <w:rPr>
          <w:lang w:eastAsia="zh-CN"/>
        </w:rPr>
        <w:t>类）</w:t>
      </w:r>
    </w:p>
    <w:p w14:paraId="30817B8D" w14:textId="77777777" w:rsidR="00016377" w:rsidRDefault="00000000">
      <w:pPr>
        <w:pStyle w:val="21"/>
        <w:rPr>
          <w:lang w:eastAsia="zh-CN"/>
        </w:rPr>
      </w:pPr>
      <w:r>
        <w:rPr>
          <w:lang w:eastAsia="zh-CN"/>
        </w:rPr>
        <w:t>第三题：请结合你对</w:t>
      </w:r>
      <w:r>
        <w:rPr>
          <w:lang w:eastAsia="zh-CN"/>
        </w:rPr>
        <w:t>“</w:t>
      </w:r>
      <w:r>
        <w:rPr>
          <w:lang w:eastAsia="zh-CN"/>
        </w:rPr>
        <w:t>给定资料</w:t>
      </w:r>
      <w:r>
        <w:rPr>
          <w:lang w:eastAsia="zh-CN"/>
        </w:rPr>
        <w:t>7”</w:t>
      </w:r>
      <w:r>
        <w:rPr>
          <w:lang w:eastAsia="zh-CN"/>
        </w:rPr>
        <w:t>中</w:t>
      </w:r>
      <w:r>
        <w:rPr>
          <w:lang w:eastAsia="zh-CN"/>
        </w:rPr>
        <w:t>“</w:t>
      </w:r>
      <w:r>
        <w:rPr>
          <w:lang w:eastAsia="zh-CN"/>
        </w:rPr>
        <w:t>用智慧给执法</w:t>
      </w:r>
      <w:r>
        <w:rPr>
          <w:lang w:eastAsia="zh-CN"/>
        </w:rPr>
        <w:t>‘</w:t>
      </w:r>
      <w:r>
        <w:rPr>
          <w:lang w:eastAsia="zh-CN"/>
        </w:rPr>
        <w:t>加分</w:t>
      </w:r>
      <w:r>
        <w:rPr>
          <w:lang w:eastAsia="zh-CN"/>
        </w:rPr>
        <w:t>’</w:t>
      </w:r>
      <w:r>
        <w:rPr>
          <w:lang w:eastAsia="zh-CN"/>
        </w:rPr>
        <w:t>，以创新促执法</w:t>
      </w:r>
      <w:r>
        <w:rPr>
          <w:lang w:eastAsia="zh-CN"/>
        </w:rPr>
        <w:t>‘</w:t>
      </w:r>
      <w:r>
        <w:rPr>
          <w:lang w:eastAsia="zh-CN"/>
        </w:rPr>
        <w:t>乘效</w:t>
      </w:r>
      <w:r>
        <w:rPr>
          <w:lang w:eastAsia="zh-CN"/>
        </w:rPr>
        <w:t>’”</w:t>
      </w:r>
      <w:r>
        <w:rPr>
          <w:lang w:eastAsia="zh-CN"/>
        </w:rPr>
        <w:t>这句话的理解，联系实际，写一篇文章。（</w:t>
      </w:r>
      <w:r>
        <w:rPr>
          <w:lang w:eastAsia="zh-CN"/>
        </w:rPr>
        <w:t xml:space="preserve">40 </w:t>
      </w:r>
      <w:r>
        <w:rPr>
          <w:lang w:eastAsia="zh-CN"/>
        </w:rPr>
        <w:t>分）</w:t>
      </w:r>
    </w:p>
    <w:p w14:paraId="726D9095" w14:textId="77777777" w:rsidR="00016377" w:rsidRDefault="00000000">
      <w:pPr>
        <w:pStyle w:val="SourceMeta"/>
        <w:rPr>
          <w:lang w:eastAsia="zh-CN"/>
        </w:rPr>
      </w:pPr>
      <w:r>
        <w:rPr>
          <w:b/>
          <w:lang w:eastAsia="zh-CN"/>
        </w:rPr>
        <w:t>题目所在页</w:t>
      </w:r>
      <w:r>
        <w:rPr>
          <w:lang w:eastAsia="zh-CN"/>
        </w:rPr>
        <w:t xml:space="preserve">：第 259 页 | </w:t>
      </w:r>
      <w:r>
        <w:rPr>
          <w:b/>
          <w:lang w:eastAsia="zh-CN"/>
        </w:rPr>
        <w:t>答案所在页</w:t>
      </w:r>
      <w:r>
        <w:rPr>
          <w:lang w:eastAsia="zh-CN"/>
        </w:rPr>
        <w:t xml:space="preserve">：第 56 页 | </w:t>
      </w:r>
      <w:r>
        <w:rPr>
          <w:b/>
          <w:lang w:eastAsia="zh-CN"/>
        </w:rPr>
        <w:t>匹配方式</w:t>
      </w:r>
      <w:r>
        <w:rPr>
          <w:lang w:eastAsia="zh-CN"/>
        </w:rPr>
        <w:t>：顺序+标题</w:t>
      </w:r>
    </w:p>
    <w:p w14:paraId="7050A574" w14:textId="77777777" w:rsidR="00016377" w:rsidRDefault="00000000">
      <w:pPr>
        <w:pStyle w:val="31"/>
        <w:rPr>
          <w:lang w:eastAsia="zh-CN"/>
        </w:rPr>
      </w:pPr>
      <w:r>
        <w:rPr>
          <w:lang w:eastAsia="zh-CN"/>
        </w:rPr>
        <w:t>题目与材料</w:t>
      </w:r>
    </w:p>
    <w:p w14:paraId="60E840C2" w14:textId="77777777" w:rsidR="00016377" w:rsidRDefault="00000000">
      <w:pPr>
        <w:rPr>
          <w:lang w:eastAsia="zh-CN"/>
        </w:rPr>
      </w:pPr>
      <w:r>
        <w:rPr>
          <w:lang w:eastAsia="zh-CN"/>
        </w:rPr>
        <w:t>要求：（1）自选角度，自拟标题；</w:t>
      </w:r>
    </w:p>
    <w:p w14:paraId="490948CA" w14:textId="77777777" w:rsidR="00016377" w:rsidRDefault="00000000">
      <w:pPr>
        <w:rPr>
          <w:lang w:eastAsia="zh-CN"/>
        </w:rPr>
      </w:pPr>
      <w:r>
        <w:rPr>
          <w:lang w:eastAsia="zh-CN"/>
        </w:rPr>
        <w:t>（2）参考给定资料，不拘于给定资料；</w:t>
      </w:r>
    </w:p>
    <w:p w14:paraId="043A3FF5" w14:textId="77777777" w:rsidR="00016377" w:rsidRDefault="00000000">
      <w:pPr>
        <w:rPr>
          <w:lang w:eastAsia="zh-CN"/>
        </w:rPr>
      </w:pPr>
      <w:r>
        <w:rPr>
          <w:lang w:eastAsia="zh-CN"/>
        </w:rPr>
        <w:t>（3）观点明确，内容充实，结构完整；</w:t>
      </w:r>
    </w:p>
    <w:p w14:paraId="49B453EC" w14:textId="77777777" w:rsidR="00016377" w:rsidRDefault="00000000">
      <w:r>
        <w:t xml:space="preserve">（4）篇幅1000 </w:t>
      </w:r>
      <w:proofErr w:type="spellStart"/>
      <w:r>
        <w:t>字左右</w:t>
      </w:r>
      <w:proofErr w:type="spellEnd"/>
      <w:r>
        <w:t>。</w:t>
      </w:r>
    </w:p>
    <w:p w14:paraId="26046E3C" w14:textId="77777777" w:rsidR="00016377" w:rsidRDefault="00000000">
      <w:pPr>
        <w:pStyle w:val="MaterialLabel"/>
      </w:pPr>
      <w:r>
        <w:t>材料1</w:t>
      </w:r>
    </w:p>
    <w:p w14:paraId="1305C40C" w14:textId="77777777" w:rsidR="00016377" w:rsidRDefault="00000000">
      <w:pPr>
        <w:rPr>
          <w:lang w:eastAsia="zh-CN"/>
        </w:rPr>
      </w:pPr>
      <w:r>
        <w:rPr>
          <w:lang w:eastAsia="zh-CN"/>
        </w:rPr>
        <w:t>“行政行为码”你听说过吗？这是Z 省智慧执法的新举措。该省依托“大综合一体化”执法监管数字应用系统，开发了行政执法自动生成监管代码的功能。这个代码就是“行政行为码”，是行政行为全周期的唯一标识。该码某日起在全省推行，目前已覆盖了全省4700 余</w:t>
      </w:r>
      <w:proofErr w:type="gramStart"/>
      <w:r>
        <w:rPr>
          <w:lang w:eastAsia="zh-CN"/>
        </w:rPr>
        <w:t>个</w:t>
      </w:r>
      <w:proofErr w:type="gramEnd"/>
      <w:r>
        <w:rPr>
          <w:lang w:eastAsia="zh-CN"/>
        </w:rPr>
        <w:t>执法主体以及行政许可、行政检查、行政处罚等应用环节。它包含行政行为类型码（2 位）、部门代码（9 位）、日期（6 位）、位序号（4 位）、自定义码（5 位）和校验码（1 位），是行政执法不可篡改的“身份码”。</w:t>
      </w:r>
    </w:p>
    <w:p w14:paraId="5F3EC870" w14:textId="77777777" w:rsidR="00016377" w:rsidRDefault="00000000">
      <w:pPr>
        <w:rPr>
          <w:lang w:eastAsia="zh-CN"/>
        </w:rPr>
      </w:pPr>
      <w:r>
        <w:rPr>
          <w:lang w:eastAsia="zh-CN"/>
        </w:rPr>
        <w:t>近日，H 市某景区综合行政执法队员在日常巡查过程中，发现有人在国有山林中堆放建筑垃圾。经核实，当事人违反了《城市建筑垃圾管理规定》第十五条，依规予以简易程序处罚。执法队员使用掌上执法端操作，在生成电子处罚决定书的同时，27 位数值的“行政行为码”同步产生。“当事人可以通过扫码来获取相关文书，了解自己所违反的法律法规、所受到的处罚内容及相关执法流程；执法人员扫描该码，整个案件的办理和进展情况也一目了然。”执法队王队长介绍，</w:t>
      </w:r>
      <w:proofErr w:type="gramStart"/>
      <w:r>
        <w:rPr>
          <w:lang w:eastAsia="zh-CN"/>
        </w:rPr>
        <w:t>“</w:t>
      </w:r>
      <w:proofErr w:type="gramEnd"/>
      <w:r>
        <w:rPr>
          <w:lang w:eastAsia="zh-CN"/>
        </w:rPr>
        <w:t>小到遛狗不拴绳，大到无视燃气安全隐患、污染公共环境，各类违法行为的执法都可以通过“行政行为码”快速查询、实时回溯案件办理情况，全流程相关信息明明白白。</w:t>
      </w:r>
      <w:proofErr w:type="gramStart"/>
      <w:r>
        <w:rPr>
          <w:lang w:eastAsia="zh-CN"/>
        </w:rPr>
        <w:t>”</w:t>
      </w:r>
      <w:proofErr w:type="gramEnd"/>
      <w:r>
        <w:rPr>
          <w:lang w:eastAsia="zh-CN"/>
        </w:rPr>
        <w:t>目前，Z 省已经完成了对全省相关业务主管部门和业务骨干的“行政行为码”使用专题培训。接下来，该省将</w:t>
      </w:r>
      <w:r>
        <w:rPr>
          <w:lang w:eastAsia="zh-CN"/>
        </w:rPr>
        <w:lastRenderedPageBreak/>
        <w:t>以“大综合一体化”行政执法改革、</w:t>
      </w:r>
      <w:proofErr w:type="gramStart"/>
      <w:r>
        <w:rPr>
          <w:lang w:eastAsia="zh-CN"/>
        </w:rPr>
        <w:t>整体智治现代</w:t>
      </w:r>
      <w:proofErr w:type="gramEnd"/>
      <w:r>
        <w:rPr>
          <w:lang w:eastAsia="zh-CN"/>
        </w:rPr>
        <w:t>法治政府建设等一系列重点工作为抓手，加快“行政行为码”的推广应用，努力实现行政行为赋码率、电子签章使用率、平台</w:t>
      </w:r>
      <w:proofErr w:type="gramStart"/>
      <w:r>
        <w:rPr>
          <w:lang w:eastAsia="zh-CN"/>
        </w:rPr>
        <w:t>出件率</w:t>
      </w:r>
      <w:proofErr w:type="gramEnd"/>
      <w:r>
        <w:rPr>
          <w:lang w:eastAsia="zh-CN"/>
        </w:rPr>
        <w:t xml:space="preserve">、执法线索处置率4 </w:t>
      </w:r>
      <w:proofErr w:type="gramStart"/>
      <w:r>
        <w:rPr>
          <w:lang w:eastAsia="zh-CN"/>
        </w:rPr>
        <w:t>个</w:t>
      </w:r>
      <w:proofErr w:type="gramEnd"/>
      <w:r>
        <w:rPr>
          <w:lang w:eastAsia="zh-CN"/>
        </w:rPr>
        <w:t>100％。</w:t>
      </w:r>
    </w:p>
    <w:p w14:paraId="069C66DA" w14:textId="77777777" w:rsidR="00016377" w:rsidRDefault="00000000">
      <w:pPr>
        <w:rPr>
          <w:lang w:eastAsia="zh-CN"/>
        </w:rPr>
      </w:pPr>
      <w:r>
        <w:rPr>
          <w:lang w:eastAsia="zh-CN"/>
        </w:rPr>
        <w:t>Z 大学公共政策研究院周研究员认为，“行政行为码”将行政执法所涉及的人员、行政行为及其类型、时间等全要素一律数字化、格式化、标准化，通过“一码关联”“一码查询”“一码追踪”，能有效推动执法权力行使全流程在线运行，及时预警、精准监督、风险可控、留痕可溯，让执法变得更加阳光高效。</w:t>
      </w:r>
    </w:p>
    <w:p w14:paraId="39227DD5" w14:textId="77777777" w:rsidR="00016377" w:rsidRDefault="00000000">
      <w:pPr>
        <w:pStyle w:val="MaterialLabel"/>
        <w:rPr>
          <w:lang w:eastAsia="zh-CN"/>
        </w:rPr>
      </w:pPr>
      <w:r>
        <w:rPr>
          <w:lang w:eastAsia="zh-CN"/>
        </w:rPr>
        <w:t>材料2</w:t>
      </w:r>
    </w:p>
    <w:p w14:paraId="7B42168A" w14:textId="77777777" w:rsidR="00016377" w:rsidRDefault="00000000">
      <w:pPr>
        <w:rPr>
          <w:lang w:eastAsia="zh-CN"/>
        </w:rPr>
      </w:pPr>
      <w:r>
        <w:rPr>
          <w:lang w:eastAsia="zh-CN"/>
        </w:rPr>
        <w:t>“被列入围栏车辆某A-xxxB9，经检测，超限4.71 吨，超限率15.19％。该车将通过北门桥动态检测点，请及时拦截。”某日下午，C 县综合行政执法局指挥中心的大屏幕上循环播放着一辆超载大货车的画面，还伴随着上面的语音提示，货车途经路段的电子屏上也打出了醒目的字幕。该大货车司机杨师傅看到提醒后，将车开到了指定的动态检测点，并按规定接受了处罚，处理结果随即上传到了指挥中心。“这是我县为提升货运车辆超载超限执法能力而专门研发的‘智慧交通运输管理系统’，这一系统为我们的交通执法插上了‘智慧的翅膀’。”县综合行政执法局高局长介绍。</w:t>
      </w:r>
    </w:p>
    <w:p w14:paraId="316794E2" w14:textId="77777777" w:rsidR="00016377" w:rsidRDefault="00000000">
      <w:pPr>
        <w:rPr>
          <w:lang w:eastAsia="zh-CN"/>
        </w:rPr>
      </w:pPr>
      <w:r>
        <w:rPr>
          <w:lang w:eastAsia="zh-CN"/>
        </w:rPr>
        <w:t>C 县拥有丰富的矿产砂石资源，砂石运输行业的源头监管及路面管</w:t>
      </w:r>
      <w:proofErr w:type="gramStart"/>
      <w:r>
        <w:rPr>
          <w:lang w:eastAsia="zh-CN"/>
        </w:rPr>
        <w:t>控一直</w:t>
      </w:r>
      <w:proofErr w:type="gramEnd"/>
      <w:r>
        <w:rPr>
          <w:lang w:eastAsia="zh-CN"/>
        </w:rPr>
        <w:t xml:space="preserve">是当地的“老大难”问题。去年以来，该县大力开展相关整顿，并积极探索通过科技赋能提升管理效能。“‘智慧交通运输管理系统’经政府公开招标后，由县综合行政执法局与一家科技公司共同研发。”高局长介绍，“整套系统由企业源头管理、路面卡口、不停车检测系统和静态称重系统、附件系统组成。进入我县运输砂石的车辆从源头企业装车时，就会通过磅秤形成电子运单。智慧平台管理系统能实时读取企业端的磅秤称重数据，从源头上消除超载超限行为的发生。”目前，C 县60 余家砂石企业都已接入了“智慧交通运输管理系统”，并统一安装源头数据采集系统。每辆车所载货物的品种、源头企业和车辆、驾驶员信息等，都能及时上传到平台，纳入统一管理，所有车辆出场时都会自动接受相关部门监管。如果哪辆车涉嫌超载，平台就会自动收到信息并立即预警，提醒源头企业和车辆驾驶员现场整改，达到标准后才能开始运输。对于行驶中的过路货车，平台也会通过不停车称重系统判断车辆是否存在超载超限情况。如果存在问题，沿途的3 </w:t>
      </w:r>
      <w:proofErr w:type="gramStart"/>
      <w:r>
        <w:rPr>
          <w:lang w:eastAsia="zh-CN"/>
        </w:rPr>
        <w:t>个</w:t>
      </w:r>
      <w:proofErr w:type="gramEnd"/>
      <w:r>
        <w:rPr>
          <w:lang w:eastAsia="zh-CN"/>
        </w:rPr>
        <w:t>LED 屏将会对</w:t>
      </w:r>
      <w:r>
        <w:rPr>
          <w:lang w:eastAsia="zh-CN"/>
        </w:rPr>
        <w:lastRenderedPageBreak/>
        <w:t>车辆进行复检提示，平台也会第一时间通过语音和</w:t>
      </w:r>
      <w:proofErr w:type="gramStart"/>
      <w:r>
        <w:rPr>
          <w:lang w:eastAsia="zh-CN"/>
        </w:rPr>
        <w:t>弹窗发出</w:t>
      </w:r>
      <w:proofErr w:type="gramEnd"/>
      <w:r>
        <w:rPr>
          <w:lang w:eastAsia="zh-CN"/>
        </w:rPr>
        <w:t>提示，相关执法人员的手机App 都会收到通知，快速锁定车辆信息，在检测点进行复查。货运驾驶员们纷纷表示：“以前遇到抽查时，一等就是很长时间，耽误事儿。现在不一样了，什么都是自动的，节约了时间，多跑一趟就是收入啊！”“这个系统让驾驶员从‘我想超’变为‘不敢超、不愿超’。”高局长说。</w:t>
      </w:r>
    </w:p>
    <w:p w14:paraId="6DC7798A" w14:textId="77777777" w:rsidR="00016377" w:rsidRDefault="00000000">
      <w:pPr>
        <w:pStyle w:val="MaterialLabel"/>
        <w:rPr>
          <w:lang w:eastAsia="zh-CN"/>
        </w:rPr>
      </w:pPr>
      <w:r>
        <w:rPr>
          <w:lang w:eastAsia="zh-CN"/>
        </w:rPr>
        <w:t>材料3</w:t>
      </w:r>
    </w:p>
    <w:p w14:paraId="188EA25D" w14:textId="77777777" w:rsidR="00016377" w:rsidRDefault="00000000">
      <w:pPr>
        <w:rPr>
          <w:lang w:eastAsia="zh-CN"/>
        </w:rPr>
      </w:pPr>
      <w:r>
        <w:rPr>
          <w:lang w:eastAsia="zh-CN"/>
        </w:rPr>
        <w:t>今年元宵节前后，蒙蒙细雨裹挟着丝丝春寒。夜色下的N 市夫子庙灯火璀璨，美轮美奂的秦淮灯会让这里成为最具年味的地方；人流</w:t>
      </w:r>
      <w:proofErr w:type="gramStart"/>
      <w:r>
        <w:rPr>
          <w:lang w:eastAsia="zh-CN"/>
        </w:rPr>
        <w:t>如织让夫子庙</w:t>
      </w:r>
      <w:proofErr w:type="gramEnd"/>
      <w:r>
        <w:rPr>
          <w:lang w:eastAsia="zh-CN"/>
        </w:rPr>
        <w:t>地区也成为春节期间全国热度最高的5A 级景区之一。据悉，灯会期间夫子庙地区未发生重大刑事、治安案件，未发生踩踏事故，社会治安秩序良好。这其中，警方借用互联网、大数据技术进行严格防控发挥了特殊的作用。启用人群聚集热力图检测分析预判，是秦淮灯会安保的一大特色。据市公安局科信处研发中心李主任介绍，N 市警方运用最新技术，通过与互联网企业、通讯运营商的合作以及对空间位置信息的聚类分析和挖掘，对灯会核心景区等重点部位人群密度进行实时监测。“我们根据设定的临界值和数据模型计算出人群分布密度，配以不同颜色进行标示，形成人群聚集热力图，颜色越深代表人员越集中、颜色越浅代表人员越稀疏。警方可以据此准确把握治安动态，实现对重点地区防拥挤、防踩踏及区域人员流入流出等情况的综合</w:t>
      </w:r>
      <w:proofErr w:type="gramStart"/>
      <w:r>
        <w:rPr>
          <w:lang w:eastAsia="zh-CN"/>
        </w:rPr>
        <w:t>研</w:t>
      </w:r>
      <w:proofErr w:type="gramEnd"/>
      <w:r>
        <w:rPr>
          <w:lang w:eastAsia="zh-CN"/>
        </w:rPr>
        <w:t>判，为安保指挥、决策提供科学依据。”李主任说。</w:t>
      </w:r>
    </w:p>
    <w:p w14:paraId="32F78DBF" w14:textId="77777777" w:rsidR="00016377" w:rsidRDefault="00000000">
      <w:pPr>
        <w:rPr>
          <w:lang w:eastAsia="zh-CN"/>
        </w:rPr>
      </w:pPr>
      <w:r>
        <w:rPr>
          <w:lang w:eastAsia="zh-CN"/>
        </w:rPr>
        <w:t>“智能警务”助阵秦淮灯会安保，手段远不止此。科信部门还创新技术手段，利用5G 高清无线</w:t>
      </w:r>
      <w:proofErr w:type="gramStart"/>
      <w:r>
        <w:rPr>
          <w:lang w:eastAsia="zh-CN"/>
        </w:rPr>
        <w:t>图传对</w:t>
      </w:r>
      <w:proofErr w:type="gramEnd"/>
      <w:r>
        <w:rPr>
          <w:lang w:eastAsia="zh-CN"/>
        </w:rPr>
        <w:t>灯会景区开展“视频巡逻”，使现场高清视频能够及时回传至安保指挥部，有效弥补了固定监控难以完全实现“无死角全覆盖”的缺陷。</w:t>
      </w:r>
    </w:p>
    <w:p w14:paraId="5E05A88F" w14:textId="77777777" w:rsidR="00016377" w:rsidRDefault="00000000">
      <w:pPr>
        <w:rPr>
          <w:lang w:eastAsia="zh-CN"/>
        </w:rPr>
      </w:pPr>
      <w:r>
        <w:rPr>
          <w:lang w:eastAsia="zh-CN"/>
        </w:rPr>
        <w:t>针对灯会中儿童走失、游客走散较多的情况，警方建立起具有开放式景区特色的“防走失系统”。据了解，该系统主要由寻人</w:t>
      </w:r>
      <w:proofErr w:type="gramStart"/>
      <w:r>
        <w:rPr>
          <w:lang w:eastAsia="zh-CN"/>
        </w:rPr>
        <w:t>微信群</w:t>
      </w:r>
      <w:proofErr w:type="gramEnd"/>
      <w:r>
        <w:rPr>
          <w:lang w:eastAsia="zh-CN"/>
        </w:rPr>
        <w:t>、寻人点、单兵组、寻人广播、智慧夫子庙大屏五大元素构成。元宵节当天下午，位于夫子庙广场附近的单兵小组发现一名五六岁的走失女孩，特警借用该系统，没几分钟就帮助孩子找到了家人。</w:t>
      </w:r>
    </w:p>
    <w:p w14:paraId="1A205D6E" w14:textId="77777777" w:rsidR="00016377" w:rsidRDefault="00000000">
      <w:pPr>
        <w:pStyle w:val="MaterialLabel"/>
        <w:rPr>
          <w:lang w:eastAsia="zh-CN"/>
        </w:rPr>
      </w:pPr>
      <w:r>
        <w:rPr>
          <w:lang w:eastAsia="zh-CN"/>
        </w:rPr>
        <w:t>材料4</w:t>
      </w:r>
    </w:p>
    <w:p w14:paraId="66ACF284" w14:textId="77777777" w:rsidR="00016377" w:rsidRDefault="00000000">
      <w:pPr>
        <w:rPr>
          <w:lang w:eastAsia="zh-CN"/>
        </w:rPr>
      </w:pPr>
      <w:r>
        <w:rPr>
          <w:lang w:eastAsia="zh-CN"/>
        </w:rPr>
        <w:t>“最强辅助AI 来了，感觉不是一个人在战斗！”“AI 小秘书”已经成为S 市环境执法总队的执法神器。</w:t>
      </w:r>
    </w:p>
    <w:p w14:paraId="13E09C94" w14:textId="77777777" w:rsidR="00016377" w:rsidRDefault="00000000">
      <w:pPr>
        <w:rPr>
          <w:lang w:eastAsia="zh-CN"/>
        </w:rPr>
      </w:pPr>
      <w:r>
        <w:rPr>
          <w:lang w:eastAsia="zh-CN"/>
        </w:rPr>
        <w:lastRenderedPageBreak/>
        <w:t>“您已到达A 科技公司附近，该公司技术项目环评报告表于2021 年1 月批复，近两年共有5 次现场检查，曾发现危废管理不当等问题，通过大数据分析，该企业在线监测疑似存在篡改量程上限的风险……”日前，S 市环境执法总队</w:t>
      </w:r>
      <w:proofErr w:type="gramStart"/>
      <w:r>
        <w:rPr>
          <w:lang w:eastAsia="zh-CN"/>
        </w:rPr>
        <w:t>一</w:t>
      </w:r>
      <w:proofErr w:type="gramEnd"/>
      <w:r>
        <w:rPr>
          <w:lang w:eastAsia="zh-CN"/>
        </w:rPr>
        <w:t>大队俞队长带着执法队员开展了一次执法行动。刚到达目的地，他们随身携带的执法专用手机上，“AI 小秘书”就发出提示，被检查对象相关检查情况的信息</w:t>
      </w:r>
      <w:proofErr w:type="gramStart"/>
      <w:r>
        <w:rPr>
          <w:lang w:eastAsia="zh-CN"/>
        </w:rPr>
        <w:t>弹窗立即</w:t>
      </w:r>
      <w:proofErr w:type="gramEnd"/>
      <w:r>
        <w:rPr>
          <w:lang w:eastAsia="zh-CN"/>
        </w:rPr>
        <w:t>跳了出来。</w:t>
      </w:r>
    </w:p>
    <w:p w14:paraId="2AE39F73" w14:textId="77777777" w:rsidR="00016377" w:rsidRDefault="00000000">
      <w:pPr>
        <w:rPr>
          <w:lang w:eastAsia="zh-CN"/>
        </w:rPr>
      </w:pPr>
      <w:r>
        <w:rPr>
          <w:lang w:eastAsia="zh-CN"/>
        </w:rPr>
        <w:t>“AI 小秘书”是S 市环境执法总队将AI 大模型与环境执法工作相融合，开发打造的专门用于生态环境移动执法的智慧助手。这次执法行动中用到的就是其中的企业信息协查功能，这一功能整合了环评审批、排污许可、自动监控、固</w:t>
      </w:r>
      <w:proofErr w:type="gramStart"/>
      <w:r>
        <w:rPr>
          <w:lang w:eastAsia="zh-CN"/>
        </w:rPr>
        <w:t>废危废</w:t>
      </w:r>
      <w:proofErr w:type="gramEnd"/>
      <w:r>
        <w:rPr>
          <w:lang w:eastAsia="zh-CN"/>
        </w:rPr>
        <w:t>处置、执法检查、行政处罚等污染源全生命周期的所有数据，向执法人员提供结构化和非结构化文档数据解读、智能推送及信息查询等服务。</w:t>
      </w:r>
    </w:p>
    <w:p w14:paraId="7968D5C4" w14:textId="77777777" w:rsidR="00016377" w:rsidRDefault="00000000">
      <w:pPr>
        <w:rPr>
          <w:lang w:eastAsia="zh-CN"/>
        </w:rPr>
      </w:pPr>
      <w:r>
        <w:rPr>
          <w:lang w:eastAsia="zh-CN"/>
        </w:rPr>
        <w:t>“以往执法时要先去查阅环评、排污许可证等纸质文件，资料携带和查阅不方便。现场检查费时费力。现在，环评材料、许可副本等所有信息数据已经整合在‘AI 小秘书’这个移动执法App 上，执法人员借助企业信息数据助手可以提前预习，也可边走边看，边问边查。”赵队长介绍说，他们切切实实地感受到“AI 小秘书”极大地提高了日常执法工作的效率。根据系统提示完成现场检查后，赵队长在专用手机上轻轻点了几下，一份执法文案已经形成并上传完毕。原来，他使用了“AI 小秘书”的另外一个功能——“报告助手”，也就是执法文书的自动生成功能。执法人员只要录入检查过程、发现的问题等信息，系统就会结合企业档案信息，自动生成高质量的执法文书文本，有效地保证了执法记录的规范性和准确性。“AI 小秘书”还是执法人员学习、运用政策法规的好帮手。它整合了海量政策文件、技术规范、行业标准、环境违法案由、裁量基准及典型案例数据。利用AI 大模型能力进行环保领域行业模拟训练，提供环境执法领域专业知识问答支持，执法人员对于现场发现的违法行为适用何种法条不确定时，只需提问，就能得到精准的违法和处罚依据及典型案例参考，为环境违法案件的精准查处提供可靠的支撑。</w:t>
      </w:r>
    </w:p>
    <w:p w14:paraId="45DDBBFC" w14:textId="77777777" w:rsidR="00016377" w:rsidRDefault="00000000">
      <w:pPr>
        <w:pStyle w:val="MaterialLabel"/>
        <w:rPr>
          <w:lang w:eastAsia="zh-CN"/>
        </w:rPr>
      </w:pPr>
      <w:r>
        <w:rPr>
          <w:lang w:eastAsia="zh-CN"/>
        </w:rPr>
        <w:t>材料5</w:t>
      </w:r>
    </w:p>
    <w:p w14:paraId="66818F15" w14:textId="77777777" w:rsidR="00016377" w:rsidRDefault="00000000">
      <w:pPr>
        <w:rPr>
          <w:lang w:eastAsia="zh-CN"/>
        </w:rPr>
      </w:pPr>
      <w:r>
        <w:rPr>
          <w:lang w:eastAsia="zh-CN"/>
        </w:rPr>
        <w:t>“心里的疙瘩解开了，罚款也及时缴清了，我以后一定吸取教训，规规矩矩做生意。”近日，G 省J 市检察院检察官对客运经营者老韩有关案件办结情况进行电话回访时，老韩诚恳地说。</w:t>
      </w:r>
    </w:p>
    <w:p w14:paraId="135AFEFC" w14:textId="77777777" w:rsidR="00016377" w:rsidRDefault="00000000">
      <w:pPr>
        <w:rPr>
          <w:lang w:eastAsia="zh-CN"/>
        </w:rPr>
      </w:pPr>
      <w:r>
        <w:rPr>
          <w:lang w:eastAsia="zh-CN"/>
        </w:rPr>
        <w:t>某年某月，老韩在未取得道路旅客运输经营许可的情况下，驾驶面包车载客运营，被J 市交通运输执法部门查获，次年，被处以3.3 万元罚款。面对高额罚款，他后悔莫及。后来，在与其他有</w:t>
      </w:r>
      <w:r>
        <w:rPr>
          <w:lang w:eastAsia="zh-CN"/>
        </w:rPr>
        <w:lastRenderedPageBreak/>
        <w:t>相同违法行为的人交流时，老韩得知他们的罚款均在1 万元左右，非常不服气，于是拒绝缴纳罚款，后被行政机关申请法院强制执行。</w:t>
      </w:r>
    </w:p>
    <w:p w14:paraId="24F4C1AC" w14:textId="77777777" w:rsidR="00016377" w:rsidRDefault="00000000">
      <w:pPr>
        <w:rPr>
          <w:lang w:eastAsia="zh-CN"/>
        </w:rPr>
      </w:pPr>
      <w:r>
        <w:rPr>
          <w:lang w:eastAsia="zh-CN"/>
        </w:rPr>
        <w:t>“都是一样的违法行为，凭什么罚别人1 万元，罚我3 万多元，这太不公平了！”因不服法院强制执行裁定，老韩向J 市检察院申请监督。J 市检察院审查后认为，该案处罚金额偏高，存在显失公平的情形。从妥善化解该案争议出发，经听证评议和综合</w:t>
      </w:r>
      <w:proofErr w:type="gramStart"/>
      <w:r>
        <w:rPr>
          <w:lang w:eastAsia="zh-CN"/>
        </w:rPr>
        <w:t>研</w:t>
      </w:r>
      <w:proofErr w:type="gramEnd"/>
      <w:r>
        <w:rPr>
          <w:lang w:eastAsia="zh-CN"/>
        </w:rPr>
        <w:t>判，市检察院建议行政机关与当事人达成执行和解协议。市交通运输执法部门表示将查明案情，据实判定处罚金额。在对该案的深入调查中发现，经办人沈某因曾被当事人辱骂而心存芥蒂，于是钻了不同时上下层级有关文件之间的漏洞，有意加重了处罚。该部门进行专题研究，最终</w:t>
      </w:r>
      <w:proofErr w:type="gramStart"/>
      <w:r>
        <w:rPr>
          <w:lang w:eastAsia="zh-CN"/>
        </w:rPr>
        <w:t>作出</w:t>
      </w:r>
      <w:proofErr w:type="gramEnd"/>
      <w:r>
        <w:rPr>
          <w:lang w:eastAsia="zh-CN"/>
        </w:rPr>
        <w:t>处罚1 万元的决定，并对沈某及相关人员进行了严肃的组织处理。</w:t>
      </w:r>
    </w:p>
    <w:p w14:paraId="5CB698D5" w14:textId="77777777" w:rsidR="00016377" w:rsidRDefault="00000000">
      <w:pPr>
        <w:rPr>
          <w:lang w:eastAsia="zh-CN"/>
        </w:rPr>
      </w:pPr>
      <w:r>
        <w:rPr>
          <w:lang w:eastAsia="zh-CN"/>
        </w:rPr>
        <w:t>“此案在执法实践中具有一定的代表性。”G 省社科院法学研究所何研究员有感而发，“虽然行政裁量权是法律赋予执法者的权力，行政机关在其职权范围内，基于法理或事理做出行政处罚，可在法定处罚幅度内进行选择。但在实践中，个别执法机关、执法人员将行政裁量权视为‘如意棒’，使用时随心所欲，甚至与利益挂钩，一旦缺乏有力监督，行政裁量就有可能变成自我裁决，于是该严不严、该宽不宽、畸轻畸重、类案不同罚，以致行政相对人不能信服，多有怨言。”</w:t>
      </w:r>
    </w:p>
    <w:p w14:paraId="641209CE" w14:textId="77777777" w:rsidR="00016377" w:rsidRDefault="00000000">
      <w:pPr>
        <w:rPr>
          <w:lang w:eastAsia="zh-CN"/>
        </w:rPr>
      </w:pPr>
      <w:r>
        <w:rPr>
          <w:lang w:eastAsia="zh-CN"/>
        </w:rPr>
        <w:t>“我们坚决支持处理‘害群之马’，但是正常执法过程中，其实我们也有苦衷。”市交通运输局法制科秦科长说，“我们执法中用到不少涉及行政裁量权规范的文件，有的仅仅规定由有执法权的机关予以行政处罚，而处罚种类与幅度却没有明确说明；有的尽管规定了一系列的处罚种类，但这些处罚种类的选择权却完全交由执法机关；有的规定了具体处罚种类及相应幅度，但处罚幅度过于宽泛；有的以情节严重、情节特别严重作为细分处罚幅度的依据，但对于情节如何定性又缺乏必要的例示或指引……所以，实施中容易出现这样或那样的问题。当然，我们首先应该刀刃向内，从严要求自己。”</w:t>
      </w:r>
    </w:p>
    <w:p w14:paraId="230F094A" w14:textId="77777777" w:rsidR="00016377" w:rsidRDefault="00000000">
      <w:pPr>
        <w:rPr>
          <w:lang w:eastAsia="zh-CN"/>
        </w:rPr>
      </w:pPr>
      <w:r>
        <w:rPr>
          <w:lang w:eastAsia="zh-CN"/>
        </w:rPr>
        <w:t>“我们应该深刻吸取教训，杜绝执法不公、任性执法。”在J 市交通运输行政执法整顿工作大会上，市交通运输局张局长语气坚定。他说，“近期，我省积极贯彻落实国务院《关于进一步规范行政裁量权基准制定和管理工作的意见》精神，率先出台了《G 省行政裁量权基准制定和管理办法》。省交通运输部门结合本行业实际，对原则性规定以及具有一定弹性的执法权限、裁量幅度</w:t>
      </w:r>
      <w:r>
        <w:rPr>
          <w:lang w:eastAsia="zh-CN"/>
        </w:rPr>
        <w:lastRenderedPageBreak/>
        <w:t>等进行了细化量化，颁行了具体执法尺度和标准，已向社会公布，让行政执法活动接受监督和评议。”</w:t>
      </w:r>
    </w:p>
    <w:p w14:paraId="12E4337A" w14:textId="77777777" w:rsidR="00016377" w:rsidRDefault="00000000">
      <w:pPr>
        <w:rPr>
          <w:lang w:eastAsia="zh-CN"/>
        </w:rPr>
      </w:pPr>
      <w:r>
        <w:rPr>
          <w:lang w:eastAsia="zh-CN"/>
        </w:rPr>
        <w:t>“最近，我们作为第三方，受托对J 市交通运输系统行政执法情况随机开展问卷调查，结果显示社会评价满意率达到98.4％。以前，同样的违法行为，同样的法律条款，在这里罚1000元，在那里可能就罚500 元；现在，逐步建立健全并严格落实行政裁量权基准制度，最大限度地避免‘类案不同罚’，值得点赞。”何研究员说，“使用‘如意棒’时不忘还有‘紧箍咒’，行政裁量才能宽严相济、令人信服。”</w:t>
      </w:r>
    </w:p>
    <w:p w14:paraId="57978FC2" w14:textId="77777777" w:rsidR="00016377" w:rsidRDefault="00000000">
      <w:pPr>
        <w:pStyle w:val="MaterialLabel"/>
        <w:rPr>
          <w:lang w:eastAsia="zh-CN"/>
        </w:rPr>
      </w:pPr>
      <w:r>
        <w:rPr>
          <w:lang w:eastAsia="zh-CN"/>
        </w:rPr>
        <w:t>材料6</w:t>
      </w:r>
    </w:p>
    <w:p w14:paraId="6C72E768" w14:textId="77777777" w:rsidR="00016377" w:rsidRDefault="00000000">
      <w:pPr>
        <w:rPr>
          <w:lang w:eastAsia="zh-CN"/>
        </w:rPr>
      </w:pPr>
      <w:r>
        <w:rPr>
          <w:lang w:eastAsia="zh-CN"/>
        </w:rPr>
        <w:t>近年来，随着电商活动的日益火爆，在直播间购物正成为广大消费者的一个重要选择。然而，这背后也暗藏风险。今年“双11”期间，中消协利用互联网舆情监测系统，对10 月20 日-11 月13 日期间的消费维</w:t>
      </w:r>
      <w:proofErr w:type="gramStart"/>
      <w:r>
        <w:rPr>
          <w:lang w:eastAsia="zh-CN"/>
        </w:rPr>
        <w:t>权情况</w:t>
      </w:r>
      <w:proofErr w:type="gramEnd"/>
      <w:r>
        <w:rPr>
          <w:lang w:eastAsia="zh-CN"/>
        </w:rPr>
        <w:t>进行了网络大数据舆情分析。监测期内，共收集到“直播销售”负面信息50.9 万条。“从监测数据看，以往大家熟知的‘规则难倒尾款人’‘套路渐欲迷人眼’等乱象有所改善，消费者对电商平台简化促销规则、提升消费体验的评价总体趋向正向，但一些经营户的诚信意识还比较淡薄，一些平台在提升消费者满意度和获得感方面做得还不够。”中消协相关负责人介绍说。</w:t>
      </w:r>
    </w:p>
    <w:p w14:paraId="0F246A22" w14:textId="77777777" w:rsidR="00016377" w:rsidRDefault="00000000">
      <w:pPr>
        <w:rPr>
          <w:lang w:eastAsia="zh-CN"/>
        </w:rPr>
      </w:pPr>
      <w:r>
        <w:rPr>
          <w:lang w:eastAsia="zh-CN"/>
        </w:rPr>
        <w:t>近日，为以案释法，震慑不法商家，规范经营行为，切实维护消费者的合法权益，D 市市场监管局公布了一批直播带</w:t>
      </w:r>
      <w:proofErr w:type="gramStart"/>
      <w:r>
        <w:rPr>
          <w:lang w:eastAsia="zh-CN"/>
        </w:rPr>
        <w:t>货违法</w:t>
      </w:r>
      <w:proofErr w:type="gramEnd"/>
      <w:r>
        <w:rPr>
          <w:lang w:eastAsia="zh-CN"/>
        </w:rPr>
        <w:t>违规典型案例：</w:t>
      </w:r>
    </w:p>
    <w:p w14:paraId="03085CD1" w14:textId="77777777" w:rsidR="00016377" w:rsidRDefault="00000000">
      <w:pPr>
        <w:rPr>
          <w:lang w:eastAsia="zh-CN"/>
        </w:rPr>
      </w:pPr>
      <w:r>
        <w:rPr>
          <w:lang w:eastAsia="zh-CN"/>
        </w:rPr>
        <w:t>案例1 以超低价销售多款假冒知名品牌服装</w:t>
      </w:r>
    </w:p>
    <w:p w14:paraId="72DD75D2" w14:textId="77777777" w:rsidR="00016377" w:rsidRDefault="00000000">
      <w:pPr>
        <w:rPr>
          <w:lang w:eastAsia="zh-CN"/>
        </w:rPr>
      </w:pPr>
      <w:r>
        <w:rPr>
          <w:lang w:eastAsia="zh-CN"/>
        </w:rPr>
        <w:t>某月，T 区市场监管局依据监测线索，会同公安机关对B 服装有限公司突击执法检查。经查，当事人在直播带货中以超低价销售多款知名品牌服装，价格仅为数十元，而官方正品最低价格也要近千元。现场查获侵权服装59 件，根据直播销量初步计算当事人非法经营额约5.5万元，当事人已涉嫌构成“销售假冒注册商标的商品”罪。</w:t>
      </w:r>
    </w:p>
    <w:p w14:paraId="34FDE677" w14:textId="77777777" w:rsidR="00016377" w:rsidRDefault="00000000">
      <w:pPr>
        <w:rPr>
          <w:lang w:eastAsia="zh-CN"/>
        </w:rPr>
      </w:pPr>
      <w:r>
        <w:rPr>
          <w:lang w:eastAsia="zh-CN"/>
        </w:rPr>
        <w:t>案例2 直播</w:t>
      </w:r>
      <w:proofErr w:type="gramStart"/>
      <w:r>
        <w:rPr>
          <w:lang w:eastAsia="zh-CN"/>
        </w:rPr>
        <w:t>间背景</w:t>
      </w:r>
      <w:proofErr w:type="gramEnd"/>
      <w:r>
        <w:rPr>
          <w:lang w:eastAsia="zh-CN"/>
        </w:rPr>
        <w:t>标示“专</w:t>
      </w:r>
      <w:proofErr w:type="gramStart"/>
      <w:r>
        <w:rPr>
          <w:lang w:eastAsia="zh-CN"/>
        </w:rPr>
        <w:t>研</w:t>
      </w:r>
      <w:proofErr w:type="gramEnd"/>
      <w:r>
        <w:rPr>
          <w:lang w:eastAsia="zh-CN"/>
        </w:rPr>
        <w:t>抗老”构成虚假宣传</w:t>
      </w:r>
    </w:p>
    <w:p w14:paraId="0B7F204D" w14:textId="77777777" w:rsidR="00016377" w:rsidRDefault="00000000">
      <w:pPr>
        <w:rPr>
          <w:lang w:eastAsia="zh-CN"/>
        </w:rPr>
      </w:pPr>
      <w:r>
        <w:rPr>
          <w:lang w:eastAsia="zh-CN"/>
        </w:rPr>
        <w:t>某月，M 区市场监管局依据举报线索，对C 护肤品有限公司虚假宣传行为立案调查。经查，当事人在某平台直播间推荐、销售化妆品时，直播背景中标示了“专</w:t>
      </w:r>
      <w:proofErr w:type="gramStart"/>
      <w:r>
        <w:rPr>
          <w:lang w:eastAsia="zh-CN"/>
        </w:rPr>
        <w:t>研</w:t>
      </w:r>
      <w:proofErr w:type="gramEnd"/>
      <w:r>
        <w:rPr>
          <w:lang w:eastAsia="zh-CN"/>
        </w:rPr>
        <w:t>抗老”等字样。另外，当事人</w:t>
      </w:r>
      <w:r>
        <w:rPr>
          <w:lang w:eastAsia="zh-CN"/>
        </w:rPr>
        <w:lastRenderedPageBreak/>
        <w:t>在某平台旗舰店主页面及23 款产品陈列背景上宣称“专</w:t>
      </w:r>
      <w:proofErr w:type="gramStart"/>
      <w:r>
        <w:rPr>
          <w:lang w:eastAsia="zh-CN"/>
        </w:rPr>
        <w:t>研</w:t>
      </w:r>
      <w:proofErr w:type="gramEnd"/>
      <w:r>
        <w:rPr>
          <w:lang w:eastAsia="zh-CN"/>
        </w:rPr>
        <w:t>抗老”。经查明，上述化妆品均无抗老功能，当事人存在虚假宣传的违法行为。</w:t>
      </w:r>
    </w:p>
    <w:p w14:paraId="2706DEE0" w14:textId="77777777" w:rsidR="00016377" w:rsidRDefault="00000000">
      <w:pPr>
        <w:rPr>
          <w:lang w:eastAsia="zh-CN"/>
        </w:rPr>
      </w:pPr>
      <w:r>
        <w:rPr>
          <w:lang w:eastAsia="zh-CN"/>
        </w:rPr>
        <w:t>案例3 相互串通以虚假价格差诱骗消费者</w:t>
      </w:r>
    </w:p>
    <w:p w14:paraId="4DA0F3FE" w14:textId="77777777" w:rsidR="00016377" w:rsidRDefault="00000000">
      <w:pPr>
        <w:rPr>
          <w:lang w:eastAsia="zh-CN"/>
        </w:rPr>
      </w:pPr>
      <w:r>
        <w:rPr>
          <w:lang w:eastAsia="zh-CN"/>
        </w:rPr>
        <w:t>某月，D 市市场监管局根据相关线索，对该市F 文化传媒有限公司和E 电子商务有限公司共同价格欺诈行为立案调查。经查，F 文化传媒有限公司主播在直播期间，以E 电子商务有限公司在某平台同</w:t>
      </w:r>
      <w:proofErr w:type="gramStart"/>
      <w:r>
        <w:rPr>
          <w:lang w:eastAsia="zh-CN"/>
        </w:rPr>
        <w:t>款商品</w:t>
      </w:r>
      <w:proofErr w:type="gramEnd"/>
      <w:r>
        <w:rPr>
          <w:lang w:eastAsia="zh-CN"/>
        </w:rPr>
        <w:t>的页面展示价作为比较价格进行宣传。另查，两公司商定在不同平台上架同一商品，并标示相差悬殊的价格，供直播带货比价使用。执法人员表示，这种通过虚假折价或者价格比较的手段，诱骗消费者与其交易的行为，严重侵犯了消费者的合法权益。该行为构成价格欺诈，两公司为共同违法主体。</w:t>
      </w:r>
    </w:p>
    <w:p w14:paraId="32BD2F17" w14:textId="77777777" w:rsidR="00016377" w:rsidRDefault="00000000">
      <w:pPr>
        <w:rPr>
          <w:lang w:eastAsia="zh-CN"/>
        </w:rPr>
      </w:pPr>
      <w:r>
        <w:rPr>
          <w:lang w:eastAsia="zh-CN"/>
        </w:rPr>
        <w:t>案例4 以虚假信息制造紧张销售氛围</w:t>
      </w:r>
    </w:p>
    <w:p w14:paraId="1EC45AB3" w14:textId="77777777" w:rsidR="00016377" w:rsidRDefault="00000000">
      <w:pPr>
        <w:rPr>
          <w:lang w:eastAsia="zh-CN"/>
        </w:rPr>
      </w:pPr>
      <w:r>
        <w:rPr>
          <w:lang w:eastAsia="zh-CN"/>
        </w:rPr>
        <w:t>某月，T 区市场监管局根据相关线索，对K 厨具有限公司虚假宣传和价格欺诈行为立案调查。经查，当事人在直播销售商品时，主播重复利用“大礼包还剩最后几单现货”“大礼包马上没有了”等宣传话术，在直播间内传递赠品“大礼包”所剩不多的不实信息，诱导消费者下单购买。同时，当事人在直播中传递亏本让利的虚假信息。执法机关依据相关规定，责令当事人停止违法行为。</w:t>
      </w:r>
    </w:p>
    <w:p w14:paraId="6DD85A98" w14:textId="77777777" w:rsidR="00016377" w:rsidRDefault="00000000">
      <w:pPr>
        <w:rPr>
          <w:lang w:eastAsia="zh-CN"/>
        </w:rPr>
      </w:pPr>
      <w:r>
        <w:rPr>
          <w:lang w:eastAsia="zh-CN"/>
        </w:rPr>
        <w:t>D 市市场监管局还对未成年人和医疗机构工作人员违规参与网络直播带货、直播带货时对商品或服务附加虚假的明星信息等问题进行了通报。</w:t>
      </w:r>
    </w:p>
    <w:p w14:paraId="201863B2" w14:textId="77777777" w:rsidR="00016377" w:rsidRDefault="00000000">
      <w:pPr>
        <w:rPr>
          <w:lang w:eastAsia="zh-CN"/>
        </w:rPr>
      </w:pPr>
      <w:r>
        <w:rPr>
          <w:lang w:eastAsia="zh-CN"/>
        </w:rPr>
        <w:t>“依法监管带货直播，正当时。”相关行业专家指出，随着直播带货的日益盛行，“泥沙俱下”的现象屡见不鲜，消费者在直播中处于被动接受的地位，如果主播利用自己的影响力进行虚假宣传，不仅会误导消费者、造成损失，甚至还可能产生违背公序良俗、与社会主义核心价值观相背离的严重问题。</w:t>
      </w:r>
    </w:p>
    <w:p w14:paraId="62B55B7C" w14:textId="77777777" w:rsidR="00016377" w:rsidRDefault="00000000">
      <w:pPr>
        <w:rPr>
          <w:lang w:eastAsia="zh-CN"/>
        </w:rPr>
      </w:pPr>
      <w:r>
        <w:rPr>
          <w:lang w:eastAsia="zh-CN"/>
        </w:rPr>
        <w:t>“针对直播带货这样的新模式、新业态，市场监管部门将着力加强相关工作，”D 市市场监管局曹局长介绍说，“为规范网络直播经营行为、引导直播从业人员自律，我们将加大对相关法规政策的宣传力度；对屡屡出现问题的，将通过约谈、责令改正等方式督促其整改落实；对明显违法违规或损害消费者权益的，将依法严厉处罚。”曹局长表示，广大网民和社会各界如发现网络直播营销中的违法线索，可以向市各级市场监管部门反映或拨打12315 进行举报。</w:t>
      </w:r>
    </w:p>
    <w:p w14:paraId="62838A3F" w14:textId="77777777" w:rsidR="00016377" w:rsidRDefault="00000000">
      <w:pPr>
        <w:pStyle w:val="MaterialLabel"/>
        <w:rPr>
          <w:lang w:eastAsia="zh-CN"/>
        </w:rPr>
      </w:pPr>
      <w:r>
        <w:rPr>
          <w:lang w:eastAsia="zh-CN"/>
        </w:rPr>
        <w:lastRenderedPageBreak/>
        <w:t>材料7</w:t>
      </w:r>
    </w:p>
    <w:p w14:paraId="6B5B89CC" w14:textId="77777777" w:rsidR="00016377" w:rsidRDefault="00000000">
      <w:pPr>
        <w:rPr>
          <w:lang w:eastAsia="zh-CN"/>
        </w:rPr>
      </w:pPr>
      <w:r>
        <w:rPr>
          <w:lang w:eastAsia="zh-CN"/>
        </w:rPr>
        <w:t xml:space="preserve">2023 年8 月9 日，国务院办公厅印发《提升行政执法质量三年行动计划（2023-2025 年）》，围绕6 </w:t>
      </w:r>
      <w:proofErr w:type="gramStart"/>
      <w:r>
        <w:rPr>
          <w:lang w:eastAsia="zh-CN"/>
        </w:rPr>
        <w:t>个</w:t>
      </w:r>
      <w:proofErr w:type="gramEnd"/>
      <w:r>
        <w:rPr>
          <w:lang w:eastAsia="zh-CN"/>
        </w:rPr>
        <w:t>方面的重点任务，提出了17 项具体工作举措。谈《行动计划》要求，到2025 年底，行政执法突出问题得到有效整治，行政执法工作体系进一步完善，行政执法队伍素质明显提升，行政执法监督机制和能力建设切实强化，行政执法信息化、数字化水平进一步提升，行政执法质量和效能显著提高。</w:t>
      </w:r>
    </w:p>
    <w:p w14:paraId="31C23B11" w14:textId="77777777" w:rsidR="00016377" w:rsidRDefault="00000000">
      <w:pPr>
        <w:rPr>
          <w:lang w:eastAsia="zh-CN"/>
        </w:rPr>
      </w:pPr>
      <w:r>
        <w:rPr>
          <w:lang w:eastAsia="zh-CN"/>
        </w:rPr>
        <w:t>作为法治政府建设各环节的重中之重，行政执法的质量和效能历来备受各界关注。行政执法一头连着各级政府，一头连着群众切身利益，每一次执法本身，都关乎人民群众对党和政府的信任、对我国法治建设的信心，行政执法是法治政府建设的“最后一公里”。空中侦查的“隐形翅膀”、地面监管的“火眼金睛”、案情</w:t>
      </w:r>
      <w:proofErr w:type="gramStart"/>
      <w:r>
        <w:rPr>
          <w:lang w:eastAsia="zh-CN"/>
        </w:rPr>
        <w:t>研</w:t>
      </w:r>
      <w:proofErr w:type="gramEnd"/>
      <w:r>
        <w:rPr>
          <w:lang w:eastAsia="zh-CN"/>
        </w:rPr>
        <w:t>判的“最强大脑”……“最后一公里”上层出不穷的“新景观”标志着综合行政执法工作迈入了“智”时代，以科技赋能提升执法工作效能和监管水平，是新时代行政执法工作的显著变化，也是行政执法工作未来发展的大势所趋。只有在建立健全行政执法机构运行规范、进一步提升执法人员全面素质的基础上，用智慧给执法“加分”，以创新促执法“乘效”，才能让行政执法为人民群众的幸福生活保驾，为经济社会的高质量发展护航。</w:t>
      </w:r>
    </w:p>
    <w:p w14:paraId="0360BAA5" w14:textId="77777777" w:rsidR="00016377" w:rsidRDefault="00000000">
      <w:pPr>
        <w:pStyle w:val="31"/>
        <w:rPr>
          <w:lang w:eastAsia="zh-CN"/>
        </w:rPr>
      </w:pPr>
      <w:r>
        <w:rPr>
          <w:lang w:eastAsia="zh-CN"/>
        </w:rPr>
        <w:t>参考答案</w:t>
      </w:r>
    </w:p>
    <w:p w14:paraId="30E4F9A6" w14:textId="77777777" w:rsidR="00016377" w:rsidRDefault="00000000">
      <w:pPr>
        <w:rPr>
          <w:lang w:eastAsia="zh-CN"/>
        </w:rPr>
      </w:pPr>
      <w:r>
        <w:rPr>
          <w:lang w:eastAsia="zh-CN"/>
        </w:rPr>
        <w:t>要求：（1）自选角度，自拟标题；</w:t>
      </w:r>
    </w:p>
    <w:p w14:paraId="5B4A2780" w14:textId="77777777" w:rsidR="00016377" w:rsidRDefault="00000000">
      <w:pPr>
        <w:rPr>
          <w:lang w:eastAsia="zh-CN"/>
        </w:rPr>
      </w:pPr>
      <w:r>
        <w:rPr>
          <w:lang w:eastAsia="zh-CN"/>
        </w:rPr>
        <w:t>（2）参考给定资料，不拘于给定资料；</w:t>
      </w:r>
    </w:p>
    <w:p w14:paraId="46DA3D4E" w14:textId="77777777" w:rsidR="00016377" w:rsidRDefault="00000000">
      <w:pPr>
        <w:rPr>
          <w:lang w:eastAsia="zh-CN"/>
        </w:rPr>
      </w:pPr>
      <w:r>
        <w:rPr>
          <w:lang w:eastAsia="zh-CN"/>
        </w:rPr>
        <w:t>（3）观点明确，内容充实，结构完整；</w:t>
      </w:r>
    </w:p>
    <w:p w14:paraId="3D6EB114" w14:textId="77777777" w:rsidR="00016377" w:rsidRDefault="00000000">
      <w:r>
        <w:t xml:space="preserve">（4）篇幅1000 </w:t>
      </w:r>
      <w:proofErr w:type="spellStart"/>
      <w:r>
        <w:t>字左右</w:t>
      </w:r>
      <w:proofErr w:type="spellEnd"/>
      <w:r>
        <w:t>。</w:t>
      </w:r>
    </w:p>
    <w:p w14:paraId="5A8C1AA4" w14:textId="77777777" w:rsidR="00016377" w:rsidRDefault="00000000">
      <w:pPr>
        <w:pStyle w:val="MaterialLabel"/>
      </w:pPr>
      <w:r>
        <w:t>【范文】</w:t>
      </w:r>
    </w:p>
    <w:p w14:paraId="4BE6DF44" w14:textId="77777777" w:rsidR="00016377" w:rsidRDefault="00000000">
      <w:pPr>
        <w:rPr>
          <w:lang w:eastAsia="zh-CN"/>
        </w:rPr>
      </w:pPr>
      <w:r>
        <w:rPr>
          <w:lang w:eastAsia="zh-CN"/>
        </w:rPr>
        <w:t>用智慧和创新提升执法质量</w:t>
      </w:r>
    </w:p>
    <w:p w14:paraId="73101DCC" w14:textId="77777777" w:rsidR="00016377" w:rsidRDefault="00000000">
      <w:pPr>
        <w:rPr>
          <w:lang w:eastAsia="zh-CN"/>
        </w:rPr>
      </w:pPr>
      <w:r>
        <w:rPr>
          <w:lang w:eastAsia="zh-CN"/>
        </w:rPr>
        <w:t>行政执法一头连着各级政府，一头连着群众切身利益。“行政行为码”推动执法权力行使全流程在线运行，让执法变得更加阳光高效；“智慧管理系统”为执法插上智慧的翅膀，从源头上消除违法行为的发生；“智能警务”有效弥补执法缺陷，实现无死角全覆盖；“AI 小秘书”极大地提</w:t>
      </w:r>
      <w:r>
        <w:rPr>
          <w:lang w:eastAsia="zh-CN"/>
        </w:rPr>
        <w:lastRenderedPageBreak/>
        <w:t>高日常执法工作效率，保证执法记录规范性和准确性……智慧给执法加分，创新促执法乘效。坚持智慧执法、创新执法、为民执法，提升执法质量和效能。</w:t>
      </w:r>
    </w:p>
    <w:p w14:paraId="4C54231B" w14:textId="77777777" w:rsidR="00016377" w:rsidRDefault="00000000">
      <w:pPr>
        <w:rPr>
          <w:lang w:eastAsia="zh-CN"/>
        </w:rPr>
      </w:pPr>
      <w:r>
        <w:rPr>
          <w:lang w:eastAsia="zh-CN"/>
        </w:rPr>
        <w:t>坚持科技赋能，提升智慧水平，给执法“加分”。以科技赋能提升执法工作效能和监管水平，是新时代行政执法工作的显著变化，也是行政执法工作未来发展的大势所趋。南京市警方运用互联网、大数据技术，启用人群聚集热力图检测分析预判，通过对空间位置信息的聚类分析和挖掘，实时监测夫子庙灯会核心景区的人群密度，实现对重点地区防拥挤、防踩踏及区域人员流入流出等情况的综合</w:t>
      </w:r>
      <w:proofErr w:type="gramStart"/>
      <w:r>
        <w:rPr>
          <w:lang w:eastAsia="zh-CN"/>
        </w:rPr>
        <w:t>研</w:t>
      </w:r>
      <w:proofErr w:type="gramEnd"/>
      <w:r>
        <w:rPr>
          <w:lang w:eastAsia="zh-CN"/>
        </w:rPr>
        <w:t>判，为安保指挥、决策提供科学依据。行政执法工作迈入“智”时代，科技赋能是重要的加分项。</w:t>
      </w:r>
    </w:p>
    <w:p w14:paraId="52D3905C" w14:textId="77777777" w:rsidR="00016377" w:rsidRDefault="00000000">
      <w:pPr>
        <w:rPr>
          <w:lang w:eastAsia="zh-CN"/>
        </w:rPr>
      </w:pPr>
      <w:r>
        <w:rPr>
          <w:lang w:eastAsia="zh-CN"/>
        </w:rPr>
        <w:t>坚持宽严相济，提升创新意识，促执法“乘效”。每一次执法本身，都关乎人民群众对党和政府的信任、对我国法治建设的信心。但是，在执法实践中，由于执法思路和执法方式的相对滞后，个别执法机关、执法人员随心所欲，在执法时该严不严、该宽不宽、畸轻畸重、</w:t>
      </w:r>
      <w:proofErr w:type="gramStart"/>
      <w:r>
        <w:rPr>
          <w:lang w:eastAsia="zh-CN"/>
        </w:rPr>
        <w:t>类案不同</w:t>
      </w:r>
      <w:proofErr w:type="gramEnd"/>
      <w:r>
        <w:rPr>
          <w:lang w:eastAsia="zh-CN"/>
        </w:rPr>
        <w:t>罚，以致行政相对人不能信服。为此，要不断提高执法创新意识，将宽严相济融入执法理念，建立健全行政执法机构运行规范，坚决杜绝执法不公、任性执法。实践证明，行政执法宽严相济，提升效能，才能令人信服。</w:t>
      </w:r>
    </w:p>
    <w:p w14:paraId="1955F330" w14:textId="77777777" w:rsidR="00016377" w:rsidRDefault="00000000">
      <w:pPr>
        <w:rPr>
          <w:lang w:eastAsia="zh-CN"/>
        </w:rPr>
      </w:pPr>
      <w:r>
        <w:rPr>
          <w:lang w:eastAsia="zh-CN"/>
        </w:rPr>
        <w:t>坚持能力建设，提升全面素质，为执法“护航”。智慧执法、创新执法，只有在进一步提升执法人员全面素质的基础上，才能为人民群众的幸福生活保驾，才能为经济社会的高质量发展护航。近年来，随着电商活动的日益火爆，在直播间购物正成为广大消费者的一个重要选择。但也暗藏风险，出现了虚假宣传、相互串通、价格欺诈等违法违规行为。面对新模式、新业态，要全面加强执法人员能力素质建设，加大对相关法规政策的学习力度，开展执法行动，规范经营行为，切实维护消费者权益。</w:t>
      </w:r>
    </w:p>
    <w:p w14:paraId="115F4325" w14:textId="77777777" w:rsidR="00016377" w:rsidRDefault="00000000">
      <w:pPr>
        <w:rPr>
          <w:lang w:eastAsia="zh-CN"/>
        </w:rPr>
      </w:pPr>
      <w:r>
        <w:rPr>
          <w:lang w:eastAsia="zh-CN"/>
        </w:rPr>
        <w:t>智慧引领未来，创新永无止境。行政执法是法治政府建设的“最后一公里”，从空中侦查的“隐形翅膀”，到地面监管的“火眼金睛”，再到案情</w:t>
      </w:r>
      <w:proofErr w:type="gramStart"/>
      <w:r>
        <w:rPr>
          <w:lang w:eastAsia="zh-CN"/>
        </w:rPr>
        <w:t>研</w:t>
      </w:r>
      <w:proofErr w:type="gramEnd"/>
      <w:r>
        <w:rPr>
          <w:lang w:eastAsia="zh-CN"/>
        </w:rPr>
        <w:t>判的“最强大脑”，在“最后一公里”上，执法“新景观”层出不穷，行政执法质量和效能显著提高。</w:t>
      </w:r>
    </w:p>
    <w:p w14:paraId="0E9F9998" w14:textId="77777777" w:rsidR="00016377" w:rsidRDefault="00000000">
      <w:pPr>
        <w:pStyle w:val="31"/>
        <w:rPr>
          <w:lang w:eastAsia="zh-CN"/>
        </w:rPr>
      </w:pPr>
      <w:r>
        <w:rPr>
          <w:lang w:eastAsia="zh-CN"/>
        </w:rPr>
        <w:t>讲解</w:t>
      </w:r>
    </w:p>
    <w:p w14:paraId="1BD403B5"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R20251004-101006.md</w:t>
      </w:r>
      <w:r>
        <w:rPr>
          <w:lang w:eastAsia="zh-CN"/>
        </w:rPr>
        <w:t>（录音：</w:t>
      </w:r>
      <w:r>
        <w:rPr>
          <w:rFonts w:ascii="Consolas" w:eastAsia="Consolas" w:hAnsi="Consolas" w:cs="Consolas"/>
          <w:color w:val="444444"/>
          <w:lang w:eastAsia="zh-CN"/>
        </w:rPr>
        <w:t>R20251004-101006.WAV</w:t>
      </w:r>
      <w:r>
        <w:rPr>
          <w:lang w:eastAsia="zh-CN"/>
        </w:rPr>
        <w:t>，置信度：low）；复核状态：学生版已采用；整理方式：课堂思路版提炼。</w:t>
      </w:r>
    </w:p>
    <w:p w14:paraId="2F9F0608" w14:textId="77777777" w:rsidR="00016377" w:rsidRDefault="00000000">
      <w:pPr>
        <w:pStyle w:val="SourceMeta"/>
        <w:rPr>
          <w:lang w:eastAsia="zh-CN"/>
        </w:rPr>
      </w:pPr>
      <w:r>
        <w:rPr>
          <w:lang w:eastAsia="zh-CN"/>
        </w:rPr>
        <w:lastRenderedPageBreak/>
        <w:t>采用依据：手工复核讲义要点，已按题干和主题词切分。</w:t>
      </w:r>
    </w:p>
    <w:p w14:paraId="02B71B21" w14:textId="77777777" w:rsidR="00016377" w:rsidRDefault="00000000">
      <w:pPr>
        <w:pStyle w:val="a0"/>
        <w:rPr>
          <w:lang w:eastAsia="zh-CN"/>
        </w:rPr>
      </w:pPr>
      <w:r>
        <w:rPr>
          <w:lang w:eastAsia="zh-CN"/>
        </w:rPr>
        <w:t>审题定位：题干要求理解“用智慧给执法‘加分’，以创新促执法‘乘效’”。老师强调，结合一句话写文章，关键是看前后文，不要只解释“加分”“乘效”的字面意思。材料7反复出现“行政执法质量和效能”，所以这句话的真实主题是提升行政执法质量和效能。</w:t>
      </w:r>
    </w:p>
    <w:p w14:paraId="459879A2" w14:textId="77777777" w:rsidR="00016377" w:rsidRDefault="00000000">
      <w:pPr>
        <w:pStyle w:val="a0"/>
        <w:rPr>
          <w:lang w:eastAsia="zh-CN"/>
        </w:rPr>
      </w:pPr>
      <w:r>
        <w:rPr>
          <w:lang w:eastAsia="zh-CN"/>
        </w:rPr>
        <w:t>破题方法：这题要回答三个问题。第一，提升什么：智慧不能写成“提升智慧”，应写提升智慧水平；创新也不能空喊，应写提升创新意识；材料7还明确说要进一步提升执法人员全面素质。第二，如何提升：课堂提炼为坚持科技赋能、坚持宽严相济、坚持能力建设。第三，为谁提升：落脚到行政执法为人民群众幸福生活保驾，为经济社会高质量发展护航。</w:t>
      </w:r>
    </w:p>
    <w:p w14:paraId="057F21FC" w14:textId="77777777" w:rsidR="00016377" w:rsidRDefault="00000000">
      <w:pPr>
        <w:pStyle w:val="a0"/>
        <w:rPr>
          <w:lang w:eastAsia="zh-CN"/>
        </w:rPr>
      </w:pPr>
      <w:r>
        <w:rPr>
          <w:lang w:eastAsia="zh-CN"/>
        </w:rPr>
        <w:t>关系梳理：智慧执法是给执法“加分”的方法之一，创新执法是促执法“乘效”的方法之一，为民执法则对应“保驾护航”的落脚。写作时可以把三者组合为“坚持智慧执法、创新执法、为民执法，提升行政执法质量和效能”，这样既扣住题干原句，又避免拆成零散词语。</w:t>
      </w:r>
    </w:p>
    <w:p w14:paraId="79477AC3" w14:textId="77777777" w:rsidR="00016377" w:rsidRDefault="00000000">
      <w:pPr>
        <w:pStyle w:val="a0"/>
        <w:rPr>
          <w:lang w:eastAsia="zh-CN"/>
        </w:rPr>
      </w:pPr>
      <w:r>
        <w:rPr>
          <w:lang w:eastAsia="zh-CN"/>
        </w:rPr>
        <w:t>材料筛选规则：材料1到材料4都是智慧执法和科技赋能案例，可用来证明“智慧水平”提升；材料5</w:t>
      </w:r>
      <w:proofErr w:type="gramStart"/>
      <w:r>
        <w:rPr>
          <w:lang w:eastAsia="zh-CN"/>
        </w:rPr>
        <w:t>讲行政裁</w:t>
      </w:r>
      <w:proofErr w:type="gramEnd"/>
      <w:r>
        <w:rPr>
          <w:lang w:eastAsia="zh-CN"/>
        </w:rPr>
        <w:t>量权、如意棒和紧箍咒，适合支撑“宽严相济”和创新执法理念；材料6讲直播带货监管风险和典型执法案例，适合支撑“能力建设”和维护消费者权益；材料7提供总主题、理论句和</w:t>
      </w:r>
      <w:proofErr w:type="gramStart"/>
      <w:r>
        <w:rPr>
          <w:lang w:eastAsia="zh-CN"/>
        </w:rPr>
        <w:t>结尾金</w:t>
      </w:r>
      <w:proofErr w:type="gramEnd"/>
      <w:r>
        <w:rPr>
          <w:lang w:eastAsia="zh-CN"/>
        </w:rPr>
        <w:t>句，是整篇文章的骨架。</w:t>
      </w:r>
    </w:p>
    <w:p w14:paraId="463D9036" w14:textId="77777777" w:rsidR="00016377" w:rsidRDefault="00000000">
      <w:pPr>
        <w:pStyle w:val="a0"/>
        <w:rPr>
          <w:lang w:eastAsia="zh-CN"/>
        </w:rPr>
      </w:pPr>
      <w:r>
        <w:rPr>
          <w:lang w:eastAsia="zh-CN"/>
        </w:rPr>
        <w:t>开头写法：开头可用材料1到材料4组成排比。行政行为</w:t>
      </w:r>
      <w:proofErr w:type="gramStart"/>
      <w:r>
        <w:rPr>
          <w:lang w:eastAsia="zh-CN"/>
        </w:rPr>
        <w:t>码推动</w:t>
      </w:r>
      <w:proofErr w:type="gramEnd"/>
      <w:r>
        <w:rPr>
          <w:lang w:eastAsia="zh-CN"/>
        </w:rPr>
        <w:t>执法权力全流程在线运行，让执法阳光高效；智慧交通运输管理系统为执法插上智慧翅膀，从源头消除违法行为；智能警务弥补固定监控缺陷，实现无死角全覆盖；AI小秘书提高执法效率，保证执法记录规范准确。排比后点题：智慧给执法加分，创新促执法乘效，要以智慧执法、创新执法、为民执法提升质量和效能。</w:t>
      </w:r>
    </w:p>
    <w:p w14:paraId="42D24DBF" w14:textId="77777777" w:rsidR="00016377" w:rsidRDefault="00000000">
      <w:pPr>
        <w:pStyle w:val="a0"/>
        <w:rPr>
          <w:lang w:eastAsia="zh-CN"/>
        </w:rPr>
      </w:pPr>
      <w:r>
        <w:rPr>
          <w:lang w:eastAsia="zh-CN"/>
        </w:rPr>
        <w:t>第一段主体：坚持科技赋能，提升智慧水平，给执法加分。这一段用材料7“以科技赋能提升执法工作效能和监管水平，是新时代行政执法工作的显著变化”作理论句，再选材料3夫子庙灯会</w:t>
      </w:r>
      <w:proofErr w:type="gramStart"/>
      <w:r>
        <w:rPr>
          <w:lang w:eastAsia="zh-CN"/>
        </w:rPr>
        <w:t>安保作例证</w:t>
      </w:r>
      <w:proofErr w:type="gramEnd"/>
      <w:r>
        <w:rPr>
          <w:lang w:eastAsia="zh-CN"/>
        </w:rPr>
        <w:t>。警方运用互联网、大数据技术和人群聚集热力图，对重点部位人群密度实时监测，综合</w:t>
      </w:r>
      <w:proofErr w:type="gramStart"/>
      <w:r>
        <w:rPr>
          <w:lang w:eastAsia="zh-CN"/>
        </w:rPr>
        <w:t>研判防</w:t>
      </w:r>
      <w:proofErr w:type="gramEnd"/>
      <w:r>
        <w:rPr>
          <w:lang w:eastAsia="zh-CN"/>
        </w:rPr>
        <w:t>拥挤、防踩踏和人员流动，为安保指挥、决策提供科学依据，说明行政执法迈入“智”时代。</w:t>
      </w:r>
    </w:p>
    <w:p w14:paraId="18FD61F8" w14:textId="77777777" w:rsidR="00016377" w:rsidRDefault="00000000">
      <w:pPr>
        <w:pStyle w:val="a0"/>
        <w:rPr>
          <w:lang w:eastAsia="zh-CN"/>
        </w:rPr>
      </w:pPr>
      <w:r>
        <w:rPr>
          <w:lang w:eastAsia="zh-CN"/>
        </w:rPr>
        <w:t>第二段主体：坚持宽严相济，提升创新意识，促执法乘效。这一段主要用材料5。行政执法关乎群众对党和政府的信任，但个别执法机关、执法人员把行政裁量权当作“如意棒”，出</w:t>
      </w:r>
      <w:r>
        <w:rPr>
          <w:lang w:eastAsia="zh-CN"/>
        </w:rPr>
        <w:lastRenderedPageBreak/>
        <w:t>现该严不严、该宽不宽、畸轻畸重、</w:t>
      </w:r>
      <w:proofErr w:type="gramStart"/>
      <w:r>
        <w:rPr>
          <w:lang w:eastAsia="zh-CN"/>
        </w:rPr>
        <w:t>类案不同</w:t>
      </w:r>
      <w:proofErr w:type="gramEnd"/>
      <w:r>
        <w:rPr>
          <w:lang w:eastAsia="zh-CN"/>
        </w:rPr>
        <w:t>罚。创新不是花样翻新，而是把宽严相济融入执法理念，建立健全运行规范，严格落实行政裁量权基准制度，杜绝执法不公、任性执法，使行政相对人信服。</w:t>
      </w:r>
    </w:p>
    <w:p w14:paraId="4BA428CE" w14:textId="77777777" w:rsidR="00016377" w:rsidRDefault="00000000">
      <w:pPr>
        <w:pStyle w:val="a0"/>
        <w:rPr>
          <w:lang w:eastAsia="zh-CN"/>
        </w:rPr>
      </w:pPr>
      <w:r>
        <w:rPr>
          <w:lang w:eastAsia="zh-CN"/>
        </w:rPr>
        <w:t>第三段主体：坚持能力建设，提升全面素质，为执法护航。智慧执法和创新执法都要建立在执法人员全面素质提升的基础上。材料6直播带</w:t>
      </w:r>
      <w:proofErr w:type="gramStart"/>
      <w:r>
        <w:rPr>
          <w:lang w:eastAsia="zh-CN"/>
        </w:rPr>
        <w:t>货说明</w:t>
      </w:r>
      <w:proofErr w:type="gramEnd"/>
      <w:r>
        <w:rPr>
          <w:lang w:eastAsia="zh-CN"/>
        </w:rPr>
        <w:t>新模式、新业态暗藏风险，存在假冒品牌、虚假宣传、价格欺诈、制造紧张销售氛围等违法违规行为。面对这类新问题，执法人员必须加强法规政策学习，开展精准执法行动，规范经营行为，维护消费者合法权益，进而为群众幸福生活和经济社会高质量发展护航。</w:t>
      </w:r>
    </w:p>
    <w:p w14:paraId="73BE4C23" w14:textId="77777777" w:rsidR="00016377" w:rsidRDefault="00000000">
      <w:pPr>
        <w:pStyle w:val="a0"/>
        <w:rPr>
          <w:lang w:eastAsia="zh-CN"/>
        </w:rPr>
      </w:pPr>
      <w:r>
        <w:rPr>
          <w:lang w:eastAsia="zh-CN"/>
        </w:rPr>
        <w:t>结尾写法：结尾回到材料7“最后一公里”和执法新景观。可写行政执法是法治政府建设的最后一公里，从空中侦查的隐形翅膀，到地面监管的火眼金睛，再到案情</w:t>
      </w:r>
      <w:proofErr w:type="gramStart"/>
      <w:r>
        <w:rPr>
          <w:lang w:eastAsia="zh-CN"/>
        </w:rPr>
        <w:t>研</w:t>
      </w:r>
      <w:proofErr w:type="gramEnd"/>
      <w:r>
        <w:rPr>
          <w:lang w:eastAsia="zh-CN"/>
        </w:rPr>
        <w:t>判的最强大脑，执法新景观层出不穷；智慧引领未来，创新永无止境，最终落到行政执法质量和效能显著提高。</w:t>
      </w:r>
    </w:p>
    <w:p w14:paraId="667BCABB" w14:textId="77777777" w:rsidR="00016377" w:rsidRDefault="00000000">
      <w:pPr>
        <w:pStyle w:val="a0"/>
        <w:rPr>
          <w:lang w:eastAsia="zh-CN"/>
        </w:rPr>
      </w:pPr>
      <w:r>
        <w:rPr>
          <w:lang w:eastAsia="zh-CN"/>
        </w:rPr>
        <w:t>易错提醒：第一，不要只解释“加分”和“乘效”，必须回到行政执法质量和效能；第二，不要把材料1到4的智慧执法案例全部堆进主体，开头排比</w:t>
      </w:r>
      <w:proofErr w:type="gramStart"/>
      <w:r>
        <w:rPr>
          <w:lang w:eastAsia="zh-CN"/>
        </w:rPr>
        <w:t>后主体选</w:t>
      </w:r>
      <w:proofErr w:type="gramEnd"/>
      <w:r>
        <w:rPr>
          <w:lang w:eastAsia="zh-CN"/>
        </w:rPr>
        <w:t>一个典型即可；第三，宽严相济来自前面综合分析题和材料5，不是凭空发散；第四，三段顺序可以围绕科技赋能、宽严相济、能力建设组织，但每段都要有“提升什么”和“落到执法”的意识。</w:t>
      </w:r>
    </w:p>
    <w:p w14:paraId="361D570E" w14:textId="77777777" w:rsidR="00016377" w:rsidRDefault="00000000">
      <w:pPr>
        <w:rPr>
          <w:lang w:eastAsia="zh-CN"/>
        </w:rPr>
      </w:pPr>
      <w:r>
        <w:rPr>
          <w:lang w:eastAsia="zh-CN"/>
        </w:rPr>
        <w:br w:type="page"/>
      </w:r>
    </w:p>
    <w:p w14:paraId="1EA175E0" w14:textId="77777777" w:rsidR="00016377" w:rsidRDefault="00000000">
      <w:pPr>
        <w:pStyle w:val="21"/>
        <w:rPr>
          <w:lang w:eastAsia="zh-CN"/>
        </w:rPr>
      </w:pPr>
      <w:r>
        <w:rPr>
          <w:lang w:eastAsia="zh-CN"/>
        </w:rPr>
        <w:lastRenderedPageBreak/>
        <w:t>第八题：党的二十大报告强调了法治建设的重要性，请你结合对</w:t>
      </w:r>
      <w:r>
        <w:rPr>
          <w:lang w:eastAsia="zh-CN"/>
        </w:rPr>
        <w:t>“</w:t>
      </w:r>
      <w:r>
        <w:rPr>
          <w:lang w:eastAsia="zh-CN"/>
        </w:rPr>
        <w:t>给定资料</w:t>
      </w:r>
      <w:r>
        <w:rPr>
          <w:lang w:eastAsia="zh-CN"/>
        </w:rPr>
        <w:t>6”</w:t>
      </w:r>
      <w:r>
        <w:rPr>
          <w:lang w:eastAsia="zh-CN"/>
        </w:rPr>
        <w:t>中画线句子的理解，围绕</w:t>
      </w:r>
      <w:r>
        <w:rPr>
          <w:lang w:eastAsia="zh-CN"/>
        </w:rPr>
        <w:t>“</w:t>
      </w:r>
      <w:r>
        <w:rPr>
          <w:lang w:eastAsia="zh-CN"/>
        </w:rPr>
        <w:t>行政执法谋善治，良性互动开新局</w:t>
      </w:r>
      <w:r>
        <w:rPr>
          <w:lang w:eastAsia="zh-CN"/>
        </w:rPr>
        <w:t>”</w:t>
      </w:r>
      <w:r>
        <w:rPr>
          <w:lang w:eastAsia="zh-CN"/>
        </w:rPr>
        <w:t>这一主题，联系实际，写一篇文章。（</w:t>
      </w:r>
      <w:r>
        <w:rPr>
          <w:lang w:eastAsia="zh-CN"/>
        </w:rPr>
        <w:t>40</w:t>
      </w:r>
      <w:r>
        <w:rPr>
          <w:lang w:eastAsia="zh-CN"/>
        </w:rPr>
        <w:t>分）</w:t>
      </w:r>
    </w:p>
    <w:p w14:paraId="3333D849" w14:textId="77777777" w:rsidR="00016377" w:rsidRDefault="00000000">
      <w:pPr>
        <w:pStyle w:val="SourceMeta"/>
        <w:rPr>
          <w:lang w:eastAsia="zh-CN"/>
        </w:rPr>
      </w:pPr>
      <w:r>
        <w:rPr>
          <w:b/>
          <w:lang w:eastAsia="zh-CN"/>
        </w:rPr>
        <w:t>题目所在页</w:t>
      </w:r>
      <w:r>
        <w:rPr>
          <w:lang w:eastAsia="zh-CN"/>
        </w:rPr>
        <w:t xml:space="preserve">：第 288 页 | </w:t>
      </w:r>
      <w:r>
        <w:rPr>
          <w:b/>
          <w:lang w:eastAsia="zh-CN"/>
        </w:rPr>
        <w:t>答案所在页</w:t>
      </w:r>
      <w:r>
        <w:rPr>
          <w:lang w:eastAsia="zh-CN"/>
        </w:rPr>
        <w:t xml:space="preserve">：第 60 页 | </w:t>
      </w:r>
      <w:r>
        <w:rPr>
          <w:b/>
          <w:lang w:eastAsia="zh-CN"/>
        </w:rPr>
        <w:t>匹配方式</w:t>
      </w:r>
      <w:r>
        <w:rPr>
          <w:lang w:eastAsia="zh-CN"/>
        </w:rPr>
        <w:t>：顺序+标题</w:t>
      </w:r>
    </w:p>
    <w:p w14:paraId="66FD2E0D" w14:textId="77777777" w:rsidR="00016377" w:rsidRDefault="00000000">
      <w:pPr>
        <w:pStyle w:val="31"/>
        <w:rPr>
          <w:lang w:eastAsia="zh-CN"/>
        </w:rPr>
      </w:pPr>
      <w:r>
        <w:rPr>
          <w:lang w:eastAsia="zh-CN"/>
        </w:rPr>
        <w:t>题目与材料</w:t>
      </w:r>
    </w:p>
    <w:p w14:paraId="19DC9825" w14:textId="77777777" w:rsidR="00016377" w:rsidRDefault="00000000">
      <w:pPr>
        <w:rPr>
          <w:lang w:eastAsia="zh-CN"/>
        </w:rPr>
      </w:pPr>
      <w:r>
        <w:rPr>
          <w:lang w:eastAsia="zh-CN"/>
        </w:rPr>
        <w:t>要求：（1）自选角度，自拟标题；</w:t>
      </w:r>
    </w:p>
    <w:p w14:paraId="3EC57ABD" w14:textId="77777777" w:rsidR="00016377" w:rsidRDefault="00000000">
      <w:pPr>
        <w:rPr>
          <w:lang w:eastAsia="zh-CN"/>
        </w:rPr>
      </w:pPr>
      <w:r>
        <w:rPr>
          <w:lang w:eastAsia="zh-CN"/>
        </w:rPr>
        <w:t>（2）参考给定资料，不拘于给定资料；</w:t>
      </w:r>
    </w:p>
    <w:p w14:paraId="39028073" w14:textId="77777777" w:rsidR="00016377" w:rsidRDefault="00000000">
      <w:pPr>
        <w:rPr>
          <w:lang w:eastAsia="zh-CN"/>
        </w:rPr>
      </w:pPr>
      <w:r>
        <w:rPr>
          <w:lang w:eastAsia="zh-CN"/>
        </w:rPr>
        <w:t>（3）观点明确，内容充实，结构完整，语言流畅；</w:t>
      </w:r>
    </w:p>
    <w:p w14:paraId="300682D0" w14:textId="77777777" w:rsidR="00016377" w:rsidRDefault="00000000">
      <w:r>
        <w:t xml:space="preserve">（4）篇幅1000 </w:t>
      </w:r>
      <w:proofErr w:type="spellStart"/>
      <w:r>
        <w:t>字左右</w:t>
      </w:r>
      <w:proofErr w:type="spellEnd"/>
      <w:r>
        <w:t>。</w:t>
      </w:r>
    </w:p>
    <w:p w14:paraId="04D52089" w14:textId="77777777" w:rsidR="00016377" w:rsidRDefault="00000000">
      <w:pPr>
        <w:pStyle w:val="MaterialLabel"/>
      </w:pPr>
      <w:r>
        <w:t>材料1</w:t>
      </w:r>
    </w:p>
    <w:p w14:paraId="7F4DD95E" w14:textId="77777777" w:rsidR="00016377" w:rsidRDefault="00000000">
      <w:pPr>
        <w:rPr>
          <w:lang w:eastAsia="zh-CN"/>
        </w:rPr>
      </w:pPr>
      <w:r>
        <w:rPr>
          <w:lang w:eastAsia="zh-CN"/>
        </w:rPr>
        <w:t>袅袅人间烟火气，一丝一缕总关情。傍晚时分，S 市大学城附近的一条小路上，70 来家</w:t>
      </w:r>
      <w:proofErr w:type="gramStart"/>
      <w:r>
        <w:rPr>
          <w:lang w:eastAsia="zh-CN"/>
        </w:rPr>
        <w:t>小吃摊正“扎堆”</w:t>
      </w:r>
      <w:proofErr w:type="gramEnd"/>
      <w:r>
        <w:rPr>
          <w:lang w:eastAsia="zh-CN"/>
        </w:rPr>
        <w:t>经营。</w:t>
      </w:r>
    </w:p>
    <w:p w14:paraId="6898F4CA" w14:textId="77777777" w:rsidR="00016377" w:rsidRDefault="00000000">
      <w:pPr>
        <w:rPr>
          <w:lang w:eastAsia="zh-CN"/>
        </w:rPr>
      </w:pPr>
      <w:r>
        <w:rPr>
          <w:lang w:eastAsia="zh-CN"/>
        </w:rPr>
        <w:t>“老妹儿，今天吃点啥？”2 米多长的烧烤车前，围着七八位客人，摊主小李热情招呼着。“滋滋滋”，烤串在他手里翻动着，散出了油香。</w:t>
      </w:r>
    </w:p>
    <w:p w14:paraId="4EF3DD25" w14:textId="77777777" w:rsidR="00016377" w:rsidRDefault="00000000">
      <w:pPr>
        <w:rPr>
          <w:lang w:eastAsia="zh-CN"/>
        </w:rPr>
      </w:pPr>
      <w:r>
        <w:rPr>
          <w:lang w:eastAsia="zh-CN"/>
        </w:rPr>
        <w:t>“现在一切都安稳了，以前没证照、没固定摊位，为了占个好地方，经常和其他摊主吵来吵去，一听城管，心里就发毛。”回想起以前的日子，小李至今还后怕。在当地，像小李这样的流动摊贩有3000 多位。</w:t>
      </w:r>
    </w:p>
    <w:p w14:paraId="7C77C6A1" w14:textId="77777777" w:rsidR="00016377" w:rsidRDefault="00000000">
      <w:pPr>
        <w:rPr>
          <w:lang w:eastAsia="zh-CN"/>
        </w:rPr>
      </w:pPr>
      <w:r>
        <w:rPr>
          <w:lang w:eastAsia="zh-CN"/>
        </w:rPr>
        <w:t>“摊贩扎堆的地方，就是群众有需求的地方。”市城管局史副局长说，</w:t>
      </w:r>
    </w:p>
    <w:p w14:paraId="1A0C07CD" w14:textId="77777777" w:rsidR="00016377" w:rsidRDefault="00000000">
      <w:pPr>
        <w:rPr>
          <w:lang w:eastAsia="zh-CN"/>
        </w:rPr>
      </w:pPr>
      <w:r>
        <w:rPr>
          <w:lang w:eastAsia="zh-CN"/>
        </w:rPr>
        <w:t>“为了更好地服务群众，我们对流动摊贩实行精细化管理，给他们‘定制’专属的便民市场，让他们名正言顺地搞经营。”</w:t>
      </w:r>
    </w:p>
    <w:p w14:paraId="5A93F9F2" w14:textId="77777777" w:rsidR="00016377" w:rsidRDefault="00000000">
      <w:pPr>
        <w:rPr>
          <w:lang w:eastAsia="zh-CN"/>
        </w:rPr>
      </w:pPr>
      <w:r>
        <w:rPr>
          <w:lang w:eastAsia="zh-CN"/>
        </w:rPr>
        <w:t>精细化管理并不容易，选址是个首要问题。市城管局想了一个新招：让摊主们推选出代表，带着城管队员实地考察，寻找心仪的场地。之后，再根据实际情况确定选址，小李现在的经营场所就是这么来的。“这样的感觉太好了！我们商户有了发言权，自己找的地方肯定满意。”</w:t>
      </w:r>
      <w:proofErr w:type="gramStart"/>
      <w:r>
        <w:rPr>
          <w:lang w:eastAsia="zh-CN"/>
        </w:rPr>
        <w:t>小李第一时间</w:t>
      </w:r>
      <w:proofErr w:type="gramEnd"/>
      <w:r>
        <w:rPr>
          <w:lang w:eastAsia="zh-CN"/>
        </w:rPr>
        <w:t>定下了一个专属摊位，地段好，生意自然好。“有了固定的地盘，我和‘左邻右舍’都处成</w:t>
      </w:r>
      <w:r>
        <w:rPr>
          <w:lang w:eastAsia="zh-CN"/>
        </w:rPr>
        <w:lastRenderedPageBreak/>
        <w:t>了朋友，还建了个微信群。”最近，他在群里听说政府还要在市中心建20 处便民市场，水、气、热一应俱全。“我还想再租一个呢。”小李说。</w:t>
      </w:r>
    </w:p>
    <w:p w14:paraId="79E894C6" w14:textId="77777777" w:rsidR="00016377" w:rsidRDefault="00000000">
      <w:pPr>
        <w:rPr>
          <w:lang w:eastAsia="zh-CN"/>
        </w:rPr>
      </w:pPr>
      <w:r>
        <w:rPr>
          <w:lang w:eastAsia="zh-CN"/>
        </w:rPr>
        <w:t xml:space="preserve">“摊有序”数字化应用场景是T 县打通城市管理的难点与痛点，加强流动摊贩管理的新举措。2022 年5 月底，该数字化应用场景在城区3 </w:t>
      </w:r>
      <w:proofErr w:type="gramStart"/>
      <w:r>
        <w:rPr>
          <w:lang w:eastAsia="zh-CN"/>
        </w:rPr>
        <w:t>个</w:t>
      </w:r>
      <w:proofErr w:type="gramEnd"/>
      <w:r>
        <w:rPr>
          <w:lang w:eastAsia="zh-CN"/>
        </w:rPr>
        <w:t xml:space="preserve">街道27 </w:t>
      </w:r>
      <w:proofErr w:type="gramStart"/>
      <w:r>
        <w:rPr>
          <w:lang w:eastAsia="zh-CN"/>
        </w:rPr>
        <w:t>个</w:t>
      </w:r>
      <w:proofErr w:type="gramEnd"/>
      <w:r>
        <w:rPr>
          <w:lang w:eastAsia="zh-CN"/>
        </w:rPr>
        <w:t>点</w:t>
      </w:r>
      <w:proofErr w:type="gramStart"/>
      <w:r>
        <w:rPr>
          <w:lang w:eastAsia="zh-CN"/>
        </w:rPr>
        <w:t>位试点</w:t>
      </w:r>
      <w:proofErr w:type="gramEnd"/>
      <w:r>
        <w:rPr>
          <w:lang w:eastAsia="zh-CN"/>
        </w:rPr>
        <w:t>运行。“摊有序”设置了</w:t>
      </w:r>
      <w:proofErr w:type="gramStart"/>
      <w:r>
        <w:rPr>
          <w:lang w:eastAsia="zh-CN"/>
        </w:rPr>
        <w:t>主动清理</w:t>
      </w:r>
      <w:proofErr w:type="gramEnd"/>
      <w:r>
        <w:rPr>
          <w:lang w:eastAsia="zh-CN"/>
        </w:rPr>
        <w:t>周边垃圾，规范用电、用气、用火，上</w:t>
      </w:r>
      <w:proofErr w:type="gramStart"/>
      <w:r>
        <w:rPr>
          <w:lang w:eastAsia="zh-CN"/>
        </w:rPr>
        <w:t>传食材</w:t>
      </w:r>
      <w:proofErr w:type="gramEnd"/>
      <w:r>
        <w:rPr>
          <w:lang w:eastAsia="zh-CN"/>
        </w:rPr>
        <w:t xml:space="preserve">采购凭证等各类摆摊条件。要求流动商贩提前预约摊位，出、收摊拍照“打卡”，同时畅通群众监督和投诉渠道。截至目前，已有838 家流动商贩注册了“摊有序”，涵盖时令水果蔬菜、日杂百货、小吃点心等15 </w:t>
      </w:r>
      <w:proofErr w:type="gramStart"/>
      <w:r>
        <w:rPr>
          <w:lang w:eastAsia="zh-CN"/>
        </w:rPr>
        <w:t>个</w:t>
      </w:r>
      <w:proofErr w:type="gramEnd"/>
      <w:r>
        <w:rPr>
          <w:lang w:eastAsia="zh-CN"/>
        </w:rPr>
        <w:t xml:space="preserve">种类。T 县综合行政执法局智慧城管中心张主任介绍，“摊有序”应用场景实行积分制管理，执法人员划定摆摊区域、严格设摊时间、制定摊贩“红黑榜”，通过监控实时查看各个摊位的情况，并根据商贩使用情况及群众评价对其进行加、扣分考核。“摊有序”实施半年以来，对流动商贩占道经营的投诉量从之前的月均42 </w:t>
      </w:r>
      <w:proofErr w:type="gramStart"/>
      <w:r>
        <w:rPr>
          <w:lang w:eastAsia="zh-CN"/>
        </w:rPr>
        <w:t>件下降</w:t>
      </w:r>
      <w:proofErr w:type="gramEnd"/>
      <w:r>
        <w:rPr>
          <w:lang w:eastAsia="zh-CN"/>
        </w:rPr>
        <w:t>到5 件。</w:t>
      </w:r>
    </w:p>
    <w:p w14:paraId="6AA0644B" w14:textId="77777777" w:rsidR="00016377" w:rsidRDefault="00000000">
      <w:pPr>
        <w:rPr>
          <w:lang w:eastAsia="zh-CN"/>
        </w:rPr>
      </w:pPr>
      <w:r>
        <w:rPr>
          <w:lang w:eastAsia="zh-CN"/>
        </w:rPr>
        <w:t>自从有了“摊有序”，城市治理更有温情。“这两天出摊收摊不便，希望有人帮忙”“晚上开家长会，帮忙预留一个摊位”……在“摊有序”应用场景后台，商贩们留下了一个个“微心愿”，由执法人员逐一认领，助其“圆梦”。为帮助低保户、残疾人、老年人等特殊群体，T 县综合行政执法局专门设置暖心摊位，由执法人员帮助申请。流动商贩林大姐的丈夫身体多病，干不了体力活，孩子还小，一家三口的生活重担都落在她的身上。她家里有6 亩橘园，今年橘子大丰收，但到哪里售卖成了她的心病。得知情况后，执法人员主动联系，上门帮助林大姐完成暖心摊位的申请。在T 县农商银行、保险公司的支持下，“摊有序”还推出“共富摊商贷”和“摊贩安身险”，为平时表现好、积分高的流动摊贩提供低息小额贷款和免费人身意外险。流动摊贩老陆坦言，以前一听到巡逻车喇叭声，心就发慌，立马收摊跑得远远的，现在按照要求摆摊，心里踏实，遇到困难，执法人员还会热心帮忙。“很多人认为执法人员和流动商贩是对立面，其实我们能够并肩前行。”张主任说。</w:t>
      </w:r>
    </w:p>
    <w:p w14:paraId="26346E89" w14:textId="77777777" w:rsidR="00016377" w:rsidRDefault="00000000">
      <w:pPr>
        <w:pStyle w:val="MaterialLabel"/>
        <w:rPr>
          <w:lang w:eastAsia="zh-CN"/>
        </w:rPr>
      </w:pPr>
      <w:r>
        <w:rPr>
          <w:lang w:eastAsia="zh-CN"/>
        </w:rPr>
        <w:t>材料2</w:t>
      </w:r>
    </w:p>
    <w:p w14:paraId="448136B7" w14:textId="77777777" w:rsidR="00016377" w:rsidRDefault="00000000">
      <w:pPr>
        <w:rPr>
          <w:lang w:eastAsia="zh-CN"/>
        </w:rPr>
      </w:pPr>
      <w:r>
        <w:rPr>
          <w:lang w:eastAsia="zh-CN"/>
        </w:rPr>
        <w:t>“长知识了，垃圾分类有这么多学问。”“罚得好，下次他就不敢了！”2022 年3 月31 日下午，龙池街道综合执法队邀请生活垃圾分类导师、政协委员和市民代表共同参与开展的一场“直播式”垃圾分类执法行动，吸引了80 多万网友的围观，收获了30 多万次点赞。“生活垃圾分为可回收</w:t>
      </w:r>
      <w:r>
        <w:rPr>
          <w:lang w:eastAsia="zh-CN"/>
        </w:rPr>
        <w:lastRenderedPageBreak/>
        <w:t>垃圾、厨余垃圾、有害垃圾、其他垃圾四大类，垃圾收集容器分别对应蓝色、绿色、红色和黑色。”直播镜头前，执法人员小邹、小唐一边对居民、责任单位开展生活垃圾分类执法检查，一边现场讲解垃圾分类常识。参与执法行动的生活垃圾分类导师详细讲解了金属、塑料等垃圾对应的类别，以及不同垃圾的投放标准，并提醒要按照公示牌上的规定时间，</w:t>
      </w:r>
      <w:proofErr w:type="gramStart"/>
      <w:r>
        <w:rPr>
          <w:lang w:eastAsia="zh-CN"/>
        </w:rPr>
        <w:t>将厨余垃圾</w:t>
      </w:r>
      <w:proofErr w:type="gramEnd"/>
      <w:r>
        <w:rPr>
          <w:lang w:eastAsia="zh-CN"/>
        </w:rPr>
        <w:t>投放至指定收集容器。</w:t>
      </w:r>
    </w:p>
    <w:p w14:paraId="2C1CE61F" w14:textId="77777777" w:rsidR="00016377" w:rsidRDefault="00000000">
      <w:pPr>
        <w:rPr>
          <w:lang w:eastAsia="zh-CN"/>
        </w:rPr>
      </w:pPr>
      <w:r>
        <w:rPr>
          <w:lang w:eastAsia="zh-CN"/>
        </w:rPr>
        <w:t>龙池街道是X 市特大型街道之一，人口多达80 万，每天产生大量生活垃圾。“对于乱投放垃圾的行为，我们会责令其改正，在拒不改正的情况下，可对个人处以50 元的罚款；如果是物业公司、餐饮经营者等责任单位，可处2000 元以上、10000 元以下罚款。”网友“美食达人”现场留言：“上个月因为乱倒餐厨垃圾被罚了5000 元，罚得肉疼，当时觉得只是自己倒霉，正好碰上了。通过观看直播，我明白了乱倒餐厨垃圾的危害，才知道这还不是顶格处罚！以后再也不会心存侥幸了。”</w:t>
      </w:r>
    </w:p>
    <w:p w14:paraId="6BB4EC5B" w14:textId="77777777" w:rsidR="00016377" w:rsidRDefault="00000000">
      <w:pPr>
        <w:rPr>
          <w:lang w:eastAsia="zh-CN"/>
        </w:rPr>
      </w:pPr>
      <w:r>
        <w:rPr>
          <w:lang w:eastAsia="zh-CN"/>
        </w:rPr>
        <w:t>“在公共区域，除了统一设置的垃圾收集点，不能私自设立生活垃圾收集容器。”执法人员小邹讲解道。执法队一行随机抽查街边的一家餐饮店，针对其户外设立垃圾桶的不规范行为，要求店家将私设的垃圾桶撤除。“你们这儿不能就地处理餐厨垃圾，应该全量交由特许经营企业收集、运输、处理。”小邹介绍，餐厨垃圾是“地沟油”的主要来源，将餐厨垃圾交由特许经营企业收运，最大的好处就是能有效遏制“地沟油”走上餐桌，还可以防止潜在污染的出现。直播还设置了市民喜爱的抽奖互动环节。“我得了一大桶的洗洁精，今后</w:t>
      </w:r>
      <w:proofErr w:type="gramStart"/>
      <w:r>
        <w:rPr>
          <w:lang w:eastAsia="zh-CN"/>
        </w:rPr>
        <w:t>一</w:t>
      </w:r>
      <w:proofErr w:type="gramEnd"/>
      <w:r>
        <w:rPr>
          <w:lang w:eastAsia="zh-CN"/>
        </w:rPr>
        <w:t>洗碗就会想到今天学到的知识，再也不会弄错了！”社区居民姜女士说。“垃圾分类应成为人们的自觉行动。这样的直播活动形式新、效果好，建议常态化开展。”参与这次行动的政协委员老程说。</w:t>
      </w:r>
    </w:p>
    <w:p w14:paraId="16DC48A3" w14:textId="77777777" w:rsidR="00016377" w:rsidRDefault="00000000">
      <w:pPr>
        <w:pStyle w:val="MaterialLabel"/>
        <w:rPr>
          <w:lang w:eastAsia="zh-CN"/>
        </w:rPr>
      </w:pPr>
      <w:r>
        <w:rPr>
          <w:lang w:eastAsia="zh-CN"/>
        </w:rPr>
        <w:t>材料3</w:t>
      </w:r>
    </w:p>
    <w:p w14:paraId="1BDB4625" w14:textId="77777777" w:rsidR="00016377" w:rsidRDefault="00000000">
      <w:pPr>
        <w:rPr>
          <w:lang w:eastAsia="zh-CN"/>
        </w:rPr>
      </w:pPr>
      <w:r>
        <w:rPr>
          <w:lang w:eastAsia="zh-CN"/>
        </w:rPr>
        <w:t>“对情节显著轻微或没有明显社会危害等违法行为，不予实施行政强制措施……”今年10月《B 市市场监督管理局不予实施行政强制措施清单》实施以来，在一个多月的时间里，</w:t>
      </w:r>
      <w:proofErr w:type="gramStart"/>
      <w:r>
        <w:rPr>
          <w:lang w:eastAsia="zh-CN"/>
        </w:rPr>
        <w:t>作出</w:t>
      </w:r>
      <w:proofErr w:type="gramEnd"/>
      <w:r>
        <w:rPr>
          <w:lang w:eastAsia="zh-CN"/>
        </w:rPr>
        <w:t>不予处罚决定2520 件。</w:t>
      </w:r>
    </w:p>
    <w:p w14:paraId="461EC45F" w14:textId="77777777" w:rsidR="00016377" w:rsidRDefault="00000000">
      <w:pPr>
        <w:rPr>
          <w:lang w:eastAsia="zh-CN"/>
        </w:rPr>
      </w:pPr>
      <w:r>
        <w:rPr>
          <w:lang w:eastAsia="zh-CN"/>
        </w:rPr>
        <w:t>商标使用不当、宣传用语不准确、台</w:t>
      </w:r>
      <w:proofErr w:type="gramStart"/>
      <w:r>
        <w:rPr>
          <w:lang w:eastAsia="zh-CN"/>
        </w:rPr>
        <w:t>账记录不完整……</w:t>
      </w:r>
      <w:proofErr w:type="gramEnd"/>
      <w:r>
        <w:rPr>
          <w:lang w:eastAsia="zh-CN"/>
        </w:rPr>
        <w:t>这些都是企业在经营过程中容易犯的小毛病。不少企业稍不留神，就可能犯错，一些无心之</w:t>
      </w:r>
      <w:proofErr w:type="gramStart"/>
      <w:r>
        <w:rPr>
          <w:lang w:eastAsia="zh-CN"/>
        </w:rPr>
        <w:t>举甚至</w:t>
      </w:r>
      <w:proofErr w:type="gramEnd"/>
      <w:r>
        <w:rPr>
          <w:lang w:eastAsia="zh-CN"/>
        </w:rPr>
        <w:t>会“触法”。一旦被罚，不仅面临经济损失，还会被记入失信名单，一些中小企业抗风险能力弱，就可能因此一蹶不振。B市市场监督</w:t>
      </w:r>
      <w:r>
        <w:rPr>
          <w:lang w:eastAsia="zh-CN"/>
        </w:rPr>
        <w:lastRenderedPageBreak/>
        <w:t>管理局相关负责人说，市场监管并非越严越好，对轻微违法实行“柔性监管”，相当于变“一刀修”为“边修边扶”，让执法既有精度，也有温度，更有利于实现约束和规制作用，助力打造营商法治“软环境”。</w:t>
      </w:r>
    </w:p>
    <w:p w14:paraId="25603C91" w14:textId="77777777" w:rsidR="00016377" w:rsidRDefault="00000000">
      <w:pPr>
        <w:rPr>
          <w:lang w:eastAsia="zh-CN"/>
        </w:rPr>
      </w:pPr>
      <w:r>
        <w:rPr>
          <w:lang w:eastAsia="zh-CN"/>
        </w:rPr>
        <w:t xml:space="preserve">“信用修复也可以代办？”还真是这么回事。2022 年10 月29 日，D 县综合行政执法局的工作人员来到高新园区的一家企业，“我们发现你们公司去年那条行政处罚记录已符合信用修复条件，请你们提供营业执照和法定代表人身份证的复印件，我们会去帮忙跑。”原来，该企业去年10 </w:t>
      </w:r>
      <w:proofErr w:type="gramStart"/>
      <w:r>
        <w:rPr>
          <w:lang w:eastAsia="zh-CN"/>
        </w:rPr>
        <w:t>月因混合</w:t>
      </w:r>
      <w:proofErr w:type="gramEnd"/>
      <w:r>
        <w:rPr>
          <w:lang w:eastAsia="zh-CN"/>
        </w:rPr>
        <w:t>收运生活垃圾受到行政处罚，成为不良信息主体，今年与合作单位续签合同时，因不良信息的影响而未成功，导致企业运营出现困难。了解到这个情况后，该局主动上门为其详细讲解信用修复的条件、程序和相关法律知识，为企业“松绑”。“这不仅是信用修复的过程，也是普法学法的过程，既为我们争取到‘起死回生’的机会，也增强了我们依法经营的意识。”该企业负责人激动地说，“监管部门从过去的以罚代管，转变成现在多元化地指导企业、服务企业，更有温度和人情味了。”</w:t>
      </w:r>
    </w:p>
    <w:p w14:paraId="78004829" w14:textId="77777777" w:rsidR="00016377" w:rsidRDefault="00000000">
      <w:pPr>
        <w:rPr>
          <w:lang w:eastAsia="zh-CN"/>
        </w:rPr>
      </w:pPr>
      <w:r>
        <w:rPr>
          <w:lang w:eastAsia="zh-CN"/>
        </w:rPr>
        <w:t>“以前我们对违法企业进行处罚，他们也能认识到自己的错误并积极改正，但是因为信用修复的时间比较长，一些企业信用修复不及时，部分企业还是会有一些抵触情绪。”县综合行政执法局法制科王科长介绍，今年年初该局出台了《关于市场主体信用修复工作的实施意见》，设立专班专组，主动为企业提供“信用修复为你跑”服务。“企业的转变还是很明显的，贴心服务拉近了双方的感情，执法工作的难度就降低了。”据悉，最近有不少企业主动联系该局，邀请他们去给企业进行普法和“体检”，“有病治病，无病健身”。</w:t>
      </w:r>
    </w:p>
    <w:p w14:paraId="3DDD43A8" w14:textId="77777777" w:rsidR="00016377" w:rsidRDefault="00000000">
      <w:pPr>
        <w:pStyle w:val="MaterialLabel"/>
        <w:rPr>
          <w:lang w:eastAsia="zh-CN"/>
        </w:rPr>
      </w:pPr>
      <w:r>
        <w:rPr>
          <w:lang w:eastAsia="zh-CN"/>
        </w:rPr>
        <w:t>材料4</w:t>
      </w:r>
    </w:p>
    <w:p w14:paraId="6C795A1F" w14:textId="77777777" w:rsidR="00016377" w:rsidRDefault="00000000">
      <w:pPr>
        <w:rPr>
          <w:lang w:eastAsia="zh-CN"/>
        </w:rPr>
      </w:pPr>
      <w:r>
        <w:rPr>
          <w:lang w:eastAsia="zh-CN"/>
        </w:rPr>
        <w:t>2020 年1 月1 日零时起，</w:t>
      </w:r>
      <w:proofErr w:type="gramStart"/>
      <w:r>
        <w:rPr>
          <w:lang w:eastAsia="zh-CN"/>
        </w:rPr>
        <w:t>漾湖全面</w:t>
      </w:r>
      <w:proofErr w:type="gramEnd"/>
      <w:r>
        <w:rPr>
          <w:lang w:eastAsia="zh-CN"/>
        </w:rPr>
        <w:t xml:space="preserve">实施全域十年禁渔。在长江重点湖泊生态修复治理中，F </w:t>
      </w:r>
      <w:proofErr w:type="gramStart"/>
      <w:r>
        <w:rPr>
          <w:lang w:eastAsia="zh-CN"/>
        </w:rPr>
        <w:t>省漾湖</w:t>
      </w:r>
      <w:proofErr w:type="gramEnd"/>
      <w:r>
        <w:rPr>
          <w:lang w:eastAsia="zh-CN"/>
        </w:rPr>
        <w:t>走在了前列。禁渔两年多来，漾湖水生态监管工作不断迈上新台阶，如今“湖中不捕，市场不卖，群众不吃”已成常态。</w:t>
      </w:r>
    </w:p>
    <w:p w14:paraId="06834C27" w14:textId="77777777" w:rsidR="00016377" w:rsidRDefault="00000000">
      <w:pPr>
        <w:rPr>
          <w:lang w:eastAsia="zh-CN"/>
        </w:rPr>
      </w:pPr>
      <w:r>
        <w:rPr>
          <w:lang w:eastAsia="zh-CN"/>
        </w:rPr>
        <w:t>“十年禁渔刚实施的</w:t>
      </w:r>
      <w:proofErr w:type="gramStart"/>
      <w:r>
        <w:rPr>
          <w:lang w:eastAsia="zh-CN"/>
        </w:rPr>
        <w:t>时侯</w:t>
      </w:r>
      <w:proofErr w:type="gramEnd"/>
      <w:r>
        <w:rPr>
          <w:lang w:eastAsia="zh-CN"/>
        </w:rPr>
        <w:t>，渔政巡查的工作压力是很大的，我们有4 条渔政船在东西半湖不间断巡查，现在湖上两艘船就能完成工作了。”望着宽阔的湖面，</w:t>
      </w:r>
      <w:proofErr w:type="gramStart"/>
      <w:r>
        <w:rPr>
          <w:lang w:eastAsia="zh-CN"/>
        </w:rPr>
        <w:t>漾湖禁捕办</w:t>
      </w:r>
      <w:proofErr w:type="gramEnd"/>
      <w:r>
        <w:rPr>
          <w:lang w:eastAsia="zh-CN"/>
        </w:rPr>
        <w:t>工作人员老范说，每周他都要参与下湖巡查。</w:t>
      </w:r>
    </w:p>
    <w:p w14:paraId="760D356D" w14:textId="77777777" w:rsidR="00016377" w:rsidRDefault="00000000">
      <w:pPr>
        <w:rPr>
          <w:lang w:eastAsia="zh-CN"/>
        </w:rPr>
      </w:pPr>
      <w:r>
        <w:rPr>
          <w:lang w:eastAsia="zh-CN"/>
        </w:rPr>
        <w:lastRenderedPageBreak/>
        <w:t>八</w:t>
      </w:r>
      <w:proofErr w:type="gramStart"/>
      <w:r>
        <w:rPr>
          <w:lang w:eastAsia="zh-CN"/>
        </w:rPr>
        <w:t>百里漾湖毗邻</w:t>
      </w:r>
      <w:proofErr w:type="gramEnd"/>
      <w:r>
        <w:rPr>
          <w:lang w:eastAsia="zh-CN"/>
        </w:rPr>
        <w:t>五个县市区。“以前渔政的40 多名同事下湖稽查非法捕捞，就好比一把咸盐撒进</w:t>
      </w:r>
      <w:proofErr w:type="gramStart"/>
      <w:r>
        <w:rPr>
          <w:lang w:eastAsia="zh-CN"/>
        </w:rPr>
        <w:t>漾</w:t>
      </w:r>
      <w:proofErr w:type="gramEnd"/>
      <w:r>
        <w:rPr>
          <w:lang w:eastAsia="zh-CN"/>
        </w:rPr>
        <w:t>湖里——咸淡根本不济事。”老范说。2020 年7 月，由H 市党政一把手担任组长</w:t>
      </w:r>
      <w:proofErr w:type="gramStart"/>
      <w:r>
        <w:rPr>
          <w:lang w:eastAsia="zh-CN"/>
        </w:rPr>
        <w:t>的漾湖禁捕退捕工作</w:t>
      </w:r>
      <w:proofErr w:type="gramEnd"/>
      <w:r>
        <w:rPr>
          <w:lang w:eastAsia="zh-CN"/>
        </w:rPr>
        <w:t>领导小组正式成立，领导小组办公室（市禁捕办）</w:t>
      </w:r>
      <w:proofErr w:type="gramStart"/>
      <w:r>
        <w:rPr>
          <w:lang w:eastAsia="zh-CN"/>
        </w:rPr>
        <w:t>设在漾湖管理局</w:t>
      </w:r>
      <w:proofErr w:type="gramEnd"/>
      <w:r>
        <w:rPr>
          <w:lang w:eastAsia="zh-CN"/>
        </w:rPr>
        <w:t>，小组成员囊括了农业农村、市场监管、公安、人社、财政、民政、交通等多个职能部门，</w:t>
      </w:r>
      <w:proofErr w:type="gramStart"/>
      <w:r>
        <w:rPr>
          <w:lang w:eastAsia="zh-CN"/>
        </w:rPr>
        <w:t>漾湖生态</w:t>
      </w:r>
      <w:proofErr w:type="gramEnd"/>
      <w:r>
        <w:rPr>
          <w:lang w:eastAsia="zh-CN"/>
        </w:rPr>
        <w:t>禁捕监管从此告别“单打独斗”，进入“多手联弹”。</w:t>
      </w:r>
    </w:p>
    <w:p w14:paraId="73C79ED1" w14:textId="77777777" w:rsidR="00016377" w:rsidRDefault="00000000">
      <w:pPr>
        <w:rPr>
          <w:lang w:eastAsia="zh-CN"/>
        </w:rPr>
      </w:pPr>
      <w:r>
        <w:rPr>
          <w:lang w:eastAsia="zh-CN"/>
        </w:rPr>
        <w:t>“禁捕办实行信息线索通报机制，不论是在捕捞端、销售端、消费端哪个环节发现问题线索，都可以迅速交付相关职能部门进行查处。”</w:t>
      </w:r>
      <w:proofErr w:type="gramStart"/>
      <w:r>
        <w:rPr>
          <w:lang w:eastAsia="zh-CN"/>
        </w:rPr>
        <w:t>漾湖管理局</w:t>
      </w:r>
      <w:proofErr w:type="gramEnd"/>
      <w:r>
        <w:rPr>
          <w:lang w:eastAsia="zh-CN"/>
        </w:rPr>
        <w:t>农林水产处何处长介绍。通过开展“百日走访”“打非断链”等专项联合执法行动，铲除了一批团伙化犯罪组织，非法捕捞高发态势得以有效遏制。据统计，2020 年至今，</w:t>
      </w:r>
      <w:proofErr w:type="gramStart"/>
      <w:r>
        <w:rPr>
          <w:lang w:eastAsia="zh-CN"/>
        </w:rPr>
        <w:t>漾湖地区</w:t>
      </w:r>
      <w:proofErr w:type="gramEnd"/>
      <w:r>
        <w:rPr>
          <w:lang w:eastAsia="zh-CN"/>
        </w:rPr>
        <w:t xml:space="preserve">共打掉非法捕捞犯罪集团19 </w:t>
      </w:r>
      <w:proofErr w:type="gramStart"/>
      <w:r>
        <w:rPr>
          <w:lang w:eastAsia="zh-CN"/>
        </w:rPr>
        <w:t>个</w:t>
      </w:r>
      <w:proofErr w:type="gramEnd"/>
      <w:r>
        <w:rPr>
          <w:lang w:eastAsia="zh-CN"/>
        </w:rPr>
        <w:t>，抓获涉案人员256 人，现场劝离垂钓人员6000 余人次，湖区非法捕捞和违规垂钓情况现已基本绝迹。“新时期漾湖生态监管的实际，要求我们改变以往‘头痛医头、脚痛医脚’的工作方式，把漾湖禁捕的防线从湖上提前到岸上、市场上、餐桌上。”该局余局长说。</w:t>
      </w:r>
    </w:p>
    <w:p w14:paraId="4C249A75" w14:textId="77777777" w:rsidR="00016377" w:rsidRDefault="00000000">
      <w:pPr>
        <w:rPr>
          <w:lang w:eastAsia="zh-CN"/>
        </w:rPr>
      </w:pPr>
      <w:r>
        <w:rPr>
          <w:lang w:eastAsia="zh-CN"/>
        </w:rPr>
        <w:t>L 县</w:t>
      </w:r>
      <w:proofErr w:type="gramStart"/>
      <w:r>
        <w:rPr>
          <w:lang w:eastAsia="zh-CN"/>
        </w:rPr>
        <w:t>是漾湖</w:t>
      </w:r>
      <w:proofErr w:type="gramEnd"/>
      <w:r>
        <w:rPr>
          <w:lang w:eastAsia="zh-CN"/>
        </w:rPr>
        <w:t>沿岸最先开展渔民</w:t>
      </w:r>
      <w:proofErr w:type="gramStart"/>
      <w:r>
        <w:rPr>
          <w:lang w:eastAsia="zh-CN"/>
        </w:rPr>
        <w:t>退捕工作</w:t>
      </w:r>
      <w:proofErr w:type="gramEnd"/>
      <w:r>
        <w:rPr>
          <w:lang w:eastAsia="zh-CN"/>
        </w:rPr>
        <w:t>的地区，2020 年9 月，589 位当地渔民“洗脚上岸”，过上了新生活。“过去，我们家住漾湖边，吃的是‘碗口鱼’嘛！”该县同大镇</w:t>
      </w:r>
      <w:proofErr w:type="gramStart"/>
      <w:r>
        <w:rPr>
          <w:lang w:eastAsia="zh-CN"/>
        </w:rPr>
        <w:t>灵台村</w:t>
      </w:r>
      <w:proofErr w:type="gramEnd"/>
      <w:r>
        <w:rPr>
          <w:lang w:eastAsia="zh-CN"/>
        </w:rPr>
        <w:t>的老夏肤色黝黑，身形健硕，是远近闻名的“水上漂”，40 岁的他已经在漾湖里捕了20 多年的鱼。2021 年4 月，</w:t>
      </w:r>
      <w:proofErr w:type="gramStart"/>
      <w:r>
        <w:rPr>
          <w:lang w:eastAsia="zh-CN"/>
        </w:rPr>
        <w:t>退捕上岸</w:t>
      </w:r>
      <w:proofErr w:type="gramEnd"/>
      <w:r>
        <w:rPr>
          <w:lang w:eastAsia="zh-CN"/>
        </w:rPr>
        <w:t>的老夏曾外出打工寻找出路，在省城某高校食堂档口卖起了盖浇饭。今年4 月，他回到漾湖，回到水上。这次，他没有拿起渔网，而是通过考试选拔当上了护渔员，协助渔政人员巡护水面，阻止违法捕捞。离家近，方便照顾妻儿，工作稳定，有</w:t>
      </w:r>
      <w:proofErr w:type="gramStart"/>
      <w:r>
        <w:rPr>
          <w:lang w:eastAsia="zh-CN"/>
        </w:rPr>
        <w:t>医</w:t>
      </w:r>
      <w:proofErr w:type="gramEnd"/>
      <w:r>
        <w:rPr>
          <w:lang w:eastAsia="zh-CN"/>
        </w:rPr>
        <w:t>保、社保，这些都是老夏回来的理由。</w:t>
      </w:r>
    </w:p>
    <w:p w14:paraId="33464EF3" w14:textId="77777777" w:rsidR="00016377" w:rsidRDefault="00000000">
      <w:pPr>
        <w:rPr>
          <w:lang w:eastAsia="zh-CN"/>
        </w:rPr>
      </w:pPr>
      <w:r>
        <w:rPr>
          <w:lang w:eastAsia="zh-CN"/>
        </w:rPr>
        <w:t>与老夏不同，58 岁的刘大叔和儿子上岸后彻底转型——他们流转了200 亩土地，自主创业办起</w:t>
      </w:r>
      <w:proofErr w:type="gramStart"/>
      <w:r>
        <w:rPr>
          <w:lang w:eastAsia="zh-CN"/>
        </w:rPr>
        <w:t>了稻虾养殖</w:t>
      </w:r>
      <w:proofErr w:type="gramEnd"/>
      <w:r>
        <w:rPr>
          <w:lang w:eastAsia="zh-CN"/>
        </w:rPr>
        <w:t>家庭农场。“头一年技术掌握不好，虾死了；前年发洪水，虾从田里跑了；去年虾子大赚了一笔。”2021 年，在乡镇农技专家的指导下，依托“稻虾共养”，勤劳的刘大叔一家收入超过了30 万元。“根据退</w:t>
      </w:r>
      <w:proofErr w:type="gramStart"/>
      <w:r>
        <w:rPr>
          <w:lang w:eastAsia="zh-CN"/>
        </w:rPr>
        <w:t>捕渔</w:t>
      </w:r>
      <w:proofErr w:type="gramEnd"/>
      <w:r>
        <w:rPr>
          <w:lang w:eastAsia="zh-CN"/>
        </w:rPr>
        <w:t>民的年龄结构、教育程度、学历水平做好转产就业工作是保障渔民上了岸、稳得住的关键。”L 县禁捕办王主任说。目前，</w:t>
      </w:r>
      <w:proofErr w:type="gramStart"/>
      <w:r>
        <w:rPr>
          <w:lang w:eastAsia="zh-CN"/>
        </w:rPr>
        <w:t>漾湖退捕</w:t>
      </w:r>
      <w:proofErr w:type="gramEnd"/>
      <w:r>
        <w:rPr>
          <w:lang w:eastAsia="zh-CN"/>
        </w:rPr>
        <w:t>的5638 名劳动力已实现养老、医疗、社保、住房保障全覆盖，通过政策宣讲、专场招聘、技能培训、兜底保障等方式，退</w:t>
      </w:r>
      <w:proofErr w:type="gramStart"/>
      <w:r>
        <w:rPr>
          <w:lang w:eastAsia="zh-CN"/>
        </w:rPr>
        <w:t>捕渔</w:t>
      </w:r>
      <w:proofErr w:type="gramEnd"/>
      <w:r>
        <w:rPr>
          <w:lang w:eastAsia="zh-CN"/>
        </w:rPr>
        <w:t>民长远生计得到有效保障。</w:t>
      </w:r>
    </w:p>
    <w:p w14:paraId="2B4F8EF4" w14:textId="77777777" w:rsidR="00016377" w:rsidRDefault="00000000">
      <w:pPr>
        <w:rPr>
          <w:lang w:eastAsia="zh-CN"/>
        </w:rPr>
      </w:pPr>
      <w:r>
        <w:rPr>
          <w:lang w:eastAsia="zh-CN"/>
        </w:rPr>
        <w:lastRenderedPageBreak/>
        <w:t>经过持续治理，</w:t>
      </w:r>
      <w:proofErr w:type="gramStart"/>
      <w:r>
        <w:rPr>
          <w:lang w:eastAsia="zh-CN"/>
        </w:rPr>
        <w:t>漾湖平均</w:t>
      </w:r>
      <w:proofErr w:type="gramEnd"/>
      <w:r>
        <w:rPr>
          <w:lang w:eastAsia="zh-CN"/>
        </w:rPr>
        <w:t>水质创1979 年有监测记录以来最好水平。2022 年，</w:t>
      </w:r>
      <w:proofErr w:type="gramStart"/>
      <w:r>
        <w:rPr>
          <w:lang w:eastAsia="zh-CN"/>
        </w:rPr>
        <w:t>漾湖蓝藻</w:t>
      </w:r>
      <w:proofErr w:type="gramEnd"/>
      <w:r>
        <w:rPr>
          <w:lang w:eastAsia="zh-CN"/>
        </w:rPr>
        <w:t>首次发生时间较去年推迟56 天，藻密度下降32%。余局长介绍，</w:t>
      </w:r>
      <w:proofErr w:type="gramStart"/>
      <w:r>
        <w:rPr>
          <w:lang w:eastAsia="zh-CN"/>
        </w:rPr>
        <w:t>漾湖生态</w:t>
      </w:r>
      <w:proofErr w:type="gramEnd"/>
      <w:r>
        <w:rPr>
          <w:lang w:eastAsia="zh-CN"/>
        </w:rPr>
        <w:t>质量的持续提升，离不开禁渔监管体系的不断完善。随着新技术装备的投入应用，</w:t>
      </w:r>
      <w:proofErr w:type="gramStart"/>
      <w:r>
        <w:rPr>
          <w:lang w:eastAsia="zh-CN"/>
        </w:rPr>
        <w:t>漾湖水域</w:t>
      </w:r>
      <w:proofErr w:type="gramEnd"/>
      <w:r>
        <w:rPr>
          <w:lang w:eastAsia="zh-CN"/>
        </w:rPr>
        <w:t>已经建立起智能化、全天候监管系统：</w:t>
      </w:r>
      <w:proofErr w:type="gramStart"/>
      <w:r>
        <w:rPr>
          <w:lang w:eastAsia="zh-CN"/>
        </w:rPr>
        <w:t>环漾湖</w:t>
      </w:r>
      <w:proofErr w:type="gramEnd"/>
      <w:r>
        <w:rPr>
          <w:lang w:eastAsia="zh-CN"/>
        </w:rPr>
        <w:t>沿岸，33 部高清视频监控设备和9 部雷达系统24 小时运行，无人机取证、热成像夜视仪让非法捕捞、违规垂钓无所遁形。随着86 名退</w:t>
      </w:r>
      <w:proofErr w:type="gramStart"/>
      <w:r>
        <w:rPr>
          <w:lang w:eastAsia="zh-CN"/>
        </w:rPr>
        <w:t>捕渔民加入</w:t>
      </w:r>
      <w:proofErr w:type="gramEnd"/>
      <w:r>
        <w:rPr>
          <w:lang w:eastAsia="zh-CN"/>
        </w:rPr>
        <w:t>护渔员队伍，“人防+技防”的完整水岸一体巡护管理体系时刻守护</w:t>
      </w:r>
      <w:proofErr w:type="gramStart"/>
      <w:r>
        <w:rPr>
          <w:lang w:eastAsia="zh-CN"/>
        </w:rPr>
        <w:t>着漾湖</w:t>
      </w:r>
      <w:proofErr w:type="gramEnd"/>
      <w:r>
        <w:rPr>
          <w:lang w:eastAsia="zh-CN"/>
        </w:rPr>
        <w:t>水域生态环境。</w:t>
      </w:r>
    </w:p>
    <w:p w14:paraId="262BF5D7" w14:textId="77777777" w:rsidR="00016377" w:rsidRDefault="00000000">
      <w:pPr>
        <w:pStyle w:val="MaterialLabel"/>
        <w:rPr>
          <w:lang w:eastAsia="zh-CN"/>
        </w:rPr>
      </w:pPr>
      <w:r>
        <w:rPr>
          <w:lang w:eastAsia="zh-CN"/>
        </w:rPr>
        <w:t>材料5</w:t>
      </w:r>
    </w:p>
    <w:p w14:paraId="7F8312B7" w14:textId="77777777" w:rsidR="00016377" w:rsidRDefault="00000000">
      <w:pPr>
        <w:rPr>
          <w:lang w:eastAsia="zh-CN"/>
        </w:rPr>
      </w:pPr>
      <w:r>
        <w:rPr>
          <w:lang w:eastAsia="zh-CN"/>
        </w:rPr>
        <w:t>在N 市，外卖小哥除了服务市民生活外，还扮演着安全监督员的角色，他们就像“移动探头”，将安全监管的视野延伸到城市的角角落落。</w:t>
      </w:r>
    </w:p>
    <w:p w14:paraId="6271FFF9" w14:textId="77777777" w:rsidR="00016377" w:rsidRDefault="00000000">
      <w:pPr>
        <w:rPr>
          <w:lang w:eastAsia="zh-CN"/>
        </w:rPr>
      </w:pPr>
      <w:proofErr w:type="gramStart"/>
      <w:r>
        <w:rPr>
          <w:lang w:eastAsia="zh-CN"/>
        </w:rPr>
        <w:t>食材生熟</w:t>
      </w:r>
      <w:proofErr w:type="gramEnd"/>
      <w:r>
        <w:rPr>
          <w:lang w:eastAsia="zh-CN"/>
        </w:rPr>
        <w:t>混放，厨师一边吃东西一边炒菜，吃完用手直接抓豆芽，操作场所苍蝇乱飞……这是今年3 月15 日N 市一家网络平台的外卖小哥小华在跑单过程中看到的一幕，他当即用</w:t>
      </w:r>
      <w:proofErr w:type="gramStart"/>
      <w:r>
        <w:rPr>
          <w:lang w:eastAsia="zh-CN"/>
        </w:rPr>
        <w:t>手机拍</w:t>
      </w:r>
      <w:proofErr w:type="gramEnd"/>
      <w:r>
        <w:rPr>
          <w:lang w:eastAsia="zh-CN"/>
        </w:rPr>
        <w:t>下来，发到</w:t>
      </w:r>
      <w:proofErr w:type="gramStart"/>
      <w:r>
        <w:rPr>
          <w:lang w:eastAsia="zh-CN"/>
        </w:rPr>
        <w:t>微信朋友</w:t>
      </w:r>
      <w:proofErr w:type="gramEnd"/>
      <w:r>
        <w:rPr>
          <w:lang w:eastAsia="zh-CN"/>
        </w:rPr>
        <w:t>圈里，为的是给好友们提个醒，不要到这家餐饮店来用餐。没想到朋友转发后引起了商家所在的Y 区市场监管部门的关注，执法人员很快锁定了目标商家，迅疾赶往现场，核实情况后，责令商家停业整改，并对连锁的其他门店开展摸排检查。这件事引发了Y 区市场监管局领导层的思考：餐饮单位量多面广，监管压力很大，平均每位执法人员就要监管200 多家餐饮单位。外卖小哥队伍庞大，而且直接接触餐饮单位，能够第一时间掌握商家食品安全情况，如果把他们组织起来，善加利用，完全可以成为食品安全监管的补充力量。该局组织人员对属地几十个在册的外卖配送站点开展走访调研，召开局党委扩大会议进行专题研究，最终决定发布“召集令”，邀请小哥们自愿加入，组成食品安全监管志愿者队伍。“召集令”发出后反响热烈。4 月10 日，140 名外卖配送员戴上胸牌，庄严宣誓：“我志愿加入Y 区市场监管局外卖服务行业食品安全监管志愿者队伍，承担起《食品安全承诺书》中的义务和责任，严格执行行业规范，让消费者吃得安心、放心……”从此，该局的食品安全监督员有了志愿分队和处置分队两支队伍。志愿分队由经过遴选、培训的各外卖平台配送小哥志愿者组成，负责报告食品安全问题，拍摄照片或视频，通过“食安宝”小程序上传。处置分队则由区局及各分局食品科、信用科人员组成，根据食品安全隐患线索及时做出处理，并对每月监督情况进行统计分析。</w:t>
      </w:r>
    </w:p>
    <w:p w14:paraId="4A75D949" w14:textId="77777777" w:rsidR="00016377" w:rsidRDefault="00000000">
      <w:pPr>
        <w:rPr>
          <w:lang w:eastAsia="zh-CN"/>
        </w:rPr>
      </w:pPr>
      <w:r>
        <w:rPr>
          <w:lang w:eastAsia="zh-CN"/>
        </w:rPr>
        <w:lastRenderedPageBreak/>
        <w:t>Y 区市场监管局施行这一做法后，半年的时间里，志愿者们提供的食品安全隐患线索多达735 条，这些隐患都得到及时处置，该区的食品安全状况得到明显改善。目前，N 市市场监管局已在各区推广这一做法，全市已有2000 多名外卖小哥担任食品安全监管志愿者，一些快递小哥和普通市民也纷纷申请加入这支队伍。9 月29 日，借鉴市场监管局的做法，市应急管理局也组建了一支“应急小哥”队伍，一批外卖小哥成为该市应急处置的“新力量”。“应急小哥遍布城市各个角落，容易在第一时间发现突发情况，通过‘应急宝’报送模板，能实时反馈人员伤亡、处置进展等现场图文信息。”市应急管理局相关负责人介绍，“N 市应急指挥</w:t>
      </w:r>
      <w:proofErr w:type="gramStart"/>
      <w:r>
        <w:rPr>
          <w:lang w:eastAsia="zh-CN"/>
        </w:rPr>
        <w:t>研</w:t>
      </w:r>
      <w:proofErr w:type="gramEnd"/>
      <w:r>
        <w:rPr>
          <w:lang w:eastAsia="zh-CN"/>
        </w:rPr>
        <w:t>判调度系统”一旦收到信息提示，就能实时显示应急小哥的点位、姓名、联系方式等信息，结合现有应急资源，匹配距离最近的应急力量，实现科学调度，快速协同处置。</w:t>
      </w:r>
    </w:p>
    <w:p w14:paraId="261D9997" w14:textId="77777777" w:rsidR="00016377" w:rsidRDefault="00000000">
      <w:pPr>
        <w:rPr>
          <w:lang w:eastAsia="zh-CN"/>
        </w:rPr>
      </w:pPr>
      <w:r>
        <w:rPr>
          <w:lang w:eastAsia="zh-CN"/>
        </w:rPr>
        <w:t>随着越来越多的志愿者参与到安全监管工作中，如何做到行稳致远成了N 市相关部门思考的问题。今年10 月，该市成立了外卖配送行业党委，3 家小哥流动党员党支部正式挂牌，让小哥党员们“流动不流失、离乡不离党”，在志愿者队伍中发挥其模范带头作用。为提高志愿者的食品安全监管能力，N 市市场监管局举办了多期“小哥先锋·食安卫士”培训班，不仅帮助小哥们掌握食品安全监管基础知识，还指导外卖小哥从一名普通消费者的角度出发，加强与商家的沟通，积极当好食品安全“宣传员”“监督员”。市应急管理局联合相关部门对应急小哥开展业务技能培训和情景模拟，进一步提升其先期应急救援处置能力。</w:t>
      </w:r>
    </w:p>
    <w:p w14:paraId="589A080D" w14:textId="77777777" w:rsidR="00016377" w:rsidRDefault="00000000">
      <w:pPr>
        <w:rPr>
          <w:lang w:eastAsia="zh-CN"/>
        </w:rPr>
      </w:pPr>
      <w:r>
        <w:rPr>
          <w:lang w:eastAsia="zh-CN"/>
        </w:rPr>
        <w:t>为调动志愿者们的积极性，市场监管部门的</w:t>
      </w:r>
      <w:proofErr w:type="gramStart"/>
      <w:r>
        <w:rPr>
          <w:lang w:eastAsia="zh-CN"/>
        </w:rPr>
        <w:t>“食安宝”微信小</w:t>
      </w:r>
      <w:proofErr w:type="gramEnd"/>
      <w:r>
        <w:rPr>
          <w:lang w:eastAsia="zh-CN"/>
        </w:rPr>
        <w:t>程序里设置有“嘉许礼遇”功能，对服务达到一定时长的志愿者给予“积分打折”及兑换餐饮代金券、景区门票等福利。应急管理部门也制定了应急小哥积分奖励制度。N 市在商业聚集区、社区等地建立“城市小哥爱心驿站”，为他们提供休憩充电、读书看报等暖心服务。市文明办</w:t>
      </w:r>
      <w:proofErr w:type="gramStart"/>
      <w:r>
        <w:rPr>
          <w:lang w:eastAsia="zh-CN"/>
        </w:rPr>
        <w:t>联手多</w:t>
      </w:r>
      <w:proofErr w:type="gramEnd"/>
      <w:r>
        <w:rPr>
          <w:lang w:eastAsia="zh-CN"/>
        </w:rPr>
        <w:t>部门、多个外卖平台组织了“外卖小哥随手拍”作品展、外卖小哥和市民“食安找茬”大比拼等特色活动，参与活动的小哥们获赠文创礼物、爱心大礼包、非遗文化体验</w:t>
      </w:r>
      <w:proofErr w:type="gramStart"/>
      <w:r>
        <w:rPr>
          <w:lang w:eastAsia="zh-CN"/>
        </w:rPr>
        <w:t>券</w:t>
      </w:r>
      <w:proofErr w:type="gramEnd"/>
      <w:r>
        <w:rPr>
          <w:lang w:eastAsia="zh-CN"/>
        </w:rPr>
        <w:t>等。市文明办张主任说，“我们举办这些活动，目的是让外卖小哥们感受到自己是城市安全的维护者和文明的建设者，增强他们的归属感。”</w:t>
      </w:r>
    </w:p>
    <w:p w14:paraId="2833BE87" w14:textId="77777777" w:rsidR="00016377" w:rsidRDefault="00000000">
      <w:pPr>
        <w:rPr>
          <w:lang w:eastAsia="zh-CN"/>
        </w:rPr>
      </w:pPr>
      <w:r>
        <w:rPr>
          <w:lang w:eastAsia="zh-CN"/>
        </w:rPr>
        <w:t>N 市借力外卖小哥的做法经媒体报道，声名远扬。“我们K 区是典型的食品生产、流通、消费大区，一直面临食品安全监管点多、线长、面广的难题。”前来学习考察的Z 市K 区市场监管局工作人员小曹向媒体透露，“我们区准备学习借鉴这一做法，进一步织密食品安全网。”</w:t>
      </w:r>
    </w:p>
    <w:p w14:paraId="642118C8" w14:textId="77777777" w:rsidR="00016377" w:rsidRDefault="00000000">
      <w:pPr>
        <w:pStyle w:val="MaterialLabel"/>
        <w:rPr>
          <w:lang w:eastAsia="zh-CN"/>
        </w:rPr>
      </w:pPr>
      <w:r>
        <w:rPr>
          <w:lang w:eastAsia="zh-CN"/>
        </w:rPr>
        <w:lastRenderedPageBreak/>
        <w:t>材料6</w:t>
      </w:r>
    </w:p>
    <w:p w14:paraId="64C0A565" w14:textId="77777777" w:rsidR="00016377" w:rsidRDefault="00000000">
      <w:pPr>
        <w:rPr>
          <w:lang w:eastAsia="zh-CN"/>
        </w:rPr>
      </w:pPr>
      <w:r>
        <w:rPr>
          <w:lang w:eastAsia="zh-CN"/>
        </w:rPr>
        <w:t>紧邻C 市武康大厦旁的路口，5 条道路交会，交通指示牌、信号灯密密麻麻，行人稍不留神就可能走错方向。这里交通情况复杂多变，一些违反交规的驾驶员和行人常常觉得“委屈”。一天，下班高峰时分，一名中年男子骑着电动自行车冲出了停车线，被正在这里执勤的该市公安局交警支队一大队顾警官第一时间拦停：“直行是红灯呀，怎么能走？”对方赶忙解释：“两条路的灯离得太近，看不清楚。”听罢，顾警官带着他重新走到路口，顺着红绿灯的指向绕了整个路口一圈，边走边讲解，最后该男子认识到了自己的过错，表示下次一定会注意。一次两分钟就能完成的执法，顾警官花了十几分钟在普法教育上。</w:t>
      </w:r>
    </w:p>
    <w:p w14:paraId="4D95ED61" w14:textId="77777777" w:rsidR="00016377" w:rsidRDefault="00000000">
      <w:pPr>
        <w:rPr>
          <w:lang w:eastAsia="zh-CN"/>
        </w:rPr>
      </w:pPr>
      <w:r>
        <w:rPr>
          <w:lang w:eastAsia="zh-CN"/>
        </w:rPr>
        <w:t>顾警官在此执勤l6 年，处罚交通违法行为上万人次，从未被人投诉过。被他处罚过的人中，有人在暴雨中为他撑起一把雨伞，有人诚邀他走进社区为居民宣讲道路交通安全知识，有人自告奋勇担任交通协管员……顾警官感慨地说：“行政执法，不是简单的管与被管，执法者和被执法者只有相向而行，良性互动，才能不断开创善管善治的新局面。”</w:t>
      </w:r>
    </w:p>
    <w:p w14:paraId="0BC08C57" w14:textId="77777777" w:rsidR="00016377" w:rsidRDefault="00000000">
      <w:pPr>
        <w:rPr>
          <w:lang w:eastAsia="zh-CN"/>
        </w:rPr>
      </w:pPr>
      <w:r>
        <w:rPr>
          <w:lang w:eastAsia="zh-CN"/>
        </w:rPr>
        <w:t>党的二十大报告中23 次提到“法治”，充分体现了党中央对法治建设的高度重视。法治是固本安邦的基石。行政执法把“纸上的法治”变为“行动中的法治”，是实现良法善治的重要方式，是增强人民群众法治获得感的可靠保障。</w:t>
      </w:r>
    </w:p>
    <w:p w14:paraId="74D4A0DF" w14:textId="77777777" w:rsidR="00016377" w:rsidRDefault="00000000">
      <w:pPr>
        <w:pStyle w:val="31"/>
        <w:rPr>
          <w:lang w:eastAsia="zh-CN"/>
        </w:rPr>
      </w:pPr>
      <w:r>
        <w:rPr>
          <w:lang w:eastAsia="zh-CN"/>
        </w:rPr>
        <w:t>参考答案</w:t>
      </w:r>
    </w:p>
    <w:p w14:paraId="1C2C7EDA" w14:textId="77777777" w:rsidR="00016377" w:rsidRDefault="00000000">
      <w:pPr>
        <w:rPr>
          <w:lang w:eastAsia="zh-CN"/>
        </w:rPr>
      </w:pPr>
      <w:r>
        <w:rPr>
          <w:lang w:eastAsia="zh-CN"/>
        </w:rPr>
        <w:t>要求：（1）自选角度，自拟标题；</w:t>
      </w:r>
    </w:p>
    <w:p w14:paraId="720B4423" w14:textId="77777777" w:rsidR="00016377" w:rsidRDefault="00000000">
      <w:pPr>
        <w:rPr>
          <w:lang w:eastAsia="zh-CN"/>
        </w:rPr>
      </w:pPr>
      <w:r>
        <w:rPr>
          <w:lang w:eastAsia="zh-CN"/>
        </w:rPr>
        <w:t>（2）参考给定资料，不拘于给定资料；</w:t>
      </w:r>
    </w:p>
    <w:p w14:paraId="3541F5D7" w14:textId="77777777" w:rsidR="00016377" w:rsidRDefault="00000000">
      <w:pPr>
        <w:rPr>
          <w:lang w:eastAsia="zh-CN"/>
        </w:rPr>
      </w:pPr>
      <w:r>
        <w:rPr>
          <w:lang w:eastAsia="zh-CN"/>
        </w:rPr>
        <w:t>（3）观点明确，内容充实，结构完整，语言流畅；</w:t>
      </w:r>
    </w:p>
    <w:p w14:paraId="3E810E26" w14:textId="77777777" w:rsidR="00016377" w:rsidRDefault="00000000">
      <w:r>
        <w:t xml:space="preserve">（4）篇幅1000 </w:t>
      </w:r>
      <w:proofErr w:type="spellStart"/>
      <w:r>
        <w:t>字左右</w:t>
      </w:r>
      <w:proofErr w:type="spellEnd"/>
      <w:r>
        <w:t>。</w:t>
      </w:r>
    </w:p>
    <w:p w14:paraId="7808A7DC" w14:textId="77777777" w:rsidR="00016377" w:rsidRDefault="00000000">
      <w:pPr>
        <w:pStyle w:val="MaterialLabel"/>
      </w:pPr>
      <w:r>
        <w:t>【范文】</w:t>
      </w:r>
    </w:p>
    <w:p w14:paraId="7F1C9DE0" w14:textId="77777777" w:rsidR="00016377" w:rsidRDefault="00000000">
      <w:pPr>
        <w:rPr>
          <w:lang w:eastAsia="zh-CN"/>
        </w:rPr>
      </w:pPr>
      <w:r>
        <w:rPr>
          <w:lang w:eastAsia="zh-CN"/>
        </w:rPr>
        <w:t>良性互动 谋求善治</w:t>
      </w:r>
    </w:p>
    <w:p w14:paraId="07E19D6E" w14:textId="77777777" w:rsidR="00016377" w:rsidRDefault="00000000">
      <w:pPr>
        <w:rPr>
          <w:lang w:eastAsia="zh-CN"/>
        </w:rPr>
      </w:pPr>
      <w:r>
        <w:rPr>
          <w:lang w:eastAsia="zh-CN"/>
        </w:rPr>
        <w:t>法治是固本安邦的基石，行政执法是实现法治的重要方式。党的二十大报告强调法治建设的重要性，执法有精度、有温度，才能实现约束和规制作用，助力打造法治“软环境”；执法并肩而行，才能消除执法者和被执法者的对立，打通社会治理的难点与痛点；执法调动群众参与的积极性，</w:t>
      </w:r>
      <w:r>
        <w:rPr>
          <w:lang w:eastAsia="zh-CN"/>
        </w:rPr>
        <w:lastRenderedPageBreak/>
        <w:t>才能增强群众的归属感，</w:t>
      </w:r>
      <w:proofErr w:type="gramStart"/>
      <w:r>
        <w:rPr>
          <w:lang w:eastAsia="zh-CN"/>
        </w:rPr>
        <w:t>织密法治</w:t>
      </w:r>
      <w:proofErr w:type="gramEnd"/>
      <w:r>
        <w:rPr>
          <w:lang w:eastAsia="zh-CN"/>
        </w:rPr>
        <w:t>监管网。行政执法，不是简单的管与被管，要主动服务，相向而行，良性互动，不断开创善管善治的新局面。</w:t>
      </w:r>
    </w:p>
    <w:p w14:paraId="75612C98" w14:textId="77777777" w:rsidR="00016377" w:rsidRDefault="00000000">
      <w:pPr>
        <w:rPr>
          <w:lang w:eastAsia="zh-CN"/>
        </w:rPr>
      </w:pPr>
      <w:r>
        <w:rPr>
          <w:lang w:eastAsia="zh-CN"/>
        </w:rPr>
        <w:t>从管理到服务，创新执法方式，书写良法善治新篇章。执法部门从过去的以罚代管，转变成多元化地指导企业、服务群众，是一种执法方式的创新。中小企业在经营过程中容易犯一些小毛病，稍不留神，就可能犯错，一旦被罚，不仅面临经济损失，还有可能因此一蹶不振。市场监管并非越严越好，北京市市场监督管理局针对企业情节显著轻微或没有明显社会危害的违法行为，不予实施行政强制措施，变“一刀修”为“边修边扶”。执法服务变得更有温度和人情味，也能够增强企业依法经营的意识。</w:t>
      </w:r>
    </w:p>
    <w:p w14:paraId="2BF8C6CB" w14:textId="77777777" w:rsidR="00016377" w:rsidRDefault="00000000">
      <w:pPr>
        <w:rPr>
          <w:lang w:eastAsia="zh-CN"/>
        </w:rPr>
      </w:pPr>
      <w:r>
        <w:rPr>
          <w:lang w:eastAsia="zh-CN"/>
        </w:rPr>
        <w:t>从对立到并行，凝聚执法力量，绘就社会共治同心圆。在我们的印象中，执法人员与群众是对立面，但双方完全能够相向而行。执法工作量多面广，监管压力大，如果把群众组织起来，善加利用，就可以成为监管的补充力量，从而实现共治局面。南京市市场监管局根据外卖小哥队伍庞大、直接接触餐饮单位、能够第一时间掌握商家食品安全情况的特点，面向外卖小哥发布召集令，组成食品安全监管志愿者队伍，通过小程序上</w:t>
      </w:r>
      <w:proofErr w:type="gramStart"/>
      <w:r>
        <w:rPr>
          <w:lang w:eastAsia="zh-CN"/>
        </w:rPr>
        <w:t>传发现</w:t>
      </w:r>
      <w:proofErr w:type="gramEnd"/>
      <w:r>
        <w:rPr>
          <w:lang w:eastAsia="zh-CN"/>
        </w:rPr>
        <w:t>的食品安全隐患线索。经过共同努力，食品安全状况得到明显改善。</w:t>
      </w:r>
    </w:p>
    <w:p w14:paraId="01EF3217" w14:textId="77777777" w:rsidR="00016377" w:rsidRDefault="00000000">
      <w:pPr>
        <w:rPr>
          <w:lang w:eastAsia="zh-CN"/>
        </w:rPr>
      </w:pPr>
      <w:r>
        <w:rPr>
          <w:lang w:eastAsia="zh-CN"/>
        </w:rPr>
        <w:t>从纸上到行动，提升执法效能，增强群众法治获得感。行政执法把“纸上的法治”变为“行动中的法治”，是增强人民群众法治获得感的可靠保障。常态</w:t>
      </w:r>
      <w:proofErr w:type="gramStart"/>
      <w:r>
        <w:rPr>
          <w:lang w:eastAsia="zh-CN"/>
        </w:rPr>
        <w:t>化开展</w:t>
      </w:r>
      <w:proofErr w:type="gramEnd"/>
      <w:r>
        <w:rPr>
          <w:lang w:eastAsia="zh-CN"/>
        </w:rPr>
        <w:t>形式新、效果好的执法活动，能将法律规定转化为自觉行动。龙池街道综合执法队邀请生活垃圾分类导师、政协委员和市民代表参与开展“直播式”垃圾分类执法行动，直播镜头前，执法人员一边对居民、责任单位开展生活垃圾分类执法检查，一边现场讲解垃圾分类常识。通过观看直播，使群众明白了乱倒餐厨垃圾的危害，提升了法治获得感。</w:t>
      </w:r>
    </w:p>
    <w:p w14:paraId="506155C0" w14:textId="77777777" w:rsidR="00016377" w:rsidRDefault="00000000">
      <w:pPr>
        <w:rPr>
          <w:lang w:eastAsia="zh-CN"/>
        </w:rPr>
      </w:pPr>
      <w:r>
        <w:rPr>
          <w:lang w:eastAsia="zh-CN"/>
        </w:rPr>
        <w:t>行政执法谋善治，良性互动开新局。行政执法满足群众心愿，</w:t>
      </w:r>
      <w:proofErr w:type="gramStart"/>
      <w:r>
        <w:rPr>
          <w:lang w:eastAsia="zh-CN"/>
        </w:rPr>
        <w:t>让治理</w:t>
      </w:r>
      <w:proofErr w:type="gramEnd"/>
      <w:r>
        <w:rPr>
          <w:lang w:eastAsia="zh-CN"/>
        </w:rPr>
        <w:t>更有温情；行政执法拉近干群感情，让工作的难度降低；行政执法体系不断完善，让违规者无所遁形；行政执法服务群众生活，让监管视野延伸到社会的角角落落。</w:t>
      </w:r>
    </w:p>
    <w:p w14:paraId="412385D6" w14:textId="77777777" w:rsidR="00016377" w:rsidRDefault="00000000">
      <w:pPr>
        <w:pStyle w:val="31"/>
        <w:rPr>
          <w:lang w:eastAsia="zh-CN"/>
        </w:rPr>
      </w:pPr>
      <w:r>
        <w:rPr>
          <w:lang w:eastAsia="zh-CN"/>
        </w:rPr>
        <w:t>讲解</w:t>
      </w:r>
    </w:p>
    <w:p w14:paraId="0AD2407B"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R20240626-173024.md</w:t>
      </w:r>
      <w:r>
        <w:rPr>
          <w:lang w:eastAsia="zh-CN"/>
        </w:rPr>
        <w:t>（录音：</w:t>
      </w:r>
      <w:r>
        <w:rPr>
          <w:rFonts w:ascii="Consolas" w:eastAsia="Consolas" w:hAnsi="Consolas" w:cs="Consolas"/>
          <w:color w:val="444444"/>
          <w:lang w:eastAsia="zh-CN"/>
        </w:rPr>
        <w:t>R20240626-173024大作文.WAV</w:t>
      </w:r>
      <w:r>
        <w:rPr>
          <w:lang w:eastAsia="zh-CN"/>
        </w:rPr>
        <w:t>，置信度：low）；复核状态：学生版已采用；整理方式：课堂思路版提炼。</w:t>
      </w:r>
    </w:p>
    <w:p w14:paraId="3F006B14" w14:textId="77777777" w:rsidR="00016377" w:rsidRDefault="00000000">
      <w:pPr>
        <w:pStyle w:val="SourceMeta"/>
        <w:rPr>
          <w:lang w:eastAsia="zh-CN"/>
        </w:rPr>
      </w:pPr>
      <w:r>
        <w:rPr>
          <w:lang w:eastAsia="zh-CN"/>
        </w:rPr>
        <w:lastRenderedPageBreak/>
        <w:t>采用依据：手工复核讲义要点，已按题干和主题词切分。</w:t>
      </w:r>
    </w:p>
    <w:p w14:paraId="0E18A12E" w14:textId="77777777" w:rsidR="00016377" w:rsidRDefault="00000000">
      <w:pPr>
        <w:pStyle w:val="a0"/>
        <w:rPr>
          <w:lang w:eastAsia="zh-CN"/>
        </w:rPr>
      </w:pPr>
      <w:r>
        <w:rPr>
          <w:lang w:eastAsia="zh-CN"/>
        </w:rPr>
        <w:t>审题定位：这是一篇 B 类执法主题文章。题干有三层：党的二十大报告强调法治建设是大背景，“给定资料6”的画线句是破题钥匙，“行政执法谋善治，良性互动开新局”是写作主题。老师提醒，不能泛谈法治重要性，也不能只</w:t>
      </w:r>
      <w:proofErr w:type="gramStart"/>
      <w:r>
        <w:rPr>
          <w:lang w:eastAsia="zh-CN"/>
        </w:rPr>
        <w:t>写行政</w:t>
      </w:r>
      <w:proofErr w:type="gramEnd"/>
      <w:r>
        <w:rPr>
          <w:lang w:eastAsia="zh-CN"/>
        </w:rPr>
        <w:t>执法技术，重心要放在“行政执法与良性互动”。</w:t>
      </w:r>
    </w:p>
    <w:p w14:paraId="61EC1D0D" w14:textId="77777777" w:rsidR="00016377" w:rsidRDefault="00000000">
      <w:pPr>
        <w:pStyle w:val="a0"/>
        <w:rPr>
          <w:lang w:eastAsia="zh-CN"/>
        </w:rPr>
      </w:pPr>
      <w:r>
        <w:rPr>
          <w:lang w:eastAsia="zh-CN"/>
        </w:rPr>
        <w:t>破题方法：录音里把这题拆成三个问题。第一，良性互动是什么；第二，行政执法要怎么办才能形成良性互动；第三，良性互动最后开出什么新局。文章只要把这三步讲清楚，题干、画线句和材料案例就能接上。</w:t>
      </w:r>
    </w:p>
    <w:p w14:paraId="3A237688" w14:textId="77777777" w:rsidR="00016377" w:rsidRDefault="00000000">
      <w:pPr>
        <w:pStyle w:val="a0"/>
        <w:rPr>
          <w:lang w:eastAsia="zh-CN"/>
        </w:rPr>
      </w:pPr>
      <w:r>
        <w:rPr>
          <w:lang w:eastAsia="zh-CN"/>
        </w:rPr>
        <w:t>画线句理解：画线句</w:t>
      </w:r>
      <w:proofErr w:type="gramStart"/>
      <w:r>
        <w:rPr>
          <w:lang w:eastAsia="zh-CN"/>
        </w:rPr>
        <w:t>说行政</w:t>
      </w:r>
      <w:proofErr w:type="gramEnd"/>
      <w:r>
        <w:rPr>
          <w:lang w:eastAsia="zh-CN"/>
        </w:rPr>
        <w:t>执法不是简单的管与被管，执法者和被执法者要相向而行、良性互动，开创善管善治新局面。老师把“良性互动”解释成三组变化：从管理到服务，从对立到并行，从纸上法治到行动法治。这样</w:t>
      </w:r>
      <w:proofErr w:type="gramStart"/>
      <w:r>
        <w:rPr>
          <w:lang w:eastAsia="zh-CN"/>
        </w:rPr>
        <w:t>既解释</w:t>
      </w:r>
      <w:proofErr w:type="gramEnd"/>
      <w:r>
        <w:rPr>
          <w:lang w:eastAsia="zh-CN"/>
        </w:rPr>
        <w:t>了句子含义，也天然生成文章的三段式结构。</w:t>
      </w:r>
    </w:p>
    <w:p w14:paraId="7D870E14" w14:textId="77777777" w:rsidR="00016377" w:rsidRDefault="00000000">
      <w:pPr>
        <w:pStyle w:val="a0"/>
        <w:rPr>
          <w:lang w:eastAsia="zh-CN"/>
        </w:rPr>
      </w:pPr>
      <w:r>
        <w:rPr>
          <w:lang w:eastAsia="zh-CN"/>
        </w:rPr>
        <w:t>材料筛选规则：材料1的专属便民市场和“摊有序”提示精细化管理、并肩前行；材料2直播式垃圾分类执法提示活动形式新、提升执法效能；材料3轻微违法不强制和信用修复提示柔性执法、服务企业；材料4</w:t>
      </w:r>
      <w:proofErr w:type="gramStart"/>
      <w:r>
        <w:rPr>
          <w:lang w:eastAsia="zh-CN"/>
        </w:rPr>
        <w:t>漾湖禁渔</w:t>
      </w:r>
      <w:proofErr w:type="gramEnd"/>
      <w:r>
        <w:rPr>
          <w:lang w:eastAsia="zh-CN"/>
        </w:rPr>
        <w:t>提示联合执法、完善监管体系；材料5外卖小哥志愿队伍提示凝聚社会力量、社会共治；材料6顾警官耐心普法和最后法治论述，是整篇文章的主轴。</w:t>
      </w:r>
    </w:p>
    <w:p w14:paraId="41340AD4" w14:textId="77777777" w:rsidR="00016377" w:rsidRDefault="00000000">
      <w:pPr>
        <w:pStyle w:val="a0"/>
        <w:rPr>
          <w:lang w:eastAsia="zh-CN"/>
        </w:rPr>
      </w:pPr>
      <w:r>
        <w:rPr>
          <w:lang w:eastAsia="zh-CN"/>
        </w:rPr>
        <w:t>分论点生成：课堂上给了两种可用口径。一种偏“怎么办”，可写坚持精细化执法、柔性化执法、规范化或系统化执法；另一种更适合范文，先解释良性互动的三组变化，再分别落成“创新执法方式、凝聚执法力量、提升执法效能”。两种都忠于录音，成文时选后一种更容易同时扣住题干和参考答案。</w:t>
      </w:r>
    </w:p>
    <w:p w14:paraId="049040B5" w14:textId="77777777" w:rsidR="00016377" w:rsidRDefault="00000000">
      <w:pPr>
        <w:pStyle w:val="a0"/>
        <w:rPr>
          <w:lang w:eastAsia="zh-CN"/>
        </w:rPr>
      </w:pPr>
      <w:r>
        <w:rPr>
          <w:lang w:eastAsia="zh-CN"/>
        </w:rPr>
        <w:t>开头写法：开头先用党的二十大报告和“法治是固本安邦的基石”搭背景，再把行政执法定位为把“纸上的法治”变成“行动中的法治”的重要方式。随后用材料中的关键词铺垫：执法有精度、有温度，能打造法治软环境；执法并肩而行，能消除对立；执法调动群众参与，能织密监管网。最后提出总论点：行政执法要主动服务、相向而行、良性互动，开创善管善治新局面。</w:t>
      </w:r>
    </w:p>
    <w:p w14:paraId="2D0F237E" w14:textId="77777777" w:rsidR="00016377" w:rsidRDefault="00000000">
      <w:pPr>
        <w:pStyle w:val="a0"/>
        <w:rPr>
          <w:lang w:eastAsia="zh-CN"/>
        </w:rPr>
      </w:pPr>
      <w:r>
        <w:rPr>
          <w:lang w:eastAsia="zh-CN"/>
        </w:rPr>
        <w:t>第一段主体：从管理到服务，创新执法方式，书写良法善治新篇章。这一段要把“服务”写实，不是空喊态度好。可用材料3轻微违法不强制和信用修复代办：企业小错如果一罚了之，</w:t>
      </w:r>
      <w:r>
        <w:rPr>
          <w:lang w:eastAsia="zh-CN"/>
        </w:rPr>
        <w:lastRenderedPageBreak/>
        <w:t>可能面临经济损失和信用困境；柔性监管把“一刀切”变成“边修边扶”，信用修复把以罚代管转向指导服务，既有精度也有温度，增强企业依法经营意识。</w:t>
      </w:r>
    </w:p>
    <w:p w14:paraId="38D1540B" w14:textId="77777777" w:rsidR="00016377" w:rsidRDefault="00000000">
      <w:pPr>
        <w:pStyle w:val="a0"/>
        <w:rPr>
          <w:lang w:eastAsia="zh-CN"/>
        </w:rPr>
      </w:pPr>
      <w:r>
        <w:rPr>
          <w:lang w:eastAsia="zh-CN"/>
        </w:rPr>
        <w:t>第二段主体：从对立到并行，凝聚执法力量，绘就社会共治同心圆。这一段对应老师说的“相向而行”。可用材料5外卖小哥：餐饮单位点多面广、监管压力大，外卖小哥直接接触商家，能第一时间发现食品安全问题；把他们组织成食品安全监管志愿者，通过小程序上传隐患线索，补充监管力量，推动食品安全状况改善。材料1里执法人员和流动商贩从对立面变成并肩前行，也可作补充。</w:t>
      </w:r>
    </w:p>
    <w:p w14:paraId="5191F779" w14:textId="77777777" w:rsidR="00016377" w:rsidRDefault="00000000">
      <w:pPr>
        <w:pStyle w:val="a0"/>
        <w:rPr>
          <w:lang w:eastAsia="zh-CN"/>
        </w:rPr>
      </w:pPr>
      <w:r>
        <w:rPr>
          <w:lang w:eastAsia="zh-CN"/>
        </w:rPr>
        <w:t>第三段主体：从纸上到行动，提升执法效能，增强群众法治获得感。这一段要落到法律规定怎样进入群众生活。材料2直播式垃圾分类执法最适合支撑：执法人员一边检查一边讲解分类常识、处罚依据和危害后果，让网友和居民增长知识，</w:t>
      </w:r>
      <w:proofErr w:type="gramStart"/>
      <w:r>
        <w:rPr>
          <w:lang w:eastAsia="zh-CN"/>
        </w:rPr>
        <w:t>明白乱</w:t>
      </w:r>
      <w:proofErr w:type="gramEnd"/>
      <w:r>
        <w:rPr>
          <w:lang w:eastAsia="zh-CN"/>
        </w:rPr>
        <w:t>倒餐厨垃圾的危害，推动垃圾分类成为自觉行动。材料6顾警官花十几分钟带违法者看清路口，也能说明耐心普法比简单处罚更能促成认同。</w:t>
      </w:r>
    </w:p>
    <w:p w14:paraId="67CFAFC0" w14:textId="77777777" w:rsidR="00016377" w:rsidRDefault="00000000">
      <w:pPr>
        <w:pStyle w:val="a0"/>
        <w:rPr>
          <w:lang w:eastAsia="zh-CN"/>
        </w:rPr>
      </w:pPr>
      <w:r>
        <w:rPr>
          <w:lang w:eastAsia="zh-CN"/>
        </w:rPr>
        <w:t>落脚点处理：</w:t>
      </w:r>
      <w:proofErr w:type="gramStart"/>
      <w:r>
        <w:rPr>
          <w:lang w:eastAsia="zh-CN"/>
        </w:rPr>
        <w:t>题干里的</w:t>
      </w:r>
      <w:proofErr w:type="gramEnd"/>
      <w:r>
        <w:rPr>
          <w:lang w:eastAsia="zh-CN"/>
        </w:rPr>
        <w:t>“开新局”不能写成一句口号。老师给出的落点是善管善治，也可以转写为书写良法善治新篇章、绘就社会共治同心圆、增强群众法治获得感；或者写成开创善管、善治、善为的新局面。无论选哪组，结尾都要回到行政执法谋善治、良性互动开新局。</w:t>
      </w:r>
    </w:p>
    <w:p w14:paraId="25964DF1" w14:textId="77777777" w:rsidR="00016377" w:rsidRDefault="00000000">
      <w:pPr>
        <w:pStyle w:val="a0"/>
        <w:rPr>
          <w:lang w:eastAsia="zh-CN"/>
        </w:rPr>
      </w:pPr>
      <w:r>
        <w:rPr>
          <w:lang w:eastAsia="zh-CN"/>
        </w:rPr>
        <w:t>易错提醒：第一，不要把文章写成“依法治国很重要”的泛法治文章，材料主线是行政执法；第二，不要只罗列摊有序、直播执法、信用修复、外卖小哥等案例，必须提炼出良性互动的变化逻辑；第三，不要把“良性互动”理解成单向服务群众，它还包括群众、企业、商贩等被执法者参与和配合；第四，不要过度扩展二十大报告，报告只是背景，主体论证仍要从材料案例中来。</w:t>
      </w:r>
    </w:p>
    <w:p w14:paraId="1238CD54" w14:textId="77777777" w:rsidR="00016377" w:rsidRDefault="00000000">
      <w:pPr>
        <w:rPr>
          <w:lang w:eastAsia="zh-CN"/>
        </w:rPr>
      </w:pPr>
      <w:r>
        <w:rPr>
          <w:lang w:eastAsia="zh-CN"/>
        </w:rPr>
        <w:br w:type="page"/>
      </w:r>
    </w:p>
    <w:p w14:paraId="2829BA87" w14:textId="77777777" w:rsidR="00016377" w:rsidRDefault="00000000">
      <w:pPr>
        <w:pStyle w:val="21"/>
        <w:rPr>
          <w:lang w:eastAsia="zh-CN"/>
        </w:rPr>
      </w:pPr>
      <w:r>
        <w:rPr>
          <w:lang w:eastAsia="zh-CN"/>
        </w:rPr>
        <w:lastRenderedPageBreak/>
        <w:t>第十题：请结合对</w:t>
      </w:r>
      <w:r>
        <w:rPr>
          <w:lang w:eastAsia="zh-CN"/>
        </w:rPr>
        <w:t>“</w:t>
      </w:r>
      <w:r>
        <w:rPr>
          <w:lang w:eastAsia="zh-CN"/>
        </w:rPr>
        <w:t>给定资料</w:t>
      </w:r>
      <w:r>
        <w:rPr>
          <w:lang w:eastAsia="zh-CN"/>
        </w:rPr>
        <w:t>2”</w:t>
      </w:r>
      <w:r>
        <w:rPr>
          <w:lang w:eastAsia="zh-CN"/>
        </w:rPr>
        <w:t>中</w:t>
      </w:r>
      <w:r>
        <w:rPr>
          <w:lang w:eastAsia="zh-CN"/>
        </w:rPr>
        <w:t>“</w:t>
      </w:r>
      <w:r>
        <w:rPr>
          <w:lang w:eastAsia="zh-CN"/>
        </w:rPr>
        <w:t>善治须达情，达情始近人</w:t>
      </w:r>
      <w:r>
        <w:rPr>
          <w:lang w:eastAsia="zh-CN"/>
        </w:rPr>
        <w:t>”</w:t>
      </w:r>
      <w:r>
        <w:rPr>
          <w:lang w:eastAsia="zh-CN"/>
        </w:rPr>
        <w:t>这句话的理解，围绕</w:t>
      </w:r>
      <w:r>
        <w:rPr>
          <w:lang w:eastAsia="zh-CN"/>
        </w:rPr>
        <w:t>“</w:t>
      </w:r>
      <w:r>
        <w:rPr>
          <w:lang w:eastAsia="zh-CN"/>
        </w:rPr>
        <w:t>给定资料</w:t>
      </w:r>
      <w:r>
        <w:rPr>
          <w:lang w:eastAsia="zh-CN"/>
        </w:rPr>
        <w:t>5”</w:t>
      </w:r>
      <w:r>
        <w:rPr>
          <w:lang w:eastAsia="zh-CN"/>
        </w:rPr>
        <w:t>中习近平总书记的讲话精神，联系实际，写一篇文章。（</w:t>
      </w:r>
      <w:r>
        <w:rPr>
          <w:lang w:eastAsia="zh-CN"/>
        </w:rPr>
        <w:t xml:space="preserve">40 </w:t>
      </w:r>
      <w:r>
        <w:rPr>
          <w:lang w:eastAsia="zh-CN"/>
        </w:rPr>
        <w:t>分）</w:t>
      </w:r>
    </w:p>
    <w:p w14:paraId="63E58A8F" w14:textId="77777777" w:rsidR="00016377" w:rsidRDefault="00000000">
      <w:pPr>
        <w:pStyle w:val="SourceMeta"/>
        <w:rPr>
          <w:lang w:eastAsia="zh-CN"/>
        </w:rPr>
      </w:pPr>
      <w:r>
        <w:rPr>
          <w:b/>
          <w:lang w:eastAsia="zh-CN"/>
        </w:rPr>
        <w:t>题目所在页</w:t>
      </w:r>
      <w:r>
        <w:rPr>
          <w:lang w:eastAsia="zh-CN"/>
        </w:rPr>
        <w:t xml:space="preserve">：第 299 页 | </w:t>
      </w:r>
      <w:r>
        <w:rPr>
          <w:b/>
          <w:lang w:eastAsia="zh-CN"/>
        </w:rPr>
        <w:t>答案所在页</w:t>
      </w:r>
      <w:r>
        <w:rPr>
          <w:lang w:eastAsia="zh-CN"/>
        </w:rPr>
        <w:t xml:space="preserve">：第 62 页 | </w:t>
      </w:r>
      <w:r>
        <w:rPr>
          <w:b/>
          <w:lang w:eastAsia="zh-CN"/>
        </w:rPr>
        <w:t>匹配方式</w:t>
      </w:r>
      <w:r>
        <w:rPr>
          <w:lang w:eastAsia="zh-CN"/>
        </w:rPr>
        <w:t>：顺序+标题</w:t>
      </w:r>
    </w:p>
    <w:p w14:paraId="78016EA8" w14:textId="77777777" w:rsidR="00016377" w:rsidRDefault="00000000">
      <w:pPr>
        <w:pStyle w:val="31"/>
        <w:rPr>
          <w:lang w:eastAsia="zh-CN"/>
        </w:rPr>
      </w:pPr>
      <w:r>
        <w:rPr>
          <w:lang w:eastAsia="zh-CN"/>
        </w:rPr>
        <w:t>题目与材料</w:t>
      </w:r>
    </w:p>
    <w:p w14:paraId="69FF13A5" w14:textId="77777777" w:rsidR="00016377" w:rsidRDefault="00000000">
      <w:pPr>
        <w:rPr>
          <w:lang w:eastAsia="zh-CN"/>
        </w:rPr>
      </w:pPr>
      <w:r>
        <w:rPr>
          <w:lang w:eastAsia="zh-CN"/>
        </w:rPr>
        <w:t>要求：（1）自选角度，自拟标题；</w:t>
      </w:r>
    </w:p>
    <w:p w14:paraId="79A1A171" w14:textId="77777777" w:rsidR="00016377" w:rsidRDefault="00000000">
      <w:pPr>
        <w:rPr>
          <w:lang w:eastAsia="zh-CN"/>
        </w:rPr>
      </w:pPr>
      <w:r>
        <w:rPr>
          <w:lang w:eastAsia="zh-CN"/>
        </w:rPr>
        <w:t>（2）参考给定资料，不拘于给定资料；</w:t>
      </w:r>
    </w:p>
    <w:p w14:paraId="48BB5999" w14:textId="77777777" w:rsidR="00016377" w:rsidRDefault="00000000">
      <w:pPr>
        <w:rPr>
          <w:lang w:eastAsia="zh-CN"/>
        </w:rPr>
      </w:pPr>
      <w:r>
        <w:rPr>
          <w:lang w:eastAsia="zh-CN"/>
        </w:rPr>
        <w:t>（3）观点明确，内容充实，结构完整；</w:t>
      </w:r>
    </w:p>
    <w:p w14:paraId="56690BA3" w14:textId="77777777" w:rsidR="00016377" w:rsidRDefault="00000000">
      <w:r>
        <w:t xml:space="preserve">（4）篇幅1000 </w:t>
      </w:r>
      <w:proofErr w:type="spellStart"/>
      <w:r>
        <w:t>字左右</w:t>
      </w:r>
      <w:proofErr w:type="spellEnd"/>
      <w:r>
        <w:t>。</w:t>
      </w:r>
    </w:p>
    <w:p w14:paraId="16F049E1" w14:textId="77777777" w:rsidR="00016377" w:rsidRDefault="00000000">
      <w:pPr>
        <w:pStyle w:val="MaterialLabel"/>
      </w:pPr>
      <w:r>
        <w:t>材料1</w:t>
      </w:r>
    </w:p>
    <w:p w14:paraId="1B4EF22A" w14:textId="77777777" w:rsidR="00016377" w:rsidRDefault="00000000">
      <w:pPr>
        <w:rPr>
          <w:lang w:eastAsia="zh-CN"/>
        </w:rPr>
      </w:pPr>
      <w:r>
        <w:rPr>
          <w:lang w:eastAsia="zh-CN"/>
        </w:rPr>
        <w:t>“书记当了三十几年，也被‘骂’了三十几年。”这是大陈村党总支书记老沈常说的一句话。</w:t>
      </w:r>
    </w:p>
    <w:p w14:paraId="3EACFC4A" w14:textId="77777777" w:rsidR="00016377" w:rsidRDefault="00000000">
      <w:pPr>
        <w:rPr>
          <w:lang w:eastAsia="zh-CN"/>
        </w:rPr>
      </w:pPr>
      <w:r>
        <w:rPr>
          <w:lang w:eastAsia="zh-CN"/>
        </w:rPr>
        <w:t>1986 年，老沈被选为大陈村党总支书记时，才20 几岁。那时的大陈村还是S 市郊区的一个穷村。因为村里穷，他没少被村民骂。为了摘掉穷帽子，沈书记和村干部挖掘村里的“亲友圈”，发现在S 市里担任厂长、工程师的老乡就有十几个。他们多次上门拜访，请这些能人为家乡发展出谋划策。第二年，村里建起了第一家村办企业“大陈电器厂”，投产当年就赚了8万元，村里有了第一桶金。之后，又开办了灯泡厂、衬衫厂等村办企业，日子渐渐有了起色。90 年代开始，村里顺应工业园的发展潮流，先后投入750 万元进行基础设施建设，“筑巢引凤”。越来越多的外资和民营企业入驻园区，高峰时有130 多家。大陈村富起来了，但问题也随之而来，环境脏乱差，打架斗殴、盗窃等治安案件时有发生，村民意见很大。村民的“骂声”逼着沈书记和村干部继续往前走。当时大陈村户籍人口仅有2000 多人，而外来人口却超过12000 人。这么多外来人口怎么管？经过摸索，村里在每个村民小组都建立了一个管理团队，其中包括三名村民代表、两名志愿者、两名卫生保洁人员、一名治安队员。这个团队担负着整个村民小组的日常管理事务，涵盖了村民自治、计生、治安防范、卫生环境整治、消防安全等方方面面的工作。</w:t>
      </w:r>
    </w:p>
    <w:p w14:paraId="0D578438" w14:textId="77777777" w:rsidR="00016377" w:rsidRDefault="00000000">
      <w:pPr>
        <w:rPr>
          <w:lang w:eastAsia="zh-CN"/>
        </w:rPr>
      </w:pPr>
      <w:r>
        <w:rPr>
          <w:lang w:eastAsia="zh-CN"/>
        </w:rPr>
        <w:t>开面馆的老朱，10 年前从外地来到大陈村。他说，他跟沈书记是“不打不相识”。当年他在街边租了一间小房子，操作台就放在外面。村里不让他跨门经营，要求把操作台拆掉。他觉得村干部</w:t>
      </w:r>
      <w:r>
        <w:rPr>
          <w:lang w:eastAsia="zh-CN"/>
        </w:rPr>
        <w:lastRenderedPageBreak/>
        <w:t>欺负外地人，叫来几十个老乡，冲突一触即发。沈书记赶到现场耐心讲道理，真诚沟通交流，答应帮助解决实际困难，终于化解了矛盾。经过努力，环境整洁了，朱老板的生意也慢慢好了，他很感激沈书记，觉得在大陈村就像在自己家里一样，现在每个月都会到村里的养老院为过生日的老人送长寿面。沈书记说，不管哪里的人，只要来到这儿就是一家人。这些年来，大陈村投入大量资金，修建道路、排污系统，建设大型超市、菜市场、商业街，修建休闲公园、体育设施、文化中心。各类设施不断完善，村民生活越来越方便，日子越来越红火，“骂声”也越来越少。</w:t>
      </w:r>
    </w:p>
    <w:p w14:paraId="717809F2" w14:textId="77777777" w:rsidR="00016377" w:rsidRDefault="00000000">
      <w:pPr>
        <w:rPr>
          <w:lang w:eastAsia="zh-CN"/>
        </w:rPr>
      </w:pPr>
      <w:r>
        <w:rPr>
          <w:lang w:eastAsia="zh-CN"/>
        </w:rPr>
        <w:t>大陈村曾以“三不怕”精神而闻名，就是不怕难、不怕烦、不怕累。沈书记说，他现在反而有“三个怕”：第一怕，怕听不到骂声；第二怕，怕思想和能力跟不上发展；第三怕，</w:t>
      </w:r>
      <w:proofErr w:type="gramStart"/>
      <w:r>
        <w:rPr>
          <w:lang w:eastAsia="zh-CN"/>
        </w:rPr>
        <w:t>怕发展</w:t>
      </w:r>
      <w:proofErr w:type="gramEnd"/>
      <w:r>
        <w:rPr>
          <w:lang w:eastAsia="zh-CN"/>
        </w:rPr>
        <w:t>跟不上村民对美好生活的需求。</w:t>
      </w:r>
    </w:p>
    <w:p w14:paraId="25226C32" w14:textId="77777777" w:rsidR="00016377" w:rsidRDefault="00000000">
      <w:pPr>
        <w:pStyle w:val="MaterialLabel"/>
        <w:rPr>
          <w:lang w:eastAsia="zh-CN"/>
        </w:rPr>
      </w:pPr>
      <w:r>
        <w:rPr>
          <w:lang w:eastAsia="zh-CN"/>
        </w:rPr>
        <w:t>材料2</w:t>
      </w:r>
    </w:p>
    <w:p w14:paraId="349D8791" w14:textId="77777777" w:rsidR="00016377" w:rsidRDefault="00000000">
      <w:pPr>
        <w:rPr>
          <w:lang w:eastAsia="zh-CN"/>
        </w:rPr>
      </w:pPr>
      <w:r>
        <w:rPr>
          <w:lang w:eastAsia="zh-CN"/>
        </w:rPr>
        <w:t>在L 县政务服务中心，有一位名气响当当的“许厅长”。“许厅长”不是真的厅长，而是办证大厅的窗口人员。因为他多年坚守在办证大厅一线岗位，服务热情周到，办事群众亲切地称他为“许厅长”。</w:t>
      </w:r>
    </w:p>
    <w:p w14:paraId="1A669181" w14:textId="77777777" w:rsidR="00016377" w:rsidRDefault="00000000">
      <w:pPr>
        <w:rPr>
          <w:lang w:eastAsia="zh-CN"/>
        </w:rPr>
      </w:pPr>
      <w:r>
        <w:rPr>
          <w:lang w:eastAsia="zh-CN"/>
        </w:rPr>
        <w:t>去年10 月，某镇的零售商老潘来办理烟草专卖零售许可证延续手续，因为来得匆忙，很多材料没有复印，腿脚不便的老潘急得直冒汗。小许拿起老潘的材料，一路小跑到复印室帮他复印好、整理好，延续手续得以顺利办理。“来大厅办理业务的人大多来自乡镇，来往城乡的班车每天只有一两趟，如果工作效率不高，很多人就会错过回家的车。”小许笑着解释。熟悉小许的人都说他对来办事的群众脾气好，但“脾气好”的“许厅长”也有“坏脾气”的时候。有一次，他在审核经营</w:t>
      </w:r>
      <w:proofErr w:type="gramStart"/>
      <w:r>
        <w:rPr>
          <w:lang w:eastAsia="zh-CN"/>
        </w:rPr>
        <w:t>户材料</w:t>
      </w:r>
      <w:proofErr w:type="gramEnd"/>
      <w:r>
        <w:rPr>
          <w:lang w:eastAsia="zh-CN"/>
        </w:rPr>
        <w:t>时，发现陈女士提交的租赁合同有错漏，如不及时补正，可能会面临关门歇业的后果。他马上联系陈女士，没想到，电话里陈女士却是不紧不慢、毫不在乎。他忍不住加快了语速，</w:t>
      </w:r>
      <w:proofErr w:type="gramStart"/>
      <w:r>
        <w:rPr>
          <w:lang w:eastAsia="zh-CN"/>
        </w:rPr>
        <w:t>提高了噪门</w:t>
      </w:r>
      <w:proofErr w:type="gramEnd"/>
      <w:r>
        <w:rPr>
          <w:lang w:eastAsia="zh-CN"/>
        </w:rPr>
        <w:t>：“你怎么这么糊涂啊！这个材料</w:t>
      </w:r>
      <w:proofErr w:type="gramStart"/>
      <w:r>
        <w:rPr>
          <w:lang w:eastAsia="zh-CN"/>
        </w:rPr>
        <w:t>太</w:t>
      </w:r>
      <w:proofErr w:type="gramEnd"/>
      <w:r>
        <w:rPr>
          <w:lang w:eastAsia="zh-CN"/>
        </w:rPr>
        <w:t>关键了，直接影响到许可证能不能延续，能不能继续做买卖！下午上班马上去补正，办好后就拿给我，多晚我都等着！”</w:t>
      </w:r>
    </w:p>
    <w:p w14:paraId="6BE8D4CE" w14:textId="77777777" w:rsidR="00016377" w:rsidRDefault="00000000">
      <w:pPr>
        <w:rPr>
          <w:lang w:eastAsia="zh-CN"/>
        </w:rPr>
      </w:pPr>
      <w:r>
        <w:rPr>
          <w:lang w:eastAsia="zh-CN"/>
        </w:rPr>
        <w:t>自从在办证大厅工作以来，小许先后多次被评为“服务之星”。仅去年一年，小许就受理行政许可申请材料1400 多份，受理事项办结率100%，群众满意率100%，投诉和复议均为零。政务服务中心领导说：“小许获得这些荣誉，是因为他工作上的‘三心二意’。”“三心”是指他对待工作有责任心、热心、细心；“二意”是指他服务群众有诚意、能让群众满意。面对荣誉，</w:t>
      </w:r>
      <w:r>
        <w:rPr>
          <w:lang w:eastAsia="zh-CN"/>
        </w:rPr>
        <w:lastRenderedPageBreak/>
        <w:t>“许厅长”深有感触地说：“为民服务不能怕麻烦，换条板凳坐坐，多替群众想想，事情就好办了。”</w:t>
      </w:r>
    </w:p>
    <w:p w14:paraId="5E38E5F5" w14:textId="77777777" w:rsidR="00016377" w:rsidRDefault="00000000">
      <w:pPr>
        <w:rPr>
          <w:lang w:eastAsia="zh-CN"/>
        </w:rPr>
      </w:pPr>
      <w:r>
        <w:rPr>
          <w:lang w:eastAsia="zh-CN"/>
        </w:rPr>
        <w:t>善治须达情，达</w:t>
      </w:r>
      <w:proofErr w:type="gramStart"/>
      <w:r>
        <w:rPr>
          <w:lang w:eastAsia="zh-CN"/>
        </w:rPr>
        <w:t>情始近</w:t>
      </w:r>
      <w:proofErr w:type="gramEnd"/>
      <w:r>
        <w:rPr>
          <w:lang w:eastAsia="zh-CN"/>
        </w:rPr>
        <w:t>人。社区民警王警官在巡逻时，总是习惯性地拿着个保温杯。他曾用这个保温杯“敲”开了千家万户的门。</w:t>
      </w:r>
    </w:p>
    <w:p w14:paraId="47DAE369" w14:textId="77777777" w:rsidR="00016377" w:rsidRDefault="00000000">
      <w:pPr>
        <w:rPr>
          <w:lang w:eastAsia="zh-CN"/>
        </w:rPr>
      </w:pPr>
      <w:r>
        <w:rPr>
          <w:lang w:eastAsia="zh-CN"/>
        </w:rPr>
        <w:t>王警官分管的卧龙新村是一个老旧小区。57 岁的王警官在这儿工作了17 年。说起走马上任时的情形，王警官记忆犹新：楼道堆物、占道摆摊、小广告满天飞，赌博成风、邻里吵架，一年纠纷200 多起。“最难的是去居民家走访，门打开，一看是民警，砰，立马关上，换一家，砰，关门的声音更大。去了谁家，邻居就以为这户人家‘犯事了’。”为此，王警官吃了数不清的闭门羹。</w:t>
      </w:r>
    </w:p>
    <w:p w14:paraId="33531334" w14:textId="77777777" w:rsidR="00016377" w:rsidRDefault="00000000">
      <w:pPr>
        <w:rPr>
          <w:lang w:eastAsia="zh-CN"/>
        </w:rPr>
      </w:pPr>
      <w:r>
        <w:rPr>
          <w:lang w:eastAsia="zh-CN"/>
        </w:rPr>
        <w:t>慢慢地，王警官摸索出了自己的办法。“在社区里巡逻，拎个水杯，水只倒三分之一，没水喝了，到您家里倒点开水总可以吧？”用这个“借口”，王警官走进了不少居民的家门，“进了门，得说话，话说多了，心就近了。”每天泡在小区里，张家长李家短，唠唠叨叨中，王警官把居民的情况摸了个透。</w:t>
      </w:r>
    </w:p>
    <w:p w14:paraId="1514867D" w14:textId="77777777" w:rsidR="00016377" w:rsidRDefault="00000000">
      <w:pPr>
        <w:rPr>
          <w:lang w:eastAsia="zh-CN"/>
        </w:rPr>
      </w:pPr>
      <w:r>
        <w:rPr>
          <w:lang w:eastAsia="zh-CN"/>
        </w:rPr>
        <w:t>小区里一户人家，在家里</w:t>
      </w:r>
      <w:proofErr w:type="gramStart"/>
      <w:r>
        <w:rPr>
          <w:lang w:eastAsia="zh-CN"/>
        </w:rPr>
        <w:t>私自开</w:t>
      </w:r>
      <w:proofErr w:type="gramEnd"/>
      <w:r>
        <w:rPr>
          <w:lang w:eastAsia="zh-CN"/>
        </w:rPr>
        <w:t>了一个棋牌室，四邻意见很大。居委会、街道干部多次要这家关掉棋牌室，他家就是顶着不办。王警官了解到这家的孩子是领养的，由于手续不全，又不懂相关政策，小孩的户口一直办不下来。这家男主人因为孩子的户口问题心有怨气，动不动就争吵闹事。王警官上门安慰他：“你不要着急，我帮你想想办法。”王警官跑民政局、跑户籍科，把收养孩子的政策搞得明明白白，没</w:t>
      </w:r>
      <w:proofErr w:type="gramStart"/>
      <w:r>
        <w:rPr>
          <w:lang w:eastAsia="zh-CN"/>
        </w:rPr>
        <w:t>多久孩子</w:t>
      </w:r>
      <w:proofErr w:type="gramEnd"/>
      <w:r>
        <w:rPr>
          <w:lang w:eastAsia="zh-CN"/>
        </w:rPr>
        <w:t>户口就办下来了。男主人激动得差点要给王警官磕头。距离拉近了，这户人家也听从劝说，主动关掉了棋牌室。“站在社区居民的角度去想问题，多做些分外事，分内事就好办了。”王警官感慨地说。如今，王警官的摩托车一到小区门口，爷叔太婆就凑了过来，热情地打招呼：“王警官，到我家去加杯水吧！”李主任在J 街道分管规划建设和市场管理的工作。一次，他和队员们在巡查时发现老胡占道经营。他们上前劝导，却碰了“钉子”。“怎么，我东西多，生意好，你们见不得我好啊？”“这么宽的路，又没挡到哪个走路，没事找事！”……老胡很抵触，嗓门大，毫不退让。“老胡啊，你生意好我们也高兴，我们也不是跟你过不去，确实是不允许啊！如果每家每户都这么摆，大家还怎么走路？”一次劝不回，李主任就去两次、三次……苦口婆心地跟老胡解释，还邀请他来街道参加培训。慢慢地，老胡态度有了转变，不再占道经营。令李主任意外的是，老胡后来还主动要求加入协管队伍。老胡说：“我自己</w:t>
      </w:r>
      <w:r>
        <w:rPr>
          <w:lang w:eastAsia="zh-CN"/>
        </w:rPr>
        <w:lastRenderedPageBreak/>
        <w:t>是做小生意出身，理解小摊小贩，说话也更方便。”曾经的“对手”变成了现在的助手，李主任的工作变得更加顺风顺水。</w:t>
      </w:r>
    </w:p>
    <w:p w14:paraId="4F781FA8" w14:textId="77777777" w:rsidR="00016377" w:rsidRDefault="00000000">
      <w:pPr>
        <w:rPr>
          <w:lang w:eastAsia="zh-CN"/>
        </w:rPr>
      </w:pPr>
      <w:r>
        <w:rPr>
          <w:lang w:eastAsia="zh-CN"/>
        </w:rPr>
        <w:t>不久前，街道决定拆除</w:t>
      </w:r>
      <w:proofErr w:type="gramStart"/>
      <w:r>
        <w:rPr>
          <w:lang w:eastAsia="zh-CN"/>
        </w:rPr>
        <w:t>违建棚房</w:t>
      </w:r>
      <w:proofErr w:type="gramEnd"/>
      <w:r>
        <w:rPr>
          <w:lang w:eastAsia="zh-CN"/>
        </w:rPr>
        <w:t>。老胡跟着李主任挨家挨户地做工作，讲政策、谈感情、算利益。李主任询问、勘查时，老胡在旁边记录，帮助李主任更细致地掌握全面信息。遇到一些不情愿拆违的住户，李主任和</w:t>
      </w:r>
      <w:proofErr w:type="gramStart"/>
      <w:r>
        <w:rPr>
          <w:lang w:eastAsia="zh-CN"/>
        </w:rPr>
        <w:t>老胡动之</w:t>
      </w:r>
      <w:proofErr w:type="gramEnd"/>
      <w:r>
        <w:rPr>
          <w:lang w:eastAsia="zh-CN"/>
        </w:rPr>
        <w:t>以情、晓之以理，配合默契，最终做通了他们的思想工作。“跟着李主任干活，学到很多，特别有成就感。”老胡由衷地说。</w:t>
      </w:r>
    </w:p>
    <w:p w14:paraId="4E635D5A" w14:textId="77777777" w:rsidR="00016377" w:rsidRDefault="00000000">
      <w:pPr>
        <w:pStyle w:val="MaterialLabel"/>
        <w:rPr>
          <w:lang w:eastAsia="zh-CN"/>
        </w:rPr>
      </w:pPr>
      <w:r>
        <w:rPr>
          <w:lang w:eastAsia="zh-CN"/>
        </w:rPr>
        <w:t>材料3</w:t>
      </w:r>
    </w:p>
    <w:p w14:paraId="5501200F" w14:textId="77777777" w:rsidR="00016377" w:rsidRDefault="00000000">
      <w:pPr>
        <w:rPr>
          <w:lang w:eastAsia="zh-CN"/>
        </w:rPr>
      </w:pPr>
      <w:r>
        <w:rPr>
          <w:lang w:eastAsia="zh-CN"/>
        </w:rPr>
        <w:t>农村家宴不仅是亲朋邻里交往的一种常见方式，也是传统饮食文化的组成部分。近年来，随着生活水平的提高，除了常规的婚丧嫁娶之外，剃头酒、满月酒、寿酒等农村家宴数量及规模逐年攀升，到乡村体验农村家宴的外地游客也越来越多，食品安全的风险随之增加。为此，Z 省将农村家宴厨房建设工作列入民生工程，要求构建农村集体聚餐食品安全保障体系，消除“脏乱差”现象。按照省里的要求，X 县从2015 年开始，累计投入财政专项资金2000 余万元，目前共建成行政村（社区）家宴中心267 家，成为全省农村家宴中心建设覆盖最广、推进最深入的县。</w:t>
      </w:r>
    </w:p>
    <w:p w14:paraId="2737BB8A" w14:textId="77777777" w:rsidR="00016377" w:rsidRDefault="00000000">
      <w:pPr>
        <w:rPr>
          <w:lang w:eastAsia="zh-CN"/>
        </w:rPr>
      </w:pPr>
      <w:r>
        <w:rPr>
          <w:lang w:eastAsia="zh-CN"/>
        </w:rPr>
        <w:t xml:space="preserve">付师傅是X 县远近闻名的农村大厨。年底的一天，他和4 名厨师一起早早赶到村里的家宴中心，张罗起村民王大爷家的乔迁宴，这也是他今年主厨的第126 </w:t>
      </w:r>
      <w:proofErr w:type="gramStart"/>
      <w:r>
        <w:rPr>
          <w:lang w:eastAsia="zh-CN"/>
        </w:rPr>
        <w:t>场农村</w:t>
      </w:r>
      <w:proofErr w:type="gramEnd"/>
      <w:r>
        <w:rPr>
          <w:lang w:eastAsia="zh-CN"/>
        </w:rPr>
        <w:t>家宴。他们各自准备了多种砧板、刀具和容器，制作加工时生熟分开，“以前我们在农村烧菜，就是‘一块砧板三把刀’，又切蔬菜又切肉。”付师傅说，“现在都规范啦！砧板分得清清楚楚，蓝色的切海鲜，红色的切肉类，绿色的切蔬菜，就像大酒店里的厨师一样。”王大爷也高兴地说：“我们请来的家宴厨师三证齐全，营业执照、健康证明、食品安全管理培训合格证书一个不少。”这是因为，前年X 县出台了省内首个《农村家宴厨师服务操作规范》，对农村家宴的整个流程</w:t>
      </w:r>
      <w:proofErr w:type="gramStart"/>
      <w:r>
        <w:rPr>
          <w:lang w:eastAsia="zh-CN"/>
        </w:rPr>
        <w:t>作出</w:t>
      </w:r>
      <w:proofErr w:type="gramEnd"/>
      <w:r>
        <w:rPr>
          <w:lang w:eastAsia="zh-CN"/>
        </w:rPr>
        <w:t>了明确规定，涉及家宴接单、前期准备、备案登记、家宴制作、应急处理等几大服务内容，以及制定菜单、</w:t>
      </w:r>
      <w:proofErr w:type="gramStart"/>
      <w:r>
        <w:rPr>
          <w:lang w:eastAsia="zh-CN"/>
        </w:rPr>
        <w:t>食材采购</w:t>
      </w:r>
      <w:proofErr w:type="gramEnd"/>
      <w:r>
        <w:rPr>
          <w:lang w:eastAsia="zh-CN"/>
        </w:rPr>
        <w:t>、食物留样等21 项服务程序及其操作细则。目前，像付师傅这样具有“一照两证”的农村家宴厨师，在全县共有1225 人。</w:t>
      </w:r>
    </w:p>
    <w:p w14:paraId="202259AD" w14:textId="77777777" w:rsidR="00016377" w:rsidRDefault="00000000">
      <w:pPr>
        <w:rPr>
          <w:lang w:eastAsia="zh-CN"/>
        </w:rPr>
      </w:pPr>
      <w:r>
        <w:rPr>
          <w:lang w:eastAsia="zh-CN"/>
        </w:rPr>
        <w:t>不仅如此，X 县还创新性地引入动态考核机制，对获得执业资格的厨师，依据《农村家宴厨师记分评价办法》进行评价，健康证明、培训学习、家宴制作等都被列入厨师考评内容。一个自然年度内，扣加分累计-20 分以内的为红榜，厨师将被推荐；-21 分至-30 分为灰榜，</w:t>
      </w:r>
      <w:proofErr w:type="gramStart"/>
      <w:r>
        <w:rPr>
          <w:lang w:eastAsia="zh-CN"/>
        </w:rPr>
        <w:t>县食安</w:t>
      </w:r>
      <w:proofErr w:type="gramEnd"/>
      <w:r>
        <w:rPr>
          <w:lang w:eastAsia="zh-CN"/>
        </w:rPr>
        <w:t>办将对</w:t>
      </w:r>
      <w:r>
        <w:rPr>
          <w:lang w:eastAsia="zh-CN"/>
        </w:rPr>
        <w:lastRenderedPageBreak/>
        <w:t xml:space="preserve">厨师进行约谈；-30 分以上的拉入黑榜，厨师一年内禁止从事家宴服务。“红灰黑榜”通过X 县餐饮食品安全网进行公布，以便老百姓选择可靠的厨师举办家宴。让村民和游客放心的是，X </w:t>
      </w:r>
      <w:proofErr w:type="gramStart"/>
      <w:r>
        <w:rPr>
          <w:lang w:eastAsia="zh-CN"/>
        </w:rPr>
        <w:t>县明确</w:t>
      </w:r>
      <w:proofErr w:type="gramEnd"/>
      <w:r>
        <w:rPr>
          <w:lang w:eastAsia="zh-CN"/>
        </w:rPr>
        <w:t>要求家宴中心打造明厨亮灶的阳光厨房，食品清洗、切配、烹饪及餐具消毒等关键操作环节必须在摄像头监控下进行，画面实时传送到餐厅显示屏、主城区LED 大型显示屏、乡镇（街道）</w:t>
      </w:r>
      <w:proofErr w:type="gramStart"/>
      <w:r>
        <w:rPr>
          <w:lang w:eastAsia="zh-CN"/>
        </w:rPr>
        <w:t>食安办</w:t>
      </w:r>
      <w:proofErr w:type="gramEnd"/>
      <w:r>
        <w:rPr>
          <w:lang w:eastAsia="zh-CN"/>
        </w:rPr>
        <w:t>、县食药安全“智慧监管中心”等处，接受相关机构和公众监督，发现问题立即通过画面、视频，进行责任倒追。X 县还进一步将光纤传导的监控模式换成“无线</w:t>
      </w:r>
      <w:proofErr w:type="spellStart"/>
      <w:r>
        <w:rPr>
          <w:lang w:eastAsia="zh-CN"/>
        </w:rPr>
        <w:t>WiFi</w:t>
      </w:r>
      <w:proofErr w:type="spellEnd"/>
      <w:r>
        <w:rPr>
          <w:lang w:eastAsia="zh-CN"/>
        </w:rPr>
        <w:t>”，确保不同信号覆盖的乡村都能实现即时传送。目前，全县家宴中心已建成“无线</w:t>
      </w:r>
      <w:proofErr w:type="spellStart"/>
      <w:r>
        <w:rPr>
          <w:lang w:eastAsia="zh-CN"/>
        </w:rPr>
        <w:t>WiFi</w:t>
      </w:r>
      <w:proofErr w:type="spellEnd"/>
      <w:r>
        <w:rPr>
          <w:lang w:eastAsia="zh-CN"/>
        </w:rPr>
        <w:t>”阳光厨房150 家。</w:t>
      </w:r>
    </w:p>
    <w:p w14:paraId="60D712B2" w14:textId="77777777" w:rsidR="00016377" w:rsidRDefault="00000000">
      <w:pPr>
        <w:rPr>
          <w:lang w:eastAsia="zh-CN"/>
        </w:rPr>
      </w:pPr>
      <w:r>
        <w:rPr>
          <w:lang w:eastAsia="zh-CN"/>
        </w:rPr>
        <w:t xml:space="preserve">有着20 多年食品安全监管经验的X </w:t>
      </w:r>
      <w:proofErr w:type="gramStart"/>
      <w:r>
        <w:rPr>
          <w:lang w:eastAsia="zh-CN"/>
        </w:rPr>
        <w:t>县食安</w:t>
      </w:r>
      <w:proofErr w:type="gramEnd"/>
      <w:r>
        <w:rPr>
          <w:lang w:eastAsia="zh-CN"/>
        </w:rPr>
        <w:t>办常务副主任、县市场监管局朱总工程师说，农村家宴中心建成以前，村里的“流水宴”几乎处于“零监管”状态，既无法可依，也无标可循，“土灶大棚随便一搭就开场了，烧的什么菜、谁掌的勺，都没人管，露天的烹饪用餐环境更是‘脏乱差’。”有了农村家宴中心后，传统“流水宴”才真正实现从“露天操作”到“登堂入室”的转变。如今，朱总工程师</w:t>
      </w:r>
      <w:proofErr w:type="gramStart"/>
      <w:r>
        <w:rPr>
          <w:lang w:eastAsia="zh-CN"/>
        </w:rPr>
        <w:t>一</w:t>
      </w:r>
      <w:proofErr w:type="gramEnd"/>
      <w:r>
        <w:rPr>
          <w:lang w:eastAsia="zh-CN"/>
        </w:rPr>
        <w:t>上班就打开办公电脑，实时查看辖区各农村家宴中心的运转情况，这已经成了他每天的“必修课”。</w:t>
      </w:r>
    </w:p>
    <w:p w14:paraId="35F51021" w14:textId="77777777" w:rsidR="00016377" w:rsidRDefault="00000000">
      <w:pPr>
        <w:rPr>
          <w:lang w:eastAsia="zh-CN"/>
        </w:rPr>
      </w:pPr>
      <w:r>
        <w:rPr>
          <w:lang w:eastAsia="zh-CN"/>
        </w:rPr>
        <w:t>X 县家宴中心建设不但有规范的制度和举措，在执行过程中也富有人情味。去年，城里的王先生带家人到一家家宴中心吃饭，发觉田螺等菜品有异味，向家宴中心反映后，工作人员经过确认，二话不说就向他们退还了消费款148 元，并进行了相关赔偿。X 县市场监管部门相关负责人介绍，“外地游客来我们这里休闲游，大多是短暂停留，一旦发生纠纷，处理起来非常困难。为此，我们对600 元以下的小额餐饮纠纷，先行赔付，再根据调查结果做出相应处理。”此举得到了广泛赞誉。</w:t>
      </w:r>
    </w:p>
    <w:p w14:paraId="1578972F" w14:textId="77777777" w:rsidR="00016377" w:rsidRDefault="00000000">
      <w:pPr>
        <w:pStyle w:val="MaterialLabel"/>
        <w:rPr>
          <w:lang w:eastAsia="zh-CN"/>
        </w:rPr>
      </w:pPr>
      <w:r>
        <w:rPr>
          <w:lang w:eastAsia="zh-CN"/>
        </w:rPr>
        <w:t>材料4</w:t>
      </w:r>
    </w:p>
    <w:p w14:paraId="4E4CADB5" w14:textId="77777777" w:rsidR="00016377" w:rsidRDefault="00000000">
      <w:pPr>
        <w:rPr>
          <w:lang w:eastAsia="zh-CN"/>
        </w:rPr>
      </w:pPr>
      <w:r>
        <w:rPr>
          <w:lang w:eastAsia="zh-CN"/>
        </w:rPr>
        <w:t>最近让白师傅颇为“闹心”的是，为方便小区居民出行，自己用节衣缩食积攒的钱给大家修路，没想到刚动工就被城管部门“暂停”，还要求补办手续。难道做好事还有错吗？摆了20 多年修车摊的白师傅家住环城街道芳华小区，小区东门边有一条居民为出行方便沿围墙边开的便道。这条小道有100 多米长，最窄处也就1 米左右，通过两处较陡的台阶与主路相连。白师傅他们的街边摊就沿着这条小道一字排开。小道年久失修，铁制的栏杆锈迹斑斑，一到雨雪天，原本就坑坑洼洼的路面变得泥泞不堪，小区居民出行极为不便，街边摊的生意也根本没有保障。周边居民对</w:t>
      </w:r>
      <w:r>
        <w:rPr>
          <w:lang w:eastAsia="zh-CN"/>
        </w:rPr>
        <w:lastRenderedPageBreak/>
        <w:t>小道的路况抱怨不已。白师傅看在眼里，总想着把这条小道修一修，方便大家也方便自己，无奈手头并不宽裕。</w:t>
      </w:r>
    </w:p>
    <w:p w14:paraId="6EB0C51A" w14:textId="77777777" w:rsidR="00016377" w:rsidRDefault="00000000">
      <w:pPr>
        <w:rPr>
          <w:lang w:eastAsia="zh-CN"/>
        </w:rPr>
      </w:pPr>
      <w:r>
        <w:rPr>
          <w:lang w:eastAsia="zh-CN"/>
        </w:rPr>
        <w:t>去年，在区城管局和社区的积极协调和努力下，“打游击”的街边摊终于有了好去处，他们都搬进了新改造的社区便捷服务综合中心。白师傅有了自己的固定摊位，租金便宜，收入稳定。慢慢地，手头有了一点积蓄，白师傅就打算修路了。</w:t>
      </w:r>
    </w:p>
    <w:p w14:paraId="0E867A2C" w14:textId="77777777" w:rsidR="00016377" w:rsidRDefault="00000000">
      <w:pPr>
        <w:rPr>
          <w:lang w:eastAsia="zh-CN"/>
        </w:rPr>
      </w:pPr>
      <w:r>
        <w:rPr>
          <w:lang w:eastAsia="zh-CN"/>
        </w:rPr>
        <w:t>白师傅先把那些废旧的铁护栏全部换成镀锌的管子，然后又刷了好几遍油漆，把护栏的水泥墩子也刷成了白色。可让白师傅怎么也没想到的是，他才干了几天，就有城管执法人员让他停工，说个人不能随便修路，要办理相关手续。即使要修，也要按照要求，把路面挖深20 公分打地基铺路，还要把护栏增高到1.2 米。白师傅感到很意外：</w:t>
      </w:r>
    </w:p>
    <w:p w14:paraId="5809AA0C" w14:textId="77777777" w:rsidR="00016377" w:rsidRDefault="00000000">
      <w:pPr>
        <w:rPr>
          <w:lang w:eastAsia="zh-CN"/>
        </w:rPr>
      </w:pPr>
      <w:r>
        <w:rPr>
          <w:lang w:eastAsia="zh-CN"/>
        </w:rPr>
        <w:t>“这可咋办？按照城管的要求，</w:t>
      </w:r>
    </w:p>
    <w:p w14:paraId="05CD73D1" w14:textId="77777777" w:rsidR="00016377" w:rsidRDefault="00000000">
      <w:pPr>
        <w:rPr>
          <w:lang w:eastAsia="zh-CN"/>
        </w:rPr>
      </w:pPr>
      <w:r>
        <w:rPr>
          <w:lang w:eastAsia="zh-CN"/>
        </w:rPr>
        <w:t>我的钱根本不够啊！这路都开始修了，现在又不让修了，</w:t>
      </w:r>
      <w:proofErr w:type="gramStart"/>
      <w:r>
        <w:rPr>
          <w:lang w:eastAsia="zh-CN"/>
        </w:rPr>
        <w:t>前面费</w:t>
      </w:r>
      <w:proofErr w:type="gramEnd"/>
      <w:r>
        <w:rPr>
          <w:lang w:eastAsia="zh-CN"/>
        </w:rPr>
        <w:t>那么大劲，不都白干了吗？”小区居民也纷纷表示不理解，“这条路的情况已经反映很多年了，一直没有解决。现在有热心人来修路，大家都很高兴。这是人家老白自掏腰包做好事，结果弄成这样，城管不让修，这不让人寒心吗？”</w:t>
      </w:r>
    </w:p>
    <w:p w14:paraId="35E0CA28" w14:textId="77777777" w:rsidR="00016377" w:rsidRDefault="00000000">
      <w:pPr>
        <w:rPr>
          <w:lang w:eastAsia="zh-CN"/>
        </w:rPr>
      </w:pPr>
      <w:r>
        <w:rPr>
          <w:lang w:eastAsia="zh-CN"/>
        </w:rPr>
        <w:t>不断有小区居民为此找到区城管局，想问个究竟。局里的一位科长说，按照规定，修路必须办理相关手续。“大家的心情我们都理解，但修路确实是有规定的。现在大家都觉得是城管的错，其实我们也是按规定办，我们也很委屈啊！”</w:t>
      </w:r>
    </w:p>
    <w:p w14:paraId="0BB820F9" w14:textId="77777777" w:rsidR="00016377" w:rsidRDefault="00000000">
      <w:pPr>
        <w:pStyle w:val="MaterialLabel"/>
        <w:rPr>
          <w:lang w:eastAsia="zh-CN"/>
        </w:rPr>
      </w:pPr>
      <w:r>
        <w:rPr>
          <w:lang w:eastAsia="zh-CN"/>
        </w:rPr>
        <w:t>材料5</w:t>
      </w:r>
    </w:p>
    <w:p w14:paraId="31D5AC07" w14:textId="77777777" w:rsidR="00016377" w:rsidRDefault="00000000">
      <w:pPr>
        <w:rPr>
          <w:lang w:eastAsia="zh-CN"/>
        </w:rPr>
      </w:pPr>
      <w:r>
        <w:rPr>
          <w:lang w:eastAsia="zh-CN"/>
        </w:rPr>
        <w:t>张教授是知名的营养学专家，多年来一直呼吁国家制定国民健康法，将居民健康问题“管起来”。接受媒体采访时，他对一些虚假保健品广告频繁见诸媒体，而科学的健康知识却宣传不够的现象深表忧虑，认为虚假宣传所产生的社会问题十分严重。</w:t>
      </w:r>
    </w:p>
    <w:p w14:paraId="6D354B87" w14:textId="77777777" w:rsidR="00016377" w:rsidRDefault="00000000">
      <w:pPr>
        <w:rPr>
          <w:lang w:eastAsia="zh-CN"/>
        </w:rPr>
      </w:pPr>
      <w:r>
        <w:rPr>
          <w:lang w:eastAsia="zh-CN"/>
        </w:rPr>
        <w:t>张教授说，几年前曾有一家电视台邀请他坐镇健康频道，向百姓普及健康知识。当时他提出两个要求，一是其他专家必须由权威专业机构推荐，二是绝不允许在节目中植入保健品广告。但到第三期节目时，他发现观众席上有“托儿”，电视节目也加上了保健品的冠名，便当即中止了与该节目的合作。</w:t>
      </w:r>
    </w:p>
    <w:p w14:paraId="309F62B8" w14:textId="77777777" w:rsidR="00016377" w:rsidRDefault="00000000">
      <w:pPr>
        <w:rPr>
          <w:lang w:eastAsia="zh-CN"/>
        </w:rPr>
      </w:pPr>
      <w:r>
        <w:rPr>
          <w:lang w:eastAsia="zh-CN"/>
        </w:rPr>
        <w:lastRenderedPageBreak/>
        <w:t>“保健品的虚假宣传的确令人担忧。”张教授说。每年都有人因为盲目相信一些保健品的疗效宣传而耽误治疗，以至于把小病拖成了大病，追悔不及。</w:t>
      </w:r>
    </w:p>
    <w:p w14:paraId="6D9AFD3D" w14:textId="77777777" w:rsidR="00016377" w:rsidRDefault="00000000">
      <w:pPr>
        <w:rPr>
          <w:lang w:eastAsia="zh-CN"/>
        </w:rPr>
      </w:pPr>
      <w:r>
        <w:rPr>
          <w:lang w:eastAsia="zh-CN"/>
        </w:rPr>
        <w:t>张教授认为，保健品虚假宣传往往是利用了人们追求健康的心理，炮制一些似是而非的概念，误导大众：监管的缺位，让虚假保健品广告有可乘之机。建立健全完善的监管机制，各级政府还有很长的路要走。</w:t>
      </w:r>
    </w:p>
    <w:p w14:paraId="6DF2098A" w14:textId="77777777" w:rsidR="00016377" w:rsidRDefault="00000000">
      <w:pPr>
        <w:rPr>
          <w:lang w:eastAsia="zh-CN"/>
        </w:rPr>
      </w:pPr>
      <w:r>
        <w:rPr>
          <w:lang w:eastAsia="zh-CN"/>
        </w:rPr>
        <w:t>新时代，新征程，心中有阳光，脚下有力量。习近平总书记在中央全面依法治国委员会第一次会议上的讲话中指出，我国正处于实现“两个一百年”奋斗目标的历史交汇期，坚持和发展中国特色社会主义更加需要依靠法治。人民群众对美好生活的向往更多向民主、法治、公平、正义、安全、环境等方面延展，这就要求我们必须促进严格规范公正文明执法，让人民群众真正感受到公平正义就在身边。</w:t>
      </w:r>
    </w:p>
    <w:p w14:paraId="7964E10D" w14:textId="77777777" w:rsidR="00016377" w:rsidRDefault="00000000">
      <w:pPr>
        <w:pStyle w:val="31"/>
        <w:rPr>
          <w:lang w:eastAsia="zh-CN"/>
        </w:rPr>
      </w:pPr>
      <w:r>
        <w:rPr>
          <w:lang w:eastAsia="zh-CN"/>
        </w:rPr>
        <w:t>参考答案</w:t>
      </w:r>
    </w:p>
    <w:p w14:paraId="2E1A9B8C" w14:textId="77777777" w:rsidR="00016377" w:rsidRDefault="00000000">
      <w:pPr>
        <w:rPr>
          <w:lang w:eastAsia="zh-CN"/>
        </w:rPr>
      </w:pPr>
      <w:r>
        <w:rPr>
          <w:lang w:eastAsia="zh-CN"/>
        </w:rPr>
        <w:t>要求：（1）自选角度，自拟标题；</w:t>
      </w:r>
    </w:p>
    <w:p w14:paraId="4DCE0C05" w14:textId="77777777" w:rsidR="00016377" w:rsidRDefault="00000000">
      <w:pPr>
        <w:rPr>
          <w:lang w:eastAsia="zh-CN"/>
        </w:rPr>
      </w:pPr>
      <w:r>
        <w:rPr>
          <w:lang w:eastAsia="zh-CN"/>
        </w:rPr>
        <w:t>（2）参考给定资料，不拘于给定资料；</w:t>
      </w:r>
    </w:p>
    <w:p w14:paraId="74B00490" w14:textId="77777777" w:rsidR="00016377" w:rsidRDefault="00000000">
      <w:pPr>
        <w:rPr>
          <w:lang w:eastAsia="zh-CN"/>
        </w:rPr>
      </w:pPr>
      <w:r>
        <w:rPr>
          <w:lang w:eastAsia="zh-CN"/>
        </w:rPr>
        <w:t>（3）观点明确，内容充实，结构完整；</w:t>
      </w:r>
    </w:p>
    <w:p w14:paraId="1FAC05F8" w14:textId="77777777" w:rsidR="00016377" w:rsidRDefault="00000000">
      <w:r>
        <w:t xml:space="preserve">（4）篇幅1000 </w:t>
      </w:r>
      <w:proofErr w:type="spellStart"/>
      <w:r>
        <w:t>字左右</w:t>
      </w:r>
      <w:proofErr w:type="spellEnd"/>
      <w:r>
        <w:t>。</w:t>
      </w:r>
    </w:p>
    <w:p w14:paraId="256DC619" w14:textId="77777777" w:rsidR="00016377" w:rsidRDefault="00000000">
      <w:pPr>
        <w:pStyle w:val="MaterialLabel"/>
      </w:pPr>
      <w:r>
        <w:t>【范文】</w:t>
      </w:r>
    </w:p>
    <w:p w14:paraId="7F558019" w14:textId="77777777" w:rsidR="00016377" w:rsidRDefault="00000000">
      <w:pPr>
        <w:rPr>
          <w:lang w:eastAsia="zh-CN"/>
        </w:rPr>
      </w:pPr>
      <w:r>
        <w:rPr>
          <w:lang w:eastAsia="zh-CN"/>
        </w:rPr>
        <w:t>促进严格规范公正文明执法</w:t>
      </w:r>
    </w:p>
    <w:p w14:paraId="0E20492E" w14:textId="77777777" w:rsidR="00016377" w:rsidRDefault="00000000">
      <w:pPr>
        <w:rPr>
          <w:lang w:eastAsia="zh-CN"/>
        </w:rPr>
      </w:pPr>
      <w:r>
        <w:rPr>
          <w:lang w:eastAsia="zh-CN"/>
        </w:rPr>
        <w:t>法者，治之端。从被群众骂到怕听不到骂声，执法顺应发展潮流，才能紧跟群众对美好生活的需求；从吃了数不清的闭门羹到敲开千家万户的门，执法站在群众的角度考虑问题，才能办好分内事；从零监管到规范化，执法有法可依、有标可循，才能构建起安全保障体系；从露天操作到登堂入室，执法富有人情味，才能赢得广泛赞誉。“善治须达情，达情始近人”。亲近群众，通达民情，促进严格规范公正文明执法，抵达善治的彼岸。</w:t>
      </w:r>
    </w:p>
    <w:p w14:paraId="07A41433" w14:textId="77777777" w:rsidR="00016377" w:rsidRDefault="00000000">
      <w:pPr>
        <w:rPr>
          <w:lang w:eastAsia="zh-CN"/>
        </w:rPr>
      </w:pPr>
      <w:r>
        <w:rPr>
          <w:lang w:eastAsia="zh-CN"/>
        </w:rPr>
        <w:t>促进严格规范公正文明执法，要深入基层，走近百姓，保障群众合法权益。做好执法工作要有责任心、热心、细心，服务群众要有诚意，能让群众满意。为民执法不能怕麻烦，要贴近群众，走进群众的心里。县政务服务中心窗口人员小许，多年坚守在办证大厅一线岗位，深入群众，服务</w:t>
      </w:r>
      <w:r>
        <w:rPr>
          <w:lang w:eastAsia="zh-CN"/>
        </w:rPr>
        <w:lastRenderedPageBreak/>
        <w:t>群众。当群众办理许可证缺少资料时，他帮助整理，顺利办理相关手续；当审核经营</w:t>
      </w:r>
      <w:proofErr w:type="gramStart"/>
      <w:r>
        <w:rPr>
          <w:lang w:eastAsia="zh-CN"/>
        </w:rPr>
        <w:t>户材料</w:t>
      </w:r>
      <w:proofErr w:type="gramEnd"/>
      <w:r>
        <w:rPr>
          <w:lang w:eastAsia="zh-CN"/>
        </w:rPr>
        <w:t>发现错漏时，指导群众及时补正。因执法热情周到，维护群众权益，被办事群众亲切地称为“许厅长”。</w:t>
      </w:r>
    </w:p>
    <w:p w14:paraId="3CA79BA1" w14:textId="77777777" w:rsidR="00016377" w:rsidRDefault="00000000">
      <w:pPr>
        <w:rPr>
          <w:lang w:eastAsia="zh-CN"/>
        </w:rPr>
      </w:pPr>
      <w:r>
        <w:rPr>
          <w:lang w:eastAsia="zh-CN"/>
        </w:rPr>
        <w:t>促进严格规范公正文明执法，要换位思考，通达民情，满足群众美好向往。当前，人民群众对美好生活的向往更多向民主、法治、公平、正义、安全、环境等方面延展。换位思考，摸透群众情况，执法工作会变得顺风顺水。遇到群众争吵闹事，要主动了解情况，多做分外分内事；巡查时遇到群众占道经营，要积极沟通交流，反复解释说明，转变群众态度；遇到</w:t>
      </w:r>
      <w:proofErr w:type="gramStart"/>
      <w:r>
        <w:rPr>
          <w:lang w:eastAsia="zh-CN"/>
        </w:rPr>
        <w:t>违建棚房</w:t>
      </w:r>
      <w:proofErr w:type="gramEnd"/>
      <w:r>
        <w:rPr>
          <w:lang w:eastAsia="zh-CN"/>
        </w:rPr>
        <w:t>，要讲政策、谈感情、算利益，细致掌握全面信息，动之以情、晓之以理，做通思想工作，满足群众生活需求。</w:t>
      </w:r>
    </w:p>
    <w:p w14:paraId="050A44B0" w14:textId="77777777" w:rsidR="00016377" w:rsidRDefault="00000000">
      <w:pPr>
        <w:rPr>
          <w:lang w:eastAsia="zh-CN"/>
        </w:rPr>
      </w:pPr>
      <w:r>
        <w:rPr>
          <w:lang w:eastAsia="zh-CN"/>
        </w:rPr>
        <w:t>促进严格规范公正文明执法，要依靠法治，追求善治，维护群众公平正义。我国正处于实现“两个一百年”奋斗目标的历史交汇期，维护社会公平正义更加需要依靠法治。目前，一些虚假保健品广告频繁见诸媒体，而科学的健康知识却宣传不够，虚假宣传产生了严重的社会问题。保健品虚假宣传往往是利用了人们追求健康的心理，炮制一些似是而非的概念，误导大众。法治的缺位，让虚假保健品广告有了可乘之机。建立完善的执法机制，实现善治，各级政府还有很长的路要走。</w:t>
      </w:r>
    </w:p>
    <w:p w14:paraId="75F9B534" w14:textId="77777777" w:rsidR="00016377" w:rsidRDefault="00000000">
      <w:pPr>
        <w:rPr>
          <w:lang w:eastAsia="zh-CN"/>
        </w:rPr>
      </w:pPr>
      <w:r>
        <w:rPr>
          <w:lang w:eastAsia="zh-CN"/>
        </w:rPr>
        <w:t>执法为了群众，执法依靠群众。近人是执法的前提，达情是执法的关键，善治是执法的目标。新时代，新征程，心中有群众，执法有力量。满足群众对美好生活的向往，必须贴近群众、通达民情、追求善治；让群众真正感受到公平正义就在身边，必须促进严格规范公正文明执法。</w:t>
      </w:r>
    </w:p>
    <w:p w14:paraId="07A97E9C" w14:textId="77777777" w:rsidR="00016377" w:rsidRDefault="00000000">
      <w:pPr>
        <w:pStyle w:val="31"/>
        <w:rPr>
          <w:lang w:eastAsia="zh-CN"/>
        </w:rPr>
      </w:pPr>
      <w:r>
        <w:rPr>
          <w:lang w:eastAsia="zh-CN"/>
        </w:rPr>
        <w:t>讲解</w:t>
      </w:r>
    </w:p>
    <w:p w14:paraId="0C6ADDBF" w14:textId="77777777" w:rsidR="00016377" w:rsidRDefault="00000000">
      <w:pPr>
        <w:pStyle w:val="SourceMeta"/>
        <w:rPr>
          <w:lang w:eastAsia="zh-CN"/>
        </w:rPr>
      </w:pPr>
      <w:r>
        <w:rPr>
          <w:lang w:eastAsia="zh-CN"/>
        </w:rPr>
        <w:t>来源：</w:t>
      </w:r>
      <w:r>
        <w:rPr>
          <w:rFonts w:ascii="Consolas" w:eastAsia="Consolas" w:hAnsi="Consolas" w:cs="Consolas"/>
          <w:color w:val="444444"/>
          <w:lang w:eastAsia="zh-CN"/>
        </w:rPr>
        <w:t>R20240627-193210.md</w:t>
      </w:r>
      <w:r>
        <w:rPr>
          <w:lang w:eastAsia="zh-CN"/>
        </w:rPr>
        <w:t>（录音：</w:t>
      </w:r>
      <w:r>
        <w:rPr>
          <w:rFonts w:ascii="Consolas" w:eastAsia="Consolas" w:hAnsi="Consolas" w:cs="Consolas"/>
          <w:color w:val="444444"/>
          <w:lang w:eastAsia="zh-CN"/>
        </w:rPr>
        <w:t>R20240627-193210.WAV</w:t>
      </w:r>
      <w:r>
        <w:rPr>
          <w:lang w:eastAsia="zh-CN"/>
        </w:rPr>
        <w:t>，置信度：low）；</w:t>
      </w:r>
      <w:r>
        <w:rPr>
          <w:rFonts w:ascii="Consolas" w:eastAsia="Consolas" w:hAnsi="Consolas" w:cs="Consolas"/>
          <w:color w:val="444444"/>
          <w:lang w:eastAsia="zh-CN"/>
        </w:rPr>
        <w:t>R20251004-081004.md</w:t>
      </w:r>
      <w:r>
        <w:rPr>
          <w:lang w:eastAsia="zh-CN"/>
        </w:rPr>
        <w:t>（录音：</w:t>
      </w:r>
      <w:r>
        <w:rPr>
          <w:rFonts w:ascii="Consolas" w:eastAsia="Consolas" w:hAnsi="Consolas" w:cs="Consolas"/>
          <w:color w:val="444444"/>
          <w:lang w:eastAsia="zh-CN"/>
        </w:rPr>
        <w:t>R20251004-081004.WAV</w:t>
      </w:r>
      <w:r>
        <w:rPr>
          <w:lang w:eastAsia="zh-CN"/>
        </w:rPr>
        <w:t>，置信度：low）；复核状态：学生版已采用；整理方式：课堂思路版提炼。</w:t>
      </w:r>
    </w:p>
    <w:p w14:paraId="7AC9AF44" w14:textId="77777777" w:rsidR="00016377" w:rsidRDefault="00000000">
      <w:pPr>
        <w:pStyle w:val="SourceMeta"/>
        <w:rPr>
          <w:lang w:eastAsia="zh-CN"/>
        </w:rPr>
      </w:pPr>
      <w:r>
        <w:rPr>
          <w:lang w:eastAsia="zh-CN"/>
        </w:rPr>
        <w:t>采用依据：手工复核讲义要点，已按题干和主题词切分。</w:t>
      </w:r>
    </w:p>
    <w:p w14:paraId="2655BD77" w14:textId="77777777" w:rsidR="00016377" w:rsidRDefault="00000000">
      <w:pPr>
        <w:pStyle w:val="a0"/>
        <w:rPr>
          <w:lang w:eastAsia="zh-CN"/>
        </w:rPr>
      </w:pPr>
      <w:r>
        <w:rPr>
          <w:lang w:eastAsia="zh-CN"/>
        </w:rPr>
        <w:t>审题定位：这</w:t>
      </w:r>
      <w:proofErr w:type="gramStart"/>
      <w:r>
        <w:rPr>
          <w:lang w:eastAsia="zh-CN"/>
        </w:rPr>
        <w:t>题同时</w:t>
      </w:r>
      <w:proofErr w:type="gramEnd"/>
      <w:r>
        <w:rPr>
          <w:lang w:eastAsia="zh-CN"/>
        </w:rPr>
        <w:t>给了古语和总书记讲话。老师先提醒，不要看到“法治、公平正义”就把主题误读成泛谈公平正义；讲话的真正论点是“促进严格规范公正文明执法”，古语“善治须达情，达情始近人”则是在告诉我们怎样促进这一执法目标。</w:t>
      </w:r>
    </w:p>
    <w:p w14:paraId="42523826" w14:textId="77777777" w:rsidR="00016377" w:rsidRDefault="00000000">
      <w:pPr>
        <w:pStyle w:val="a0"/>
        <w:rPr>
          <w:lang w:eastAsia="zh-CN"/>
        </w:rPr>
      </w:pPr>
      <w:r>
        <w:rPr>
          <w:lang w:eastAsia="zh-CN"/>
        </w:rPr>
        <w:t>讲话精神拆解：总书记讲话有清楚的逻辑。第一句是时代背景：在实现“两个一百年”奋斗目标的历史交汇期，更加需要依靠法治。第二句是群众需求：人民群众对美好生活的向往向</w:t>
      </w:r>
      <w:r>
        <w:rPr>
          <w:lang w:eastAsia="zh-CN"/>
        </w:rPr>
        <w:lastRenderedPageBreak/>
        <w:t>民主、法治、公平、正义、安全、环境等方面延展。由这两个背景推出论点：必须促进严格规范公正文明执法；最后一句是意义：让人民群众真正感受到公平正义就在身边。</w:t>
      </w:r>
    </w:p>
    <w:p w14:paraId="6740F34D" w14:textId="77777777" w:rsidR="00016377" w:rsidRDefault="00000000">
      <w:pPr>
        <w:pStyle w:val="a0"/>
        <w:rPr>
          <w:lang w:eastAsia="zh-CN"/>
        </w:rPr>
      </w:pPr>
      <w:r>
        <w:rPr>
          <w:lang w:eastAsia="zh-CN"/>
        </w:rPr>
        <w:t>古语理解：材料2中的“善治须达情，达情始近人”不能只翻译字面意思。课堂上把它拆成三个关键词：近人、达情、善治。近人是走进群众、贴近百姓；达情是换位思考、通达民情、摸清实际情况；善治是依靠法治、追求治理效果。三者关系是近人是前提，达情是关键，善治是目标。</w:t>
      </w:r>
    </w:p>
    <w:p w14:paraId="41C2C796" w14:textId="77777777" w:rsidR="00016377" w:rsidRDefault="00000000">
      <w:pPr>
        <w:pStyle w:val="a0"/>
        <w:rPr>
          <w:lang w:eastAsia="zh-CN"/>
        </w:rPr>
      </w:pPr>
      <w:r>
        <w:rPr>
          <w:lang w:eastAsia="zh-CN"/>
        </w:rPr>
        <w:t>主题融合：古语提供路径，总书记讲话提供目标。成文时可以写成“亲近群众、通达民情，促进严格规范公正文明执法，抵达善治的彼岸”。这样既没有把古语和讲话割裂，也没有硬拆“严格、规范、公正、文明”四个词。</w:t>
      </w:r>
    </w:p>
    <w:p w14:paraId="686F8D92" w14:textId="77777777" w:rsidR="00016377" w:rsidRDefault="00000000">
      <w:pPr>
        <w:pStyle w:val="a0"/>
        <w:rPr>
          <w:lang w:eastAsia="zh-CN"/>
        </w:rPr>
      </w:pPr>
      <w:r>
        <w:rPr>
          <w:lang w:eastAsia="zh-CN"/>
        </w:rPr>
        <w:t>材料筛选规则：材料2是主体材料，小许对应深入基层、走近百姓，王警官和李主任对应换位思考、通达民情；材料5提供总书记讲话和保健品虚假宣传案例，支撑依靠法治、追求善治；材料3农村家宴中心可用于开头排比或补充规范化、有人情味的执法效果；材料1大陈村从被骂到怕听不到骂声，可作开头说明执法要顺应发展、回应群众需求；材料4白师傅修路争议主要提示执法要讲情理，不宜喧宾夺主。</w:t>
      </w:r>
    </w:p>
    <w:p w14:paraId="1A971034" w14:textId="77777777" w:rsidR="00016377" w:rsidRDefault="00000000">
      <w:pPr>
        <w:pStyle w:val="a0"/>
      </w:pPr>
      <w:r>
        <w:rPr>
          <w:lang w:eastAsia="zh-CN"/>
        </w:rPr>
        <w:t>开头写法：老师在补充录音里示范用“从什么到什么”的排比开头。可写从被群众骂到怕听不到骂声，执法顺应发展潮流才能紧跟群众对美好生活的需求；从吃闭门羹到敲开千家万户的门，执法站在群众角度才能办好分内事；从零监管到规范化，执法有法可依、有标可循才能构建安全保障体系；从露天操作到登堂入室，执法富有人情味才能赢得赞誉。</w:t>
      </w:r>
      <w:proofErr w:type="spellStart"/>
      <w:r>
        <w:t>排比后解释古语并提出总论点</w:t>
      </w:r>
      <w:proofErr w:type="spellEnd"/>
      <w:r>
        <w:t>。</w:t>
      </w:r>
    </w:p>
    <w:p w14:paraId="30555F87" w14:textId="77777777" w:rsidR="00016377" w:rsidRDefault="00000000">
      <w:pPr>
        <w:pStyle w:val="a0"/>
        <w:rPr>
          <w:lang w:eastAsia="zh-CN"/>
        </w:rPr>
      </w:pPr>
      <w:r>
        <w:rPr>
          <w:lang w:eastAsia="zh-CN"/>
        </w:rPr>
        <w:t>第一段主体：促进严格规范公正文明执法，要深入基层、走近百姓，保障群众合法权益。这一段对应“近人”。材料2的小许多年坚守办证大厅一线，老师提示要先补上主动性描述：做好执法工作要有责任心、热心、细心，服务群众要有诚意、能让群众满意。例证写两件事即可：群众缺少材料时帮助复印整理，经营</w:t>
      </w:r>
      <w:proofErr w:type="gramStart"/>
      <w:r>
        <w:rPr>
          <w:lang w:eastAsia="zh-CN"/>
        </w:rPr>
        <w:t>户材料</w:t>
      </w:r>
      <w:proofErr w:type="gramEnd"/>
      <w:r>
        <w:rPr>
          <w:lang w:eastAsia="zh-CN"/>
        </w:rPr>
        <w:t>有错漏时及时指导补正，最后落到为民执法不能怕麻烦、维护群众权益。</w:t>
      </w:r>
    </w:p>
    <w:p w14:paraId="563E8034" w14:textId="77777777" w:rsidR="00016377" w:rsidRDefault="00000000">
      <w:pPr>
        <w:pStyle w:val="a0"/>
        <w:rPr>
          <w:lang w:eastAsia="zh-CN"/>
        </w:rPr>
      </w:pPr>
      <w:r>
        <w:rPr>
          <w:lang w:eastAsia="zh-CN"/>
        </w:rPr>
        <w:t>第二段主体：促进严格规范公正文明执法，要换位思考、通达民情，满足群众美好生活向往。这一段对应“达情”。王警官不是简单安慰居民，而是主动了解孩子户口问题，多做分外事，让棋牌</w:t>
      </w:r>
      <w:proofErr w:type="gramStart"/>
      <w:r>
        <w:rPr>
          <w:lang w:eastAsia="zh-CN"/>
        </w:rPr>
        <w:t>室问题</w:t>
      </w:r>
      <w:proofErr w:type="gramEnd"/>
      <w:r>
        <w:rPr>
          <w:lang w:eastAsia="zh-CN"/>
        </w:rPr>
        <w:t>随之解决；李主任处理老胡占道经营，不是只下命令，而是反复沟通解释，后</w:t>
      </w:r>
      <w:r>
        <w:rPr>
          <w:lang w:eastAsia="zh-CN"/>
        </w:rPr>
        <w:lastRenderedPageBreak/>
        <w:t>来还把老胡转化为协管力量；拆除</w:t>
      </w:r>
      <w:proofErr w:type="gramStart"/>
      <w:r>
        <w:rPr>
          <w:lang w:eastAsia="zh-CN"/>
        </w:rPr>
        <w:t>违建棚房</w:t>
      </w:r>
      <w:proofErr w:type="gramEnd"/>
      <w:r>
        <w:rPr>
          <w:lang w:eastAsia="zh-CN"/>
        </w:rPr>
        <w:t>时讲政策、谈感情、算利益，掌握全面信息，动之以情、晓之以理，做通思想工作。</w:t>
      </w:r>
    </w:p>
    <w:p w14:paraId="36C933A4" w14:textId="77777777" w:rsidR="00016377" w:rsidRDefault="00000000">
      <w:pPr>
        <w:pStyle w:val="a0"/>
        <w:rPr>
          <w:lang w:eastAsia="zh-CN"/>
        </w:rPr>
      </w:pPr>
      <w:r>
        <w:rPr>
          <w:lang w:eastAsia="zh-CN"/>
        </w:rPr>
        <w:t>第三段主体：促进严格规范公正文明执法，要依靠法治、追求善治，维护群众公平正义。这一段对应“善治”。材料5的保健品虚假宣传是反面切口：一些广告利用群众追求健康的心理，炮制似是而非的概念，误导大众；科学健康知识宣传不足和监管缺位，使虚假宣传有可乘之机。由此推出要建立健全完善的执法机制，以法治补齐监管短板，维护群众健康权益和公平正义。</w:t>
      </w:r>
    </w:p>
    <w:p w14:paraId="5FCEF1DE" w14:textId="77777777" w:rsidR="00016377" w:rsidRDefault="00000000">
      <w:pPr>
        <w:pStyle w:val="a0"/>
        <w:rPr>
          <w:lang w:eastAsia="zh-CN"/>
        </w:rPr>
      </w:pPr>
      <w:r>
        <w:rPr>
          <w:lang w:eastAsia="zh-CN"/>
        </w:rPr>
        <w:t>结尾写法：结尾不需要另起新概念，回扣三组关系即可。可写执法为了群众，执法依靠群众；近人是执法前提，达情是执法关键，善治是执法目标。新时代新征程，心中有群众，执法有力量；满足群众对美好生活的向往，必须贴近群众、通达民情、追求善治，让群众真正感受到公平正义就在身边。</w:t>
      </w:r>
    </w:p>
    <w:p w14:paraId="2121C2F1" w14:textId="77777777" w:rsidR="00016377" w:rsidRDefault="00000000">
      <w:pPr>
        <w:pStyle w:val="a0"/>
        <w:rPr>
          <w:lang w:eastAsia="zh-CN"/>
        </w:rPr>
      </w:pPr>
      <w:r>
        <w:rPr>
          <w:lang w:eastAsia="zh-CN"/>
        </w:rPr>
        <w:t>易错提醒：第一，不要把“严格、规范、公正、文明”机械拆成四个分论点，录音明确说这题三层古语对应不上四个词；第二，不要只解释古语而忘记总书记讲话，最终主题必须落到促进严格规范公正文明执法；第三，不要把小许、王警官、李主任故事复述过长，要服务近人、达情、善治三层；第四，不要把材料4的争议写成主体，容易</w:t>
      </w:r>
      <w:proofErr w:type="gramStart"/>
      <w:r>
        <w:rPr>
          <w:lang w:eastAsia="zh-CN"/>
        </w:rPr>
        <w:t>偏成执法</w:t>
      </w:r>
      <w:proofErr w:type="gramEnd"/>
      <w:r>
        <w:rPr>
          <w:lang w:eastAsia="zh-CN"/>
        </w:rPr>
        <w:t>合法合理评析。</w:t>
      </w:r>
    </w:p>
    <w:p w14:paraId="2740639B" w14:textId="77777777" w:rsidR="00016377" w:rsidRDefault="00000000">
      <w:pPr>
        <w:rPr>
          <w:lang w:eastAsia="zh-CN"/>
        </w:rPr>
      </w:pPr>
      <w:r>
        <w:rPr>
          <w:lang w:eastAsia="zh-CN"/>
        </w:rPr>
        <w:br w:type="page"/>
      </w:r>
    </w:p>
    <w:p w14:paraId="6C39F2CB" w14:textId="77777777" w:rsidR="00016377" w:rsidRDefault="00000000">
      <w:pPr>
        <w:pStyle w:val="1"/>
        <w:rPr>
          <w:lang w:eastAsia="zh-CN"/>
        </w:rPr>
      </w:pPr>
      <w:r>
        <w:rPr>
          <w:lang w:eastAsia="zh-CN"/>
        </w:rPr>
        <w:lastRenderedPageBreak/>
        <w:t>附录：未采用讲解来源</w:t>
      </w:r>
    </w:p>
    <w:p w14:paraId="06244C83" w14:textId="77777777" w:rsidR="00016377" w:rsidRDefault="00000000">
      <w:pPr>
        <w:rPr>
          <w:lang w:eastAsia="zh-CN"/>
        </w:rPr>
      </w:pPr>
      <w:r>
        <w:rPr>
          <w:lang w:eastAsia="zh-CN"/>
        </w:rPr>
        <w:t>以下</w:t>
      </w:r>
      <w:proofErr w:type="gramStart"/>
      <w:r>
        <w:rPr>
          <w:lang w:eastAsia="zh-CN"/>
        </w:rPr>
        <w:t>转写未</w:t>
      </w:r>
      <w:proofErr w:type="gramEnd"/>
      <w:r>
        <w:rPr>
          <w:lang w:eastAsia="zh-CN"/>
        </w:rPr>
        <w:t>插入题目正文，原因是匹配证据不足、内容过短、</w:t>
      </w:r>
      <w:proofErr w:type="gramStart"/>
      <w:r>
        <w:rPr>
          <w:lang w:eastAsia="zh-CN"/>
        </w:rPr>
        <w:t>跨题无法</w:t>
      </w:r>
      <w:proofErr w:type="gramEnd"/>
      <w:r>
        <w:rPr>
          <w:lang w:eastAsia="zh-CN"/>
        </w:rPr>
        <w:t>可靠切分，或按学生</w:t>
      </w:r>
      <w:proofErr w:type="gramStart"/>
      <w:r>
        <w:rPr>
          <w:lang w:eastAsia="zh-CN"/>
        </w:rPr>
        <w:t>版严格</w:t>
      </w:r>
      <w:proofErr w:type="gramEnd"/>
      <w:r>
        <w:rPr>
          <w:lang w:eastAsia="zh-CN"/>
        </w:rPr>
        <w:t>可靠策略不宜作为正文讲解。</w:t>
      </w:r>
    </w:p>
    <w:p w14:paraId="3997ED52" w14:textId="77777777" w:rsidR="00016377" w:rsidRDefault="00000000">
      <w:pPr>
        <w:pStyle w:val="21"/>
      </w:pPr>
      <w:r>
        <w:t>R20240624-211114</w:t>
      </w:r>
    </w:p>
    <w:p w14:paraId="14783151" w14:textId="77777777" w:rsidR="00016377" w:rsidRDefault="00000000">
      <w:pPr>
        <w:pStyle w:val="a0"/>
      </w:pPr>
      <w:r>
        <w:t>转写：</w:t>
      </w:r>
      <w:r>
        <w:rPr>
          <w:rFonts w:ascii="Consolas" w:eastAsia="Consolas" w:hAnsi="Consolas" w:cs="Consolas"/>
          <w:color w:val="444444"/>
          <w:sz w:val="18"/>
        </w:rPr>
        <w:t>transcripts/P077 十九、评析行人”累进式“”直接处罚“；二十、理解”体检式监管“ R20240624-211114.md</w:t>
      </w:r>
    </w:p>
    <w:p w14:paraId="6208B1B0" w14:textId="77777777" w:rsidR="00016377" w:rsidRDefault="00000000">
      <w:pPr>
        <w:pStyle w:val="a0"/>
      </w:pPr>
      <w:r>
        <w:t>录音：</w:t>
      </w:r>
      <w:r>
        <w:rPr>
          <w:rFonts w:ascii="Consolas" w:eastAsia="Consolas" w:hAnsi="Consolas" w:cs="Consolas"/>
          <w:color w:val="444444"/>
          <w:sz w:val="18"/>
        </w:rPr>
        <w:t>audio/R20240624-211114累进式执法，体检式监管.WAV</w:t>
      </w:r>
    </w:p>
    <w:p w14:paraId="02958ECC" w14:textId="77777777" w:rsidR="00016377" w:rsidRDefault="00000000">
      <w:pPr>
        <w:pStyle w:val="a0"/>
        <w:rPr>
          <w:lang w:eastAsia="zh-CN"/>
        </w:rPr>
      </w:pPr>
      <w:r>
        <w:rPr>
          <w:lang w:eastAsia="zh-CN"/>
        </w:rPr>
        <w:t>自动候选：S2-Q19、S2-Q20</w:t>
      </w:r>
    </w:p>
    <w:p w14:paraId="3E93E421" w14:textId="77777777" w:rsidR="00016377" w:rsidRDefault="00000000">
      <w:pPr>
        <w:pStyle w:val="a0"/>
        <w:rPr>
          <w:lang w:eastAsia="zh-CN"/>
        </w:rPr>
      </w:pPr>
      <w:r>
        <w:rPr>
          <w:lang w:eastAsia="zh-CN"/>
        </w:rPr>
        <w:t>未插入原因：严格可靠策略：没有可进入正文的可靠讲解。</w:t>
      </w:r>
    </w:p>
    <w:p w14:paraId="4AA38C6C" w14:textId="77777777" w:rsidR="00016377" w:rsidRDefault="00000000">
      <w:pPr>
        <w:pStyle w:val="21"/>
      </w:pPr>
      <w:r>
        <w:t>R20240625-001117</w:t>
      </w:r>
    </w:p>
    <w:p w14:paraId="7F4EF22F" w14:textId="77777777" w:rsidR="00016377" w:rsidRDefault="00000000">
      <w:pPr>
        <w:pStyle w:val="a0"/>
      </w:pPr>
      <w:r>
        <w:t>转写：</w:t>
      </w:r>
      <w:r>
        <w:rPr>
          <w:rFonts w:ascii="Consolas" w:eastAsia="Consolas" w:hAnsi="Consolas" w:cs="Consolas"/>
          <w:color w:val="444444"/>
          <w:sz w:val="18"/>
        </w:rPr>
        <w:t>transcripts/P081 二十三、小沈返乡创业成功启示 R20240625-001117.md</w:t>
      </w:r>
    </w:p>
    <w:p w14:paraId="12ADE4F2" w14:textId="77777777" w:rsidR="00016377" w:rsidRDefault="00000000">
      <w:pPr>
        <w:pStyle w:val="a0"/>
      </w:pPr>
      <w:r>
        <w:t>录音：</w:t>
      </w:r>
      <w:r>
        <w:rPr>
          <w:rFonts w:ascii="Consolas" w:eastAsia="Consolas" w:hAnsi="Consolas" w:cs="Consolas"/>
          <w:color w:val="444444"/>
          <w:sz w:val="18"/>
        </w:rPr>
        <w:t>audio/R20240625-001117第二十三题 小沈.WAV</w:t>
      </w:r>
    </w:p>
    <w:p w14:paraId="3434D2BC" w14:textId="77777777" w:rsidR="00016377" w:rsidRDefault="00000000">
      <w:pPr>
        <w:pStyle w:val="a0"/>
      </w:pPr>
      <w:r>
        <w:t>自动候选：S2-Q23</w:t>
      </w:r>
    </w:p>
    <w:p w14:paraId="69854053" w14:textId="77777777" w:rsidR="00016377" w:rsidRDefault="00000000">
      <w:pPr>
        <w:pStyle w:val="a0"/>
        <w:rPr>
          <w:lang w:eastAsia="zh-CN"/>
        </w:rPr>
      </w:pPr>
      <w:r>
        <w:rPr>
          <w:lang w:eastAsia="zh-CN"/>
        </w:rPr>
        <w:t>未插入原因：转写过短且主要是闲聊/收尾，缺少可提炼的有效讲解。</w:t>
      </w:r>
    </w:p>
    <w:p w14:paraId="38019BAD" w14:textId="77777777" w:rsidR="00016377" w:rsidRDefault="00000000">
      <w:pPr>
        <w:pStyle w:val="21"/>
      </w:pPr>
      <w:r>
        <w:t>R20240625-183821</w:t>
      </w:r>
    </w:p>
    <w:p w14:paraId="30BE086D" w14:textId="77777777" w:rsidR="00016377" w:rsidRDefault="00000000">
      <w:pPr>
        <w:pStyle w:val="a0"/>
      </w:pPr>
      <w:r>
        <w:t>转写：</w:t>
      </w:r>
      <w:r>
        <w:rPr>
          <w:rFonts w:ascii="Consolas" w:eastAsia="Consolas" w:hAnsi="Consolas" w:cs="Consolas"/>
          <w:color w:val="444444"/>
          <w:sz w:val="18"/>
        </w:rPr>
        <w:t>transcripts/P194 一、A类-传统文化中汲取营养 R20240625-183821.md</w:t>
      </w:r>
    </w:p>
    <w:p w14:paraId="05560981" w14:textId="77777777" w:rsidR="00016377" w:rsidRDefault="00000000">
      <w:pPr>
        <w:pStyle w:val="a0"/>
      </w:pPr>
      <w:r>
        <w:t>录音：</w:t>
      </w:r>
      <w:r>
        <w:rPr>
          <w:rFonts w:ascii="Consolas" w:eastAsia="Consolas" w:hAnsi="Consolas" w:cs="Consolas"/>
          <w:color w:val="444444"/>
          <w:sz w:val="18"/>
        </w:rPr>
        <w:t>audio/R20240625-183821大作文.WAV</w:t>
      </w:r>
    </w:p>
    <w:p w14:paraId="50B74D6A" w14:textId="77777777" w:rsidR="00016377" w:rsidRDefault="00000000">
      <w:pPr>
        <w:pStyle w:val="a0"/>
      </w:pPr>
      <w:r>
        <w:t>自动候选：S6-Q01</w:t>
      </w:r>
    </w:p>
    <w:p w14:paraId="2321B426" w14:textId="77777777" w:rsidR="00016377" w:rsidRDefault="00000000">
      <w:pPr>
        <w:pStyle w:val="a0"/>
        <w:rPr>
          <w:lang w:eastAsia="zh-CN"/>
        </w:rPr>
      </w:pPr>
      <w:r>
        <w:rPr>
          <w:lang w:eastAsia="zh-CN"/>
        </w:rPr>
        <w:t>未插入原因：严格可靠策略：没有可进入正文的可靠讲解。</w:t>
      </w:r>
    </w:p>
    <w:p w14:paraId="5F08EB12" w14:textId="77777777" w:rsidR="00016377" w:rsidRDefault="00000000">
      <w:pPr>
        <w:pStyle w:val="21"/>
      </w:pPr>
      <w:r>
        <w:t>R20240625-193822</w:t>
      </w:r>
    </w:p>
    <w:p w14:paraId="742F0680" w14:textId="77777777" w:rsidR="00016377" w:rsidRDefault="00000000">
      <w:pPr>
        <w:pStyle w:val="a0"/>
      </w:pPr>
      <w:r>
        <w:t>转写：</w:t>
      </w:r>
      <w:r>
        <w:rPr>
          <w:rFonts w:ascii="Consolas" w:eastAsia="Consolas" w:hAnsi="Consolas" w:cs="Consolas"/>
          <w:color w:val="444444"/>
          <w:sz w:val="18"/>
        </w:rPr>
        <w:t>transcripts/P134 一、C类-助农富农网络行直播代言；P283 七、贴心服务提升行政执法 R20240625-193822.md</w:t>
      </w:r>
    </w:p>
    <w:p w14:paraId="4B194B18" w14:textId="77777777" w:rsidR="00016377" w:rsidRDefault="00000000">
      <w:pPr>
        <w:pStyle w:val="a0"/>
      </w:pPr>
      <w:r>
        <w:t>录音：</w:t>
      </w:r>
      <w:r>
        <w:rPr>
          <w:rFonts w:ascii="Consolas" w:eastAsia="Consolas" w:hAnsi="Consolas" w:cs="Consolas"/>
          <w:color w:val="444444"/>
          <w:sz w:val="18"/>
        </w:rPr>
        <w:t>audio/R20240625-193822大作文.WAV</w:t>
      </w:r>
    </w:p>
    <w:p w14:paraId="2462B575" w14:textId="77777777" w:rsidR="00016377" w:rsidRDefault="00000000">
      <w:pPr>
        <w:pStyle w:val="a0"/>
        <w:rPr>
          <w:lang w:eastAsia="zh-CN"/>
        </w:rPr>
      </w:pPr>
      <w:r>
        <w:rPr>
          <w:lang w:eastAsia="zh-CN"/>
        </w:rPr>
        <w:t>自动候选：S7-Q07、S5-Q01</w:t>
      </w:r>
    </w:p>
    <w:p w14:paraId="79D805E5" w14:textId="77777777" w:rsidR="00016377" w:rsidRDefault="00000000">
      <w:pPr>
        <w:pStyle w:val="a0"/>
        <w:rPr>
          <w:lang w:eastAsia="zh-CN"/>
        </w:rPr>
      </w:pPr>
      <w:r>
        <w:rPr>
          <w:lang w:eastAsia="zh-CN"/>
        </w:rPr>
        <w:lastRenderedPageBreak/>
        <w:t>未插入原因：严格可靠策略：没有可进入正文的可靠讲解。</w:t>
      </w:r>
    </w:p>
    <w:p w14:paraId="6F670B77" w14:textId="77777777" w:rsidR="00016377" w:rsidRDefault="00000000">
      <w:pPr>
        <w:pStyle w:val="21"/>
      </w:pPr>
      <w:r>
        <w:t>R20240626-125708</w:t>
      </w:r>
    </w:p>
    <w:p w14:paraId="5F2FB603" w14:textId="77777777" w:rsidR="00016377" w:rsidRDefault="00000000">
      <w:pPr>
        <w:pStyle w:val="a0"/>
      </w:pPr>
      <w:r>
        <w:t>转写：</w:t>
      </w:r>
      <w:r>
        <w:rPr>
          <w:rFonts w:ascii="Consolas" w:eastAsia="Consolas" w:hAnsi="Consolas" w:cs="Consolas"/>
          <w:color w:val="444444"/>
          <w:sz w:val="18"/>
        </w:rPr>
        <w:t>transcripts/R20240626-125708.md</w:t>
      </w:r>
    </w:p>
    <w:p w14:paraId="44666C94" w14:textId="77777777" w:rsidR="00016377" w:rsidRDefault="00000000">
      <w:pPr>
        <w:pStyle w:val="a0"/>
      </w:pPr>
      <w:r>
        <w:t>录音：</w:t>
      </w:r>
      <w:r>
        <w:rPr>
          <w:rFonts w:ascii="Consolas" w:eastAsia="Consolas" w:hAnsi="Consolas" w:cs="Consolas"/>
          <w:color w:val="444444"/>
          <w:sz w:val="18"/>
        </w:rPr>
        <w:t>audio/R20240626-125708第32页第十三题，第34页第十四题.WAV</w:t>
      </w:r>
    </w:p>
    <w:p w14:paraId="28603B4A" w14:textId="77777777" w:rsidR="00016377" w:rsidRDefault="00000000">
      <w:pPr>
        <w:pStyle w:val="a0"/>
        <w:rPr>
          <w:lang w:eastAsia="zh-CN"/>
        </w:rPr>
      </w:pPr>
      <w:r>
        <w:rPr>
          <w:lang w:eastAsia="zh-CN"/>
        </w:rPr>
        <w:t>自动候选：S1-Q13、S1-Q14</w:t>
      </w:r>
    </w:p>
    <w:p w14:paraId="0ECF5157" w14:textId="77777777" w:rsidR="00016377" w:rsidRDefault="00000000">
      <w:pPr>
        <w:pStyle w:val="a0"/>
        <w:rPr>
          <w:lang w:eastAsia="zh-CN"/>
        </w:rPr>
      </w:pPr>
      <w:r>
        <w:rPr>
          <w:lang w:eastAsia="zh-CN"/>
        </w:rPr>
        <w:t>未插入原因：严格可靠策略：没有可进入正文的可靠讲解。</w:t>
      </w:r>
    </w:p>
    <w:p w14:paraId="427026B6" w14:textId="77777777" w:rsidR="00016377" w:rsidRDefault="00000000">
      <w:pPr>
        <w:pStyle w:val="21"/>
      </w:pPr>
      <w:r>
        <w:t>R20240626-135709</w:t>
      </w:r>
    </w:p>
    <w:p w14:paraId="6389DF1E" w14:textId="77777777" w:rsidR="00016377" w:rsidRDefault="00000000">
      <w:pPr>
        <w:pStyle w:val="a0"/>
      </w:pPr>
      <w:r>
        <w:t>转写：</w:t>
      </w:r>
      <w:r>
        <w:rPr>
          <w:rFonts w:ascii="Consolas" w:eastAsia="Consolas" w:hAnsi="Consolas" w:cs="Consolas"/>
          <w:color w:val="444444"/>
          <w:sz w:val="18"/>
        </w:rPr>
        <w:t>transcripts/R20240626-135709.md</w:t>
      </w:r>
    </w:p>
    <w:p w14:paraId="3B417B48" w14:textId="77777777" w:rsidR="00016377" w:rsidRDefault="00000000">
      <w:pPr>
        <w:pStyle w:val="a0"/>
      </w:pPr>
      <w:r>
        <w:t>录音：</w:t>
      </w:r>
      <w:r>
        <w:rPr>
          <w:rFonts w:ascii="Consolas" w:eastAsia="Consolas" w:hAnsi="Consolas" w:cs="Consolas"/>
          <w:color w:val="444444"/>
          <w:sz w:val="18"/>
        </w:rPr>
        <w:t>audio/R20240626-135709第34页第十四题，第45页第十八题.WAV</w:t>
      </w:r>
    </w:p>
    <w:p w14:paraId="5A235CE2" w14:textId="77777777" w:rsidR="00016377" w:rsidRDefault="00000000">
      <w:pPr>
        <w:pStyle w:val="a0"/>
        <w:rPr>
          <w:lang w:eastAsia="zh-CN"/>
        </w:rPr>
      </w:pPr>
      <w:r>
        <w:rPr>
          <w:lang w:eastAsia="zh-CN"/>
        </w:rPr>
        <w:t>自动候选：S1-Q18、S1-Q14</w:t>
      </w:r>
    </w:p>
    <w:p w14:paraId="19AF413D" w14:textId="77777777" w:rsidR="00016377" w:rsidRDefault="00000000">
      <w:pPr>
        <w:pStyle w:val="a0"/>
        <w:rPr>
          <w:lang w:eastAsia="zh-CN"/>
        </w:rPr>
      </w:pPr>
      <w:r>
        <w:rPr>
          <w:lang w:eastAsia="zh-CN"/>
        </w:rPr>
        <w:t>未插入原因：严格可靠策略：没有可进入正文的可靠讲解。</w:t>
      </w:r>
    </w:p>
    <w:p w14:paraId="736693A7" w14:textId="77777777" w:rsidR="00016377" w:rsidRDefault="00000000">
      <w:pPr>
        <w:pStyle w:val="21"/>
      </w:pPr>
      <w:r>
        <w:t>R20240626-145710</w:t>
      </w:r>
    </w:p>
    <w:p w14:paraId="413B6D59" w14:textId="77777777" w:rsidR="00016377" w:rsidRDefault="00000000">
      <w:pPr>
        <w:pStyle w:val="a0"/>
      </w:pPr>
      <w:r>
        <w:t>转写：</w:t>
      </w:r>
      <w:r>
        <w:rPr>
          <w:rFonts w:ascii="Consolas" w:eastAsia="Consolas" w:hAnsi="Consolas" w:cs="Consolas"/>
          <w:color w:val="444444"/>
          <w:sz w:val="18"/>
        </w:rPr>
        <w:t>transcripts/R20240626-145710.md</w:t>
      </w:r>
    </w:p>
    <w:p w14:paraId="1FDEB697" w14:textId="77777777" w:rsidR="00016377" w:rsidRDefault="00000000">
      <w:pPr>
        <w:pStyle w:val="a0"/>
      </w:pPr>
      <w:r>
        <w:t>录音：</w:t>
      </w:r>
      <w:r>
        <w:rPr>
          <w:rFonts w:ascii="Consolas" w:eastAsia="Consolas" w:hAnsi="Consolas" w:cs="Consolas"/>
          <w:color w:val="444444"/>
          <w:sz w:val="18"/>
        </w:rPr>
        <w:t>audio/R20240626-145710第45页第十八题.WAV</w:t>
      </w:r>
    </w:p>
    <w:p w14:paraId="3E0F8EBB" w14:textId="77777777" w:rsidR="00016377" w:rsidRDefault="00000000">
      <w:pPr>
        <w:pStyle w:val="a0"/>
      </w:pPr>
      <w:r>
        <w:t>自动候选：S1-Q18</w:t>
      </w:r>
    </w:p>
    <w:p w14:paraId="75E36789" w14:textId="77777777" w:rsidR="00016377" w:rsidRDefault="00000000">
      <w:pPr>
        <w:pStyle w:val="a0"/>
        <w:rPr>
          <w:lang w:eastAsia="zh-CN"/>
        </w:rPr>
      </w:pPr>
      <w:r>
        <w:rPr>
          <w:lang w:eastAsia="zh-CN"/>
        </w:rPr>
        <w:t>未插入原因：严格可靠策略：没有可进入正文的可靠讲解。</w:t>
      </w:r>
    </w:p>
    <w:p w14:paraId="3007D72D" w14:textId="77777777" w:rsidR="00016377" w:rsidRDefault="00000000">
      <w:pPr>
        <w:pStyle w:val="21"/>
      </w:pPr>
      <w:r>
        <w:t>R20240626-193026</w:t>
      </w:r>
    </w:p>
    <w:p w14:paraId="37D69C1C" w14:textId="77777777" w:rsidR="00016377" w:rsidRDefault="00000000">
      <w:pPr>
        <w:pStyle w:val="a0"/>
      </w:pPr>
      <w:r>
        <w:t>转写：</w:t>
      </w:r>
      <w:r>
        <w:rPr>
          <w:rFonts w:ascii="Consolas" w:eastAsia="Consolas" w:hAnsi="Consolas" w:cs="Consolas"/>
          <w:color w:val="444444"/>
          <w:sz w:val="18"/>
        </w:rPr>
        <w:t>transcripts/R20240626-193026.md</w:t>
      </w:r>
    </w:p>
    <w:p w14:paraId="3F2FB1F1" w14:textId="77777777" w:rsidR="00016377" w:rsidRDefault="00000000">
      <w:pPr>
        <w:pStyle w:val="a0"/>
      </w:pPr>
      <w:r>
        <w:t>录音：</w:t>
      </w:r>
      <w:r>
        <w:rPr>
          <w:rFonts w:ascii="Consolas" w:eastAsia="Consolas" w:hAnsi="Consolas" w:cs="Consolas"/>
          <w:color w:val="444444"/>
          <w:sz w:val="18"/>
        </w:rPr>
        <w:t>audio/R20240626-193026大作文.WAV</w:t>
      </w:r>
    </w:p>
    <w:p w14:paraId="23CA473D" w14:textId="77777777" w:rsidR="00016377" w:rsidRDefault="00000000">
      <w:pPr>
        <w:pStyle w:val="a0"/>
      </w:pPr>
      <w:r>
        <w:t>自动候选：S7-Q08</w:t>
      </w:r>
    </w:p>
    <w:p w14:paraId="221BBD16" w14:textId="77777777" w:rsidR="00016377" w:rsidRDefault="00000000">
      <w:pPr>
        <w:pStyle w:val="a0"/>
        <w:rPr>
          <w:lang w:eastAsia="zh-CN"/>
        </w:rPr>
      </w:pPr>
      <w:r>
        <w:rPr>
          <w:lang w:eastAsia="zh-CN"/>
        </w:rPr>
        <w:t>未插入原因：转写过短且夹杂课间闲聊，相关 S7-Q08 讲解已由 R20240626-173024 覆盖。</w:t>
      </w:r>
    </w:p>
    <w:p w14:paraId="1D31CB3D" w14:textId="77777777" w:rsidR="00016377" w:rsidRDefault="00000000">
      <w:pPr>
        <w:pStyle w:val="21"/>
      </w:pPr>
      <w:r>
        <w:t>R20240627-093355</w:t>
      </w:r>
    </w:p>
    <w:p w14:paraId="1A4E9943" w14:textId="77777777" w:rsidR="00016377" w:rsidRDefault="00000000">
      <w:pPr>
        <w:pStyle w:val="a0"/>
      </w:pPr>
      <w:r>
        <w:t>转写：</w:t>
      </w:r>
      <w:r>
        <w:rPr>
          <w:rFonts w:ascii="Consolas" w:eastAsia="Consolas" w:hAnsi="Consolas" w:cs="Consolas"/>
          <w:color w:val="444444"/>
          <w:sz w:val="18"/>
        </w:rPr>
        <w:t>transcripts/R20240627-093355.md</w:t>
      </w:r>
    </w:p>
    <w:p w14:paraId="545A585C" w14:textId="77777777" w:rsidR="00016377" w:rsidRDefault="00000000">
      <w:pPr>
        <w:pStyle w:val="a0"/>
      </w:pPr>
      <w:r>
        <w:t>录音：</w:t>
      </w:r>
      <w:r>
        <w:rPr>
          <w:rFonts w:ascii="Consolas" w:eastAsia="Consolas" w:hAnsi="Consolas" w:cs="Consolas"/>
          <w:color w:val="444444"/>
          <w:sz w:val="18"/>
        </w:rPr>
        <w:t>audio/R20240627-093355第61页第七题.WAV</w:t>
      </w:r>
    </w:p>
    <w:p w14:paraId="28FCA407" w14:textId="77777777" w:rsidR="00016377" w:rsidRDefault="00000000">
      <w:pPr>
        <w:pStyle w:val="a0"/>
      </w:pPr>
      <w:r>
        <w:lastRenderedPageBreak/>
        <w:t>自动候选：S2-Q07</w:t>
      </w:r>
    </w:p>
    <w:p w14:paraId="7F2D7BE1" w14:textId="77777777" w:rsidR="00016377" w:rsidRDefault="00000000">
      <w:pPr>
        <w:pStyle w:val="a0"/>
        <w:rPr>
          <w:lang w:eastAsia="zh-CN"/>
        </w:rPr>
      </w:pPr>
      <w:r>
        <w:rPr>
          <w:lang w:eastAsia="zh-CN"/>
        </w:rPr>
        <w:t>未插入原因：严格可靠策略：没有可进入正文的可靠讲解。</w:t>
      </w:r>
    </w:p>
    <w:p w14:paraId="0EF650B1" w14:textId="77777777" w:rsidR="00016377" w:rsidRDefault="00000000">
      <w:pPr>
        <w:pStyle w:val="21"/>
      </w:pPr>
      <w:r>
        <w:t>R20240627-133342</w:t>
      </w:r>
    </w:p>
    <w:p w14:paraId="1A8243C9" w14:textId="77777777" w:rsidR="00016377" w:rsidRDefault="00000000">
      <w:pPr>
        <w:pStyle w:val="a0"/>
      </w:pPr>
      <w:r>
        <w:t>转写：</w:t>
      </w:r>
      <w:r>
        <w:rPr>
          <w:rFonts w:ascii="Consolas" w:eastAsia="Consolas" w:hAnsi="Consolas" w:cs="Consolas"/>
          <w:color w:val="444444"/>
          <w:sz w:val="18"/>
        </w:rPr>
        <w:t>transcripts/R20240627-133342.md</w:t>
      </w:r>
    </w:p>
    <w:p w14:paraId="126F3350" w14:textId="77777777" w:rsidR="00016377" w:rsidRDefault="00000000">
      <w:pPr>
        <w:pStyle w:val="a0"/>
      </w:pPr>
      <w:r>
        <w:t>录音：</w:t>
      </w:r>
      <w:r>
        <w:rPr>
          <w:rFonts w:ascii="Consolas" w:eastAsia="Consolas" w:hAnsi="Consolas" w:cs="Consolas"/>
          <w:color w:val="444444"/>
          <w:sz w:val="18"/>
        </w:rPr>
        <w:t>audio/R20240627-133342.WAV</w:t>
      </w:r>
    </w:p>
    <w:p w14:paraId="4F104DDE" w14:textId="77777777" w:rsidR="00016377" w:rsidRDefault="00000000">
      <w:pPr>
        <w:pStyle w:val="a0"/>
      </w:pPr>
      <w:r>
        <w:t>自动候选：S2-Q14</w:t>
      </w:r>
    </w:p>
    <w:p w14:paraId="3F881444" w14:textId="77777777" w:rsidR="00016377" w:rsidRDefault="00000000">
      <w:pPr>
        <w:pStyle w:val="a0"/>
        <w:rPr>
          <w:lang w:eastAsia="zh-CN"/>
        </w:rPr>
      </w:pPr>
      <w:r>
        <w:rPr>
          <w:lang w:eastAsia="zh-CN"/>
        </w:rPr>
        <w:t>未插入原因：严格可靠策略：没有可进入正文的可靠讲解。</w:t>
      </w:r>
    </w:p>
    <w:p w14:paraId="627E4DA4" w14:textId="77777777" w:rsidR="00016377" w:rsidRDefault="00000000">
      <w:pPr>
        <w:pStyle w:val="21"/>
      </w:pPr>
      <w:r>
        <w:t>R20240627-143343</w:t>
      </w:r>
    </w:p>
    <w:p w14:paraId="22757DB9" w14:textId="77777777" w:rsidR="00016377" w:rsidRDefault="00000000">
      <w:pPr>
        <w:pStyle w:val="a0"/>
      </w:pPr>
      <w:r>
        <w:t>转写：</w:t>
      </w:r>
      <w:r>
        <w:rPr>
          <w:rFonts w:ascii="Consolas" w:eastAsia="Consolas" w:hAnsi="Consolas" w:cs="Consolas"/>
          <w:color w:val="444444"/>
          <w:sz w:val="18"/>
        </w:rPr>
        <w:t>transcripts/R20240627-143343.md</w:t>
      </w:r>
    </w:p>
    <w:p w14:paraId="1064E053" w14:textId="77777777" w:rsidR="00016377" w:rsidRDefault="00000000">
      <w:pPr>
        <w:pStyle w:val="a0"/>
      </w:pPr>
      <w:r>
        <w:t>录音：</w:t>
      </w:r>
      <w:r>
        <w:rPr>
          <w:rFonts w:ascii="Consolas" w:eastAsia="Consolas" w:hAnsi="Consolas" w:cs="Consolas"/>
          <w:color w:val="444444"/>
          <w:sz w:val="18"/>
        </w:rPr>
        <w:t>audio/R20240627-143343.WAV</w:t>
      </w:r>
    </w:p>
    <w:p w14:paraId="08FE99E3" w14:textId="77777777" w:rsidR="00016377" w:rsidRDefault="00000000">
      <w:pPr>
        <w:pStyle w:val="a0"/>
      </w:pPr>
      <w:r>
        <w:t>自动候选：S2-Q17</w:t>
      </w:r>
    </w:p>
    <w:p w14:paraId="2A6242C1" w14:textId="77777777" w:rsidR="00016377" w:rsidRDefault="00000000">
      <w:pPr>
        <w:pStyle w:val="a0"/>
        <w:rPr>
          <w:lang w:eastAsia="zh-CN"/>
        </w:rPr>
      </w:pPr>
      <w:r>
        <w:rPr>
          <w:lang w:eastAsia="zh-CN"/>
        </w:rPr>
        <w:t>未插入原因：严格可靠策略：没有可进入正文的可靠讲解。</w:t>
      </w:r>
    </w:p>
    <w:p w14:paraId="16A79CD0" w14:textId="77777777" w:rsidR="00016377" w:rsidRDefault="00000000">
      <w:pPr>
        <w:pStyle w:val="21"/>
      </w:pPr>
      <w:r>
        <w:t>R20240627-153344</w:t>
      </w:r>
    </w:p>
    <w:p w14:paraId="3737A1F8" w14:textId="77777777" w:rsidR="00016377" w:rsidRDefault="00000000">
      <w:pPr>
        <w:pStyle w:val="a0"/>
      </w:pPr>
      <w:r>
        <w:t>转写：</w:t>
      </w:r>
      <w:r>
        <w:rPr>
          <w:rFonts w:ascii="Consolas" w:eastAsia="Consolas" w:hAnsi="Consolas" w:cs="Consolas"/>
          <w:color w:val="444444"/>
          <w:sz w:val="18"/>
        </w:rPr>
        <w:t>transcripts/R20240627-153344.md</w:t>
      </w:r>
    </w:p>
    <w:p w14:paraId="6C4D68BB" w14:textId="77777777" w:rsidR="00016377" w:rsidRDefault="00000000">
      <w:pPr>
        <w:pStyle w:val="a0"/>
      </w:pPr>
      <w:r>
        <w:t>录音：</w:t>
      </w:r>
      <w:r>
        <w:rPr>
          <w:rFonts w:ascii="Consolas" w:eastAsia="Consolas" w:hAnsi="Consolas" w:cs="Consolas"/>
          <w:color w:val="444444"/>
          <w:sz w:val="18"/>
        </w:rPr>
        <w:t>audio/R20240627-153344.WAV</w:t>
      </w:r>
    </w:p>
    <w:p w14:paraId="70B7AC44" w14:textId="77777777" w:rsidR="00016377" w:rsidRDefault="00000000">
      <w:pPr>
        <w:pStyle w:val="a0"/>
      </w:pPr>
      <w:r>
        <w:t>自动候选：S3-Q08</w:t>
      </w:r>
    </w:p>
    <w:p w14:paraId="5158A0EB" w14:textId="77777777" w:rsidR="00016377" w:rsidRDefault="00000000">
      <w:pPr>
        <w:pStyle w:val="a0"/>
        <w:rPr>
          <w:lang w:eastAsia="zh-CN"/>
        </w:rPr>
      </w:pPr>
      <w:r>
        <w:rPr>
          <w:lang w:eastAsia="zh-CN"/>
        </w:rPr>
        <w:t>未插入原因：</w:t>
      </w:r>
      <w:proofErr w:type="gramStart"/>
      <w:r>
        <w:rPr>
          <w:lang w:eastAsia="zh-CN"/>
        </w:rPr>
        <w:t>转写仅</w:t>
      </w:r>
      <w:proofErr w:type="gramEnd"/>
      <w:r>
        <w:rPr>
          <w:lang w:eastAsia="zh-CN"/>
        </w:rPr>
        <w:t>为过渡句，无法形成题目讲解。</w:t>
      </w:r>
    </w:p>
    <w:p w14:paraId="502226B8" w14:textId="77777777" w:rsidR="00016377" w:rsidRDefault="00000000">
      <w:pPr>
        <w:pStyle w:val="21"/>
      </w:pPr>
      <w:r>
        <w:t>R20240627-173208</w:t>
      </w:r>
    </w:p>
    <w:p w14:paraId="49344865" w14:textId="77777777" w:rsidR="00016377" w:rsidRDefault="00000000">
      <w:pPr>
        <w:pStyle w:val="a0"/>
      </w:pPr>
      <w:r>
        <w:t>转写：</w:t>
      </w:r>
      <w:r>
        <w:rPr>
          <w:rFonts w:ascii="Consolas" w:eastAsia="Consolas" w:hAnsi="Consolas" w:cs="Consolas"/>
          <w:color w:val="444444"/>
          <w:sz w:val="18"/>
        </w:rPr>
        <w:t>transcripts/R20240627-173208.md</w:t>
      </w:r>
    </w:p>
    <w:p w14:paraId="75CA2594" w14:textId="77777777" w:rsidR="00016377" w:rsidRDefault="00000000">
      <w:pPr>
        <w:pStyle w:val="a0"/>
      </w:pPr>
      <w:r>
        <w:t>录音：</w:t>
      </w:r>
      <w:r>
        <w:rPr>
          <w:rFonts w:ascii="Consolas" w:eastAsia="Consolas" w:hAnsi="Consolas" w:cs="Consolas"/>
          <w:color w:val="444444"/>
          <w:sz w:val="18"/>
        </w:rPr>
        <w:t>audio/R20240627-173208.WAV</w:t>
      </w:r>
    </w:p>
    <w:p w14:paraId="67108544" w14:textId="77777777" w:rsidR="00016377" w:rsidRDefault="00000000">
      <w:pPr>
        <w:pStyle w:val="a0"/>
      </w:pPr>
      <w:r>
        <w:t>自动候选：S7-Q09</w:t>
      </w:r>
    </w:p>
    <w:p w14:paraId="7FD56E1F" w14:textId="77777777" w:rsidR="00016377" w:rsidRDefault="00000000">
      <w:pPr>
        <w:pStyle w:val="a0"/>
        <w:rPr>
          <w:lang w:eastAsia="zh-CN"/>
        </w:rPr>
      </w:pPr>
      <w:r>
        <w:rPr>
          <w:lang w:eastAsia="zh-CN"/>
        </w:rPr>
        <w:t>未插入原因：严格可靠策略：没有可进入正文的可靠讲解。</w:t>
      </w:r>
    </w:p>
    <w:p w14:paraId="39EE9519" w14:textId="77777777" w:rsidR="00016377" w:rsidRDefault="00000000">
      <w:pPr>
        <w:pStyle w:val="21"/>
      </w:pPr>
      <w:r>
        <w:t>R20240627-183209</w:t>
      </w:r>
    </w:p>
    <w:p w14:paraId="10DAA10C" w14:textId="77777777" w:rsidR="00016377" w:rsidRDefault="00000000">
      <w:pPr>
        <w:pStyle w:val="a0"/>
      </w:pPr>
      <w:r>
        <w:t>转写：</w:t>
      </w:r>
      <w:r>
        <w:rPr>
          <w:rFonts w:ascii="Consolas" w:eastAsia="Consolas" w:hAnsi="Consolas" w:cs="Consolas"/>
          <w:color w:val="444444"/>
          <w:sz w:val="18"/>
        </w:rPr>
        <w:t>transcripts/R20240627-183209.md</w:t>
      </w:r>
    </w:p>
    <w:p w14:paraId="2E610F58" w14:textId="77777777" w:rsidR="00016377" w:rsidRDefault="00000000">
      <w:pPr>
        <w:pStyle w:val="a0"/>
      </w:pPr>
      <w:r>
        <w:lastRenderedPageBreak/>
        <w:t>录音：</w:t>
      </w:r>
      <w:r>
        <w:rPr>
          <w:rFonts w:ascii="Consolas" w:eastAsia="Consolas" w:hAnsi="Consolas" w:cs="Consolas"/>
          <w:color w:val="444444"/>
          <w:sz w:val="18"/>
        </w:rPr>
        <w:t>audio/R20240627-183209.WAV</w:t>
      </w:r>
    </w:p>
    <w:p w14:paraId="5C966F78" w14:textId="77777777" w:rsidR="00016377" w:rsidRDefault="00000000">
      <w:pPr>
        <w:pStyle w:val="a0"/>
      </w:pPr>
      <w:r>
        <w:t>自动候选：S7-Q09</w:t>
      </w:r>
    </w:p>
    <w:p w14:paraId="123F39E5" w14:textId="77777777" w:rsidR="00016377" w:rsidRDefault="00000000">
      <w:pPr>
        <w:pStyle w:val="a0"/>
        <w:rPr>
          <w:lang w:eastAsia="zh-CN"/>
        </w:rPr>
      </w:pPr>
      <w:r>
        <w:rPr>
          <w:lang w:eastAsia="zh-CN"/>
        </w:rPr>
        <w:t>未插入原因：严格可靠策略：没有可进入正文的可靠讲解。</w:t>
      </w:r>
    </w:p>
    <w:p w14:paraId="1E9CBDDE" w14:textId="77777777" w:rsidR="00016377" w:rsidRDefault="00000000">
      <w:pPr>
        <w:pStyle w:val="21"/>
      </w:pPr>
      <w:r>
        <w:t>R20250625-031134</w:t>
      </w:r>
    </w:p>
    <w:p w14:paraId="7E2C9F8C" w14:textId="77777777" w:rsidR="00016377" w:rsidRDefault="00000000">
      <w:pPr>
        <w:pStyle w:val="a0"/>
      </w:pPr>
      <w:r>
        <w:t>转写：</w:t>
      </w:r>
      <w:r>
        <w:rPr>
          <w:rFonts w:ascii="Consolas" w:eastAsia="Consolas" w:hAnsi="Consolas" w:cs="Consolas"/>
          <w:color w:val="444444"/>
          <w:sz w:val="18"/>
        </w:rPr>
        <w:t>transcripts/R20250625-031134.md</w:t>
      </w:r>
    </w:p>
    <w:p w14:paraId="10F1BD04" w14:textId="77777777" w:rsidR="00016377" w:rsidRDefault="00000000">
      <w:pPr>
        <w:pStyle w:val="a0"/>
      </w:pPr>
      <w:r>
        <w:t>录音：</w:t>
      </w:r>
      <w:r>
        <w:rPr>
          <w:rFonts w:ascii="Consolas" w:eastAsia="Consolas" w:hAnsi="Consolas" w:cs="Consolas"/>
          <w:color w:val="444444"/>
          <w:sz w:val="18"/>
        </w:rPr>
        <w:t>audio/R20250625-031134.WAV</w:t>
      </w:r>
    </w:p>
    <w:p w14:paraId="24ECFF5F" w14:textId="77777777" w:rsidR="00016377" w:rsidRDefault="00000000">
      <w:pPr>
        <w:pStyle w:val="a0"/>
      </w:pPr>
      <w:r>
        <w:t>自动候选：S3-Q02</w:t>
      </w:r>
    </w:p>
    <w:p w14:paraId="330DACD7" w14:textId="77777777" w:rsidR="00016377" w:rsidRDefault="00000000">
      <w:pPr>
        <w:pStyle w:val="a0"/>
        <w:rPr>
          <w:lang w:eastAsia="zh-CN"/>
        </w:rPr>
      </w:pPr>
      <w:r>
        <w:rPr>
          <w:lang w:eastAsia="zh-CN"/>
        </w:rPr>
        <w:t>未插入原因：严格可靠策略：没有可进入正文的可靠讲解。</w:t>
      </w:r>
    </w:p>
    <w:p w14:paraId="2EAC78F7" w14:textId="77777777" w:rsidR="00016377" w:rsidRDefault="00000000">
      <w:pPr>
        <w:pStyle w:val="21"/>
      </w:pPr>
      <w:r>
        <w:t>R20251004-091005</w:t>
      </w:r>
    </w:p>
    <w:p w14:paraId="29A972CD" w14:textId="77777777" w:rsidR="00016377" w:rsidRDefault="00000000">
      <w:pPr>
        <w:pStyle w:val="a0"/>
      </w:pPr>
      <w:r>
        <w:t>转写：</w:t>
      </w:r>
      <w:r>
        <w:rPr>
          <w:rFonts w:ascii="Consolas" w:eastAsia="Consolas" w:hAnsi="Consolas" w:cs="Consolas"/>
          <w:color w:val="444444"/>
          <w:sz w:val="18"/>
        </w:rPr>
        <w:t>transcripts/R20251004-091005.md</w:t>
      </w:r>
    </w:p>
    <w:p w14:paraId="64A5D87E" w14:textId="77777777" w:rsidR="00016377" w:rsidRDefault="00000000">
      <w:pPr>
        <w:pStyle w:val="a0"/>
      </w:pPr>
      <w:r>
        <w:t>录音：</w:t>
      </w:r>
      <w:r>
        <w:rPr>
          <w:rFonts w:ascii="Consolas" w:eastAsia="Consolas" w:hAnsi="Consolas" w:cs="Consolas"/>
          <w:color w:val="444444"/>
          <w:sz w:val="18"/>
        </w:rPr>
        <w:t>audio/R20251004-091005.WAV</w:t>
      </w:r>
    </w:p>
    <w:p w14:paraId="496F588D" w14:textId="77777777" w:rsidR="00016377" w:rsidRDefault="00000000">
      <w:pPr>
        <w:pStyle w:val="a0"/>
      </w:pPr>
      <w:r>
        <w:t>自动候选：S6-Q09</w:t>
      </w:r>
    </w:p>
    <w:p w14:paraId="4FA4FFF3" w14:textId="77777777" w:rsidR="00016377" w:rsidRDefault="00000000">
      <w:pPr>
        <w:pStyle w:val="a0"/>
        <w:rPr>
          <w:lang w:eastAsia="zh-CN"/>
        </w:rPr>
      </w:pPr>
      <w:r>
        <w:rPr>
          <w:lang w:eastAsia="zh-CN"/>
        </w:rPr>
        <w:t>未插入原因：严格可靠策略：没有可进入正文的可靠讲解。</w:t>
      </w:r>
    </w:p>
    <w:p w14:paraId="07FBE83E" w14:textId="77777777" w:rsidR="00016377" w:rsidRDefault="00000000">
      <w:pPr>
        <w:pStyle w:val="21"/>
      </w:pPr>
      <w:r>
        <w:t>R20251004-200838</w:t>
      </w:r>
    </w:p>
    <w:p w14:paraId="660959A1" w14:textId="77777777" w:rsidR="00016377" w:rsidRDefault="00000000">
      <w:pPr>
        <w:pStyle w:val="a0"/>
      </w:pPr>
      <w:r>
        <w:t>转写：</w:t>
      </w:r>
      <w:r>
        <w:rPr>
          <w:rFonts w:ascii="Consolas" w:eastAsia="Consolas" w:hAnsi="Consolas" w:cs="Consolas"/>
          <w:color w:val="444444"/>
          <w:sz w:val="18"/>
        </w:rPr>
        <w:t>transcripts/R20251004-200838.md</w:t>
      </w:r>
    </w:p>
    <w:p w14:paraId="0FC05DCB" w14:textId="77777777" w:rsidR="00016377" w:rsidRDefault="00000000">
      <w:pPr>
        <w:pStyle w:val="a0"/>
      </w:pPr>
      <w:r>
        <w:t>录音：</w:t>
      </w:r>
      <w:r>
        <w:rPr>
          <w:rFonts w:ascii="Consolas" w:eastAsia="Consolas" w:hAnsi="Consolas" w:cs="Consolas"/>
          <w:color w:val="444444"/>
          <w:sz w:val="18"/>
        </w:rPr>
        <w:t>audio/R20251004-200838.WAV</w:t>
      </w:r>
    </w:p>
    <w:p w14:paraId="61DAE23A" w14:textId="77777777" w:rsidR="00016377" w:rsidRDefault="00000000">
      <w:pPr>
        <w:pStyle w:val="a0"/>
      </w:pPr>
      <w:r>
        <w:t>自动候选：S3-Q10</w:t>
      </w:r>
    </w:p>
    <w:p w14:paraId="2525AEBA" w14:textId="77777777" w:rsidR="00016377" w:rsidRDefault="00000000">
      <w:pPr>
        <w:pStyle w:val="a0"/>
        <w:rPr>
          <w:lang w:eastAsia="zh-CN"/>
        </w:rPr>
      </w:pPr>
      <w:r>
        <w:rPr>
          <w:lang w:eastAsia="zh-CN"/>
        </w:rPr>
        <w:t>未插入原因：严格可靠策略：没有可进入正文的可靠讲解。</w:t>
      </w:r>
    </w:p>
    <w:p w14:paraId="31ACDF60" w14:textId="77777777" w:rsidR="00016377" w:rsidRDefault="00000000">
      <w:pPr>
        <w:pStyle w:val="21"/>
      </w:pPr>
      <w:r>
        <w:t>R20251004-210839</w:t>
      </w:r>
    </w:p>
    <w:p w14:paraId="50023C7E" w14:textId="77777777" w:rsidR="00016377" w:rsidRDefault="00000000">
      <w:pPr>
        <w:pStyle w:val="a0"/>
      </w:pPr>
      <w:r>
        <w:t>转写：</w:t>
      </w:r>
      <w:r>
        <w:rPr>
          <w:rFonts w:ascii="Consolas" w:eastAsia="Consolas" w:hAnsi="Consolas" w:cs="Consolas"/>
          <w:color w:val="444444"/>
          <w:sz w:val="18"/>
        </w:rPr>
        <w:t>transcripts/R20251004-210839.md</w:t>
      </w:r>
    </w:p>
    <w:p w14:paraId="00D786B8" w14:textId="77777777" w:rsidR="00016377" w:rsidRDefault="00000000">
      <w:pPr>
        <w:pStyle w:val="a0"/>
      </w:pPr>
      <w:r>
        <w:t>录音：</w:t>
      </w:r>
      <w:r>
        <w:rPr>
          <w:rFonts w:ascii="Consolas" w:eastAsia="Consolas" w:hAnsi="Consolas" w:cs="Consolas"/>
          <w:color w:val="444444"/>
          <w:sz w:val="18"/>
        </w:rPr>
        <w:t>audio/R20251004-210839.WAV</w:t>
      </w:r>
    </w:p>
    <w:p w14:paraId="6757E542" w14:textId="77777777" w:rsidR="00016377" w:rsidRDefault="00000000">
      <w:pPr>
        <w:pStyle w:val="a0"/>
      </w:pPr>
      <w:r>
        <w:t>自动候选：S3-Q11</w:t>
      </w:r>
    </w:p>
    <w:p w14:paraId="3202F975" w14:textId="77777777" w:rsidR="00016377" w:rsidRDefault="00000000">
      <w:pPr>
        <w:pStyle w:val="a0"/>
        <w:rPr>
          <w:lang w:eastAsia="zh-CN"/>
        </w:rPr>
      </w:pPr>
      <w:r>
        <w:rPr>
          <w:lang w:eastAsia="zh-CN"/>
        </w:rPr>
        <w:t>未插入原因：严格可靠策略：没有可进入正文的可靠讲解。</w:t>
      </w:r>
    </w:p>
    <w:p w14:paraId="3728D2B3" w14:textId="77777777" w:rsidR="00016377" w:rsidRDefault="00000000">
      <w:pPr>
        <w:pStyle w:val="21"/>
      </w:pPr>
      <w:r>
        <w:lastRenderedPageBreak/>
        <w:t>R20251004-220840</w:t>
      </w:r>
    </w:p>
    <w:p w14:paraId="3427E4A9" w14:textId="77777777" w:rsidR="00016377" w:rsidRDefault="00000000">
      <w:pPr>
        <w:pStyle w:val="a0"/>
      </w:pPr>
      <w:r>
        <w:t>转写：</w:t>
      </w:r>
      <w:r>
        <w:rPr>
          <w:rFonts w:ascii="Consolas" w:eastAsia="Consolas" w:hAnsi="Consolas" w:cs="Consolas"/>
          <w:color w:val="444444"/>
          <w:sz w:val="18"/>
        </w:rPr>
        <w:t>transcripts/R20251004-220840.md</w:t>
      </w:r>
    </w:p>
    <w:p w14:paraId="797BF3BE" w14:textId="77777777" w:rsidR="00016377" w:rsidRDefault="00000000">
      <w:pPr>
        <w:pStyle w:val="a0"/>
      </w:pPr>
      <w:r>
        <w:t>录音：</w:t>
      </w:r>
      <w:r>
        <w:rPr>
          <w:rFonts w:ascii="Consolas" w:eastAsia="Consolas" w:hAnsi="Consolas" w:cs="Consolas"/>
          <w:color w:val="444444"/>
          <w:sz w:val="18"/>
        </w:rPr>
        <w:t>audio/R20251004-220840.WAV</w:t>
      </w:r>
    </w:p>
    <w:p w14:paraId="2342C3C0" w14:textId="77777777" w:rsidR="00016377" w:rsidRDefault="00000000">
      <w:pPr>
        <w:pStyle w:val="a0"/>
      </w:pPr>
      <w:r>
        <w:t>自动候选：S3-Q12</w:t>
      </w:r>
    </w:p>
    <w:p w14:paraId="535C5CD0" w14:textId="77777777" w:rsidR="00016377" w:rsidRDefault="00000000">
      <w:pPr>
        <w:pStyle w:val="a0"/>
        <w:rPr>
          <w:lang w:eastAsia="zh-CN"/>
        </w:rPr>
      </w:pPr>
      <w:r>
        <w:rPr>
          <w:lang w:eastAsia="zh-CN"/>
        </w:rPr>
        <w:t>未插入原因：严格可靠策略：没有可进入正文的可靠讲解。</w:t>
      </w:r>
    </w:p>
    <w:p w14:paraId="19617D05" w14:textId="77777777" w:rsidR="00016377" w:rsidRDefault="00000000">
      <w:pPr>
        <w:pStyle w:val="21"/>
      </w:pPr>
      <w:r>
        <w:t>R20251004-230841</w:t>
      </w:r>
    </w:p>
    <w:p w14:paraId="4C05DA0B" w14:textId="77777777" w:rsidR="00016377" w:rsidRDefault="00000000">
      <w:pPr>
        <w:pStyle w:val="a0"/>
      </w:pPr>
      <w:r>
        <w:t>转写：</w:t>
      </w:r>
      <w:r>
        <w:rPr>
          <w:rFonts w:ascii="Consolas" w:eastAsia="Consolas" w:hAnsi="Consolas" w:cs="Consolas"/>
          <w:color w:val="444444"/>
          <w:sz w:val="18"/>
        </w:rPr>
        <w:t>transcripts/R20251004-230841.md</w:t>
      </w:r>
    </w:p>
    <w:p w14:paraId="178ABECD" w14:textId="77777777" w:rsidR="00016377" w:rsidRDefault="00000000">
      <w:pPr>
        <w:pStyle w:val="a0"/>
      </w:pPr>
      <w:r>
        <w:t>录音：</w:t>
      </w:r>
      <w:r>
        <w:rPr>
          <w:rFonts w:ascii="Consolas" w:eastAsia="Consolas" w:hAnsi="Consolas" w:cs="Consolas"/>
          <w:color w:val="444444"/>
          <w:sz w:val="18"/>
        </w:rPr>
        <w:t>audio/R20251004-230841.WAV</w:t>
      </w:r>
    </w:p>
    <w:p w14:paraId="40C67A0A" w14:textId="77777777" w:rsidR="00016377" w:rsidRDefault="00000000">
      <w:pPr>
        <w:pStyle w:val="a0"/>
      </w:pPr>
      <w:r>
        <w:t>自动候选：S3-Q13</w:t>
      </w:r>
    </w:p>
    <w:p w14:paraId="1944BAFC" w14:textId="77777777" w:rsidR="00016377" w:rsidRDefault="00000000">
      <w:pPr>
        <w:pStyle w:val="a0"/>
        <w:rPr>
          <w:lang w:eastAsia="zh-CN"/>
        </w:rPr>
      </w:pPr>
      <w:r>
        <w:rPr>
          <w:lang w:eastAsia="zh-CN"/>
        </w:rPr>
        <w:t>未插入原因：严格可靠策略：没有可进入正文的可靠讲解。</w:t>
      </w:r>
    </w:p>
    <w:p w14:paraId="7CC617DB" w14:textId="77777777" w:rsidR="00016377" w:rsidRDefault="00000000">
      <w:pPr>
        <w:pStyle w:val="21"/>
      </w:pPr>
      <w:r>
        <w:t>R20251005-020530</w:t>
      </w:r>
    </w:p>
    <w:p w14:paraId="568E233E" w14:textId="77777777" w:rsidR="00016377" w:rsidRDefault="00000000">
      <w:pPr>
        <w:pStyle w:val="a0"/>
      </w:pPr>
      <w:r>
        <w:t>转写：</w:t>
      </w:r>
      <w:r>
        <w:rPr>
          <w:rFonts w:ascii="Consolas" w:eastAsia="Consolas" w:hAnsi="Consolas" w:cs="Consolas"/>
          <w:color w:val="444444"/>
          <w:sz w:val="18"/>
        </w:rPr>
        <w:t>transcripts/R20251005-020530.md</w:t>
      </w:r>
    </w:p>
    <w:p w14:paraId="25EAF6F0" w14:textId="77777777" w:rsidR="00016377" w:rsidRDefault="00000000">
      <w:pPr>
        <w:pStyle w:val="a0"/>
      </w:pPr>
      <w:r>
        <w:t>录音：</w:t>
      </w:r>
      <w:r>
        <w:rPr>
          <w:rFonts w:ascii="Consolas" w:eastAsia="Consolas" w:hAnsi="Consolas" w:cs="Consolas"/>
          <w:color w:val="444444"/>
          <w:sz w:val="18"/>
        </w:rPr>
        <w:t>audio/R20251005-020530.WAV</w:t>
      </w:r>
    </w:p>
    <w:p w14:paraId="421020DE" w14:textId="77777777" w:rsidR="00016377" w:rsidRDefault="00000000">
      <w:pPr>
        <w:pStyle w:val="a0"/>
      </w:pPr>
      <w:r>
        <w:t>自动候选：S3-Q15</w:t>
      </w:r>
    </w:p>
    <w:p w14:paraId="7FC9A9A7" w14:textId="77777777" w:rsidR="00016377" w:rsidRDefault="00000000">
      <w:pPr>
        <w:pStyle w:val="a0"/>
        <w:rPr>
          <w:lang w:eastAsia="zh-CN"/>
        </w:rPr>
      </w:pPr>
      <w:r>
        <w:rPr>
          <w:lang w:eastAsia="zh-CN"/>
        </w:rPr>
        <w:t>未插入原因：严格可靠策略：没有可进入正文的可靠讲解。</w:t>
      </w:r>
    </w:p>
    <w:p w14:paraId="767E7708" w14:textId="77777777" w:rsidR="00016377" w:rsidRDefault="00000000">
      <w:pPr>
        <w:pStyle w:val="21"/>
      </w:pPr>
      <w:r>
        <w:t>R20251005-030533</w:t>
      </w:r>
    </w:p>
    <w:p w14:paraId="6CA96869" w14:textId="77777777" w:rsidR="00016377" w:rsidRDefault="00000000">
      <w:pPr>
        <w:pStyle w:val="a0"/>
      </w:pPr>
      <w:r>
        <w:t>转写：</w:t>
      </w:r>
      <w:r>
        <w:rPr>
          <w:rFonts w:ascii="Consolas" w:eastAsia="Consolas" w:hAnsi="Consolas" w:cs="Consolas"/>
          <w:color w:val="444444"/>
          <w:sz w:val="18"/>
        </w:rPr>
        <w:t>transcripts/R20251005-030533.md</w:t>
      </w:r>
    </w:p>
    <w:p w14:paraId="3A1783C0" w14:textId="77777777" w:rsidR="00016377" w:rsidRDefault="00000000">
      <w:pPr>
        <w:pStyle w:val="a0"/>
      </w:pPr>
      <w:r>
        <w:t>录音：</w:t>
      </w:r>
      <w:r>
        <w:rPr>
          <w:rFonts w:ascii="Consolas" w:eastAsia="Consolas" w:hAnsi="Consolas" w:cs="Consolas"/>
          <w:color w:val="444444"/>
          <w:sz w:val="18"/>
        </w:rPr>
        <w:t>audio/R20251005-030533.WAV</w:t>
      </w:r>
    </w:p>
    <w:p w14:paraId="33261D1D" w14:textId="77777777" w:rsidR="00016377" w:rsidRDefault="00000000">
      <w:pPr>
        <w:pStyle w:val="a0"/>
      </w:pPr>
      <w:r>
        <w:t>自动候选：S3-Q16</w:t>
      </w:r>
    </w:p>
    <w:p w14:paraId="5837BC7F" w14:textId="77777777" w:rsidR="00016377" w:rsidRDefault="00000000">
      <w:pPr>
        <w:pStyle w:val="a0"/>
        <w:rPr>
          <w:lang w:eastAsia="zh-CN"/>
        </w:rPr>
      </w:pPr>
      <w:r>
        <w:rPr>
          <w:lang w:eastAsia="zh-CN"/>
        </w:rPr>
        <w:t>未插入原因：严格可靠策略：没有可进入正文的可靠讲解。</w:t>
      </w:r>
    </w:p>
    <w:p w14:paraId="6D47419B" w14:textId="77777777" w:rsidR="00016377" w:rsidRDefault="00000000">
      <w:pPr>
        <w:pStyle w:val="21"/>
      </w:pPr>
      <w:r>
        <w:t>R20251005-040533</w:t>
      </w:r>
    </w:p>
    <w:p w14:paraId="61ACBF9B" w14:textId="77777777" w:rsidR="00016377" w:rsidRDefault="00000000">
      <w:pPr>
        <w:pStyle w:val="a0"/>
      </w:pPr>
      <w:r>
        <w:t>转写：</w:t>
      </w:r>
      <w:r>
        <w:rPr>
          <w:rFonts w:ascii="Consolas" w:eastAsia="Consolas" w:hAnsi="Consolas" w:cs="Consolas"/>
          <w:color w:val="444444"/>
          <w:sz w:val="18"/>
        </w:rPr>
        <w:t>transcripts/R20251005-040533.md</w:t>
      </w:r>
    </w:p>
    <w:p w14:paraId="3B3F9784" w14:textId="77777777" w:rsidR="00016377" w:rsidRDefault="00000000">
      <w:pPr>
        <w:pStyle w:val="a0"/>
      </w:pPr>
      <w:r>
        <w:t>录音：</w:t>
      </w:r>
      <w:r>
        <w:rPr>
          <w:rFonts w:ascii="Consolas" w:eastAsia="Consolas" w:hAnsi="Consolas" w:cs="Consolas"/>
          <w:color w:val="444444"/>
          <w:sz w:val="18"/>
        </w:rPr>
        <w:t>audio/R20251005-040533.WAV</w:t>
      </w:r>
    </w:p>
    <w:p w14:paraId="11A4869C" w14:textId="77777777" w:rsidR="00016377" w:rsidRDefault="00000000">
      <w:pPr>
        <w:pStyle w:val="a0"/>
      </w:pPr>
      <w:r>
        <w:t>自动候选：S3-Q17</w:t>
      </w:r>
    </w:p>
    <w:p w14:paraId="6FCCD879" w14:textId="77777777" w:rsidR="00016377" w:rsidRDefault="00000000">
      <w:pPr>
        <w:pStyle w:val="a0"/>
        <w:rPr>
          <w:lang w:eastAsia="zh-CN"/>
        </w:rPr>
      </w:pPr>
      <w:r>
        <w:rPr>
          <w:lang w:eastAsia="zh-CN"/>
        </w:rPr>
        <w:lastRenderedPageBreak/>
        <w:t>未插入原因：严格可靠策略：没有可进入正文的可靠讲解。</w:t>
      </w:r>
    </w:p>
    <w:p w14:paraId="209996F1" w14:textId="77777777" w:rsidR="00016377" w:rsidRDefault="00000000">
      <w:pPr>
        <w:pStyle w:val="21"/>
      </w:pPr>
      <w:r>
        <w:t>R20251005-050534</w:t>
      </w:r>
    </w:p>
    <w:p w14:paraId="3F404E21" w14:textId="77777777" w:rsidR="00016377" w:rsidRDefault="00000000">
      <w:pPr>
        <w:pStyle w:val="a0"/>
      </w:pPr>
      <w:r>
        <w:t>转写：</w:t>
      </w:r>
      <w:r>
        <w:rPr>
          <w:rFonts w:ascii="Consolas" w:eastAsia="Consolas" w:hAnsi="Consolas" w:cs="Consolas"/>
          <w:color w:val="444444"/>
          <w:sz w:val="18"/>
        </w:rPr>
        <w:t>transcripts/R20251005-050534.md</w:t>
      </w:r>
    </w:p>
    <w:p w14:paraId="210212C5" w14:textId="77777777" w:rsidR="00016377" w:rsidRDefault="00000000">
      <w:pPr>
        <w:pStyle w:val="a0"/>
      </w:pPr>
      <w:r>
        <w:t>录音：</w:t>
      </w:r>
      <w:r>
        <w:rPr>
          <w:rFonts w:ascii="Consolas" w:eastAsia="Consolas" w:hAnsi="Consolas" w:cs="Consolas"/>
          <w:color w:val="444444"/>
          <w:sz w:val="18"/>
        </w:rPr>
        <w:t>audio/R20251005-050534.WAV</w:t>
      </w:r>
    </w:p>
    <w:p w14:paraId="6796CDAE" w14:textId="77777777" w:rsidR="00016377" w:rsidRDefault="00000000">
      <w:pPr>
        <w:pStyle w:val="a0"/>
      </w:pPr>
      <w:r>
        <w:t>自动候选：S3-Q06</w:t>
      </w:r>
    </w:p>
    <w:p w14:paraId="1F5D7C4E" w14:textId="77777777" w:rsidR="00016377" w:rsidRDefault="00000000">
      <w:pPr>
        <w:pStyle w:val="a0"/>
        <w:rPr>
          <w:lang w:eastAsia="zh-CN"/>
        </w:rPr>
      </w:pPr>
      <w:r>
        <w:rPr>
          <w:lang w:eastAsia="zh-CN"/>
        </w:rPr>
        <w:t>未插入原因：严格可靠策略：没有可进入正文的可靠讲解。</w:t>
      </w:r>
    </w:p>
    <w:p w14:paraId="60768BFC" w14:textId="77777777" w:rsidR="00016377" w:rsidRDefault="00000000">
      <w:pPr>
        <w:pStyle w:val="21"/>
      </w:pPr>
      <w:r>
        <w:t>R20251005-201253</w:t>
      </w:r>
    </w:p>
    <w:p w14:paraId="3EE51F9C" w14:textId="77777777" w:rsidR="00016377" w:rsidRDefault="00000000">
      <w:pPr>
        <w:pStyle w:val="a0"/>
      </w:pPr>
      <w:r>
        <w:t>转写：</w:t>
      </w:r>
      <w:r>
        <w:rPr>
          <w:rFonts w:ascii="Consolas" w:eastAsia="Consolas" w:hAnsi="Consolas" w:cs="Consolas"/>
          <w:color w:val="444444"/>
          <w:sz w:val="18"/>
        </w:rPr>
        <w:t>transcripts/R20251005-201253.md</w:t>
      </w:r>
    </w:p>
    <w:p w14:paraId="76FA6E13" w14:textId="77777777" w:rsidR="00016377" w:rsidRDefault="00000000">
      <w:pPr>
        <w:pStyle w:val="a0"/>
      </w:pPr>
      <w:r>
        <w:t>录音：</w:t>
      </w:r>
      <w:r>
        <w:rPr>
          <w:rFonts w:ascii="Consolas" w:eastAsia="Consolas" w:hAnsi="Consolas" w:cs="Consolas"/>
          <w:color w:val="444444"/>
          <w:sz w:val="18"/>
        </w:rPr>
        <w:t>audio/R20251005-201253.WAV</w:t>
      </w:r>
    </w:p>
    <w:p w14:paraId="005DB6E8" w14:textId="77777777" w:rsidR="00016377" w:rsidRDefault="00000000">
      <w:pPr>
        <w:pStyle w:val="a0"/>
      </w:pPr>
      <w:r>
        <w:t>自动候选：S5-Q06</w:t>
      </w:r>
    </w:p>
    <w:p w14:paraId="263E9A41" w14:textId="77777777" w:rsidR="00016377" w:rsidRDefault="00000000">
      <w:pPr>
        <w:pStyle w:val="a0"/>
        <w:rPr>
          <w:lang w:eastAsia="zh-CN"/>
        </w:rPr>
      </w:pPr>
      <w:r>
        <w:rPr>
          <w:lang w:eastAsia="zh-CN"/>
        </w:rPr>
        <w:t>未插入原因：严格可靠策略：没有可进入正文的可靠讲解。</w:t>
      </w:r>
    </w:p>
    <w:p w14:paraId="4AB07D64" w14:textId="77777777" w:rsidR="00016377" w:rsidRDefault="00000000">
      <w:pPr>
        <w:pStyle w:val="21"/>
      </w:pPr>
      <w:r>
        <w:t>R20251005-211254</w:t>
      </w:r>
    </w:p>
    <w:p w14:paraId="6FC73C04" w14:textId="77777777" w:rsidR="00016377" w:rsidRDefault="00000000">
      <w:pPr>
        <w:pStyle w:val="a0"/>
      </w:pPr>
      <w:r>
        <w:t>转写：</w:t>
      </w:r>
      <w:r>
        <w:rPr>
          <w:rFonts w:ascii="Consolas" w:eastAsia="Consolas" w:hAnsi="Consolas" w:cs="Consolas"/>
          <w:color w:val="444444"/>
          <w:sz w:val="18"/>
        </w:rPr>
        <w:t>transcripts/R20251005-211254.md</w:t>
      </w:r>
    </w:p>
    <w:p w14:paraId="49566BB9" w14:textId="77777777" w:rsidR="00016377" w:rsidRDefault="00000000">
      <w:pPr>
        <w:pStyle w:val="a0"/>
      </w:pPr>
      <w:r>
        <w:t>录音：</w:t>
      </w:r>
      <w:r>
        <w:rPr>
          <w:rFonts w:ascii="Consolas" w:eastAsia="Consolas" w:hAnsi="Consolas" w:cs="Consolas"/>
          <w:color w:val="444444"/>
          <w:sz w:val="18"/>
        </w:rPr>
        <w:t>audio/R20251005-211254.WAV</w:t>
      </w:r>
    </w:p>
    <w:p w14:paraId="136F853B" w14:textId="77777777" w:rsidR="00016377" w:rsidRDefault="00000000">
      <w:pPr>
        <w:pStyle w:val="a0"/>
      </w:pPr>
      <w:r>
        <w:t>自动候选：S7-Q04</w:t>
      </w:r>
    </w:p>
    <w:p w14:paraId="3856E6ED" w14:textId="77777777" w:rsidR="00016377" w:rsidRDefault="00000000">
      <w:pPr>
        <w:pStyle w:val="a0"/>
        <w:rPr>
          <w:lang w:eastAsia="zh-CN"/>
        </w:rPr>
      </w:pPr>
      <w:r>
        <w:rPr>
          <w:lang w:eastAsia="zh-CN"/>
        </w:rPr>
        <w:t>未插入原因：严格可靠策略：没有可进入正文的可靠讲解。</w:t>
      </w:r>
    </w:p>
    <w:p w14:paraId="78E5D84D" w14:textId="77777777" w:rsidR="00016377" w:rsidRDefault="00000000">
      <w:pPr>
        <w:pStyle w:val="21"/>
      </w:pPr>
      <w:r>
        <w:t>R20251005-221255</w:t>
      </w:r>
    </w:p>
    <w:p w14:paraId="24A809BF" w14:textId="77777777" w:rsidR="00016377" w:rsidRDefault="00000000">
      <w:pPr>
        <w:pStyle w:val="a0"/>
      </w:pPr>
      <w:r>
        <w:t>转写：</w:t>
      </w:r>
      <w:r>
        <w:rPr>
          <w:rFonts w:ascii="Consolas" w:eastAsia="Consolas" w:hAnsi="Consolas" w:cs="Consolas"/>
          <w:color w:val="444444"/>
          <w:sz w:val="18"/>
        </w:rPr>
        <w:t>transcripts/R20251005-221255.md</w:t>
      </w:r>
    </w:p>
    <w:p w14:paraId="5D8A9CF5" w14:textId="77777777" w:rsidR="00016377" w:rsidRDefault="00000000">
      <w:pPr>
        <w:pStyle w:val="a0"/>
      </w:pPr>
      <w:r>
        <w:t>录音：</w:t>
      </w:r>
      <w:r>
        <w:rPr>
          <w:rFonts w:ascii="Consolas" w:eastAsia="Consolas" w:hAnsi="Consolas" w:cs="Consolas"/>
          <w:color w:val="444444"/>
          <w:sz w:val="18"/>
        </w:rPr>
        <w:t>audio/R20251005-221255.WAV</w:t>
      </w:r>
    </w:p>
    <w:p w14:paraId="29B4422A" w14:textId="77777777" w:rsidR="00016377" w:rsidRDefault="00000000">
      <w:pPr>
        <w:pStyle w:val="a0"/>
      </w:pPr>
      <w:r>
        <w:t>自动候选：S6-Q08</w:t>
      </w:r>
    </w:p>
    <w:p w14:paraId="035B12F6" w14:textId="77777777" w:rsidR="00016377" w:rsidRDefault="00000000">
      <w:pPr>
        <w:pStyle w:val="a0"/>
        <w:rPr>
          <w:lang w:eastAsia="zh-CN"/>
        </w:rPr>
      </w:pPr>
      <w:r>
        <w:rPr>
          <w:lang w:eastAsia="zh-CN"/>
        </w:rPr>
        <w:t>未插入原因：严格可靠策略：没有可进入正文的可靠讲解。</w:t>
      </w:r>
    </w:p>
    <w:p w14:paraId="57F328B4" w14:textId="77777777" w:rsidR="00016377" w:rsidRDefault="00000000">
      <w:pPr>
        <w:pStyle w:val="21"/>
      </w:pPr>
      <w:r>
        <w:t>R20251005-225915</w:t>
      </w:r>
    </w:p>
    <w:p w14:paraId="266D6A38" w14:textId="77777777" w:rsidR="00016377" w:rsidRDefault="00000000">
      <w:pPr>
        <w:pStyle w:val="a0"/>
      </w:pPr>
      <w:r>
        <w:t>转写：</w:t>
      </w:r>
      <w:r>
        <w:rPr>
          <w:rFonts w:ascii="Consolas" w:eastAsia="Consolas" w:hAnsi="Consolas" w:cs="Consolas"/>
          <w:color w:val="444444"/>
          <w:sz w:val="18"/>
        </w:rPr>
        <w:t>transcripts/R20251005-225915.md</w:t>
      </w:r>
    </w:p>
    <w:p w14:paraId="4E909E3D" w14:textId="77777777" w:rsidR="00016377" w:rsidRDefault="00000000">
      <w:pPr>
        <w:pStyle w:val="a0"/>
      </w:pPr>
      <w:r>
        <w:t>录音：</w:t>
      </w:r>
      <w:r>
        <w:rPr>
          <w:rFonts w:ascii="Consolas" w:eastAsia="Consolas" w:hAnsi="Consolas" w:cs="Consolas"/>
          <w:color w:val="444444"/>
          <w:sz w:val="18"/>
        </w:rPr>
        <w:t>audio/R20251005-225915.WAV</w:t>
      </w:r>
    </w:p>
    <w:p w14:paraId="1D137755" w14:textId="77777777" w:rsidR="00016377" w:rsidRDefault="00000000">
      <w:pPr>
        <w:pStyle w:val="a0"/>
      </w:pPr>
      <w:r>
        <w:lastRenderedPageBreak/>
        <w:t>自动候选：S7-Q05</w:t>
      </w:r>
    </w:p>
    <w:p w14:paraId="0ED5C44F" w14:textId="77777777" w:rsidR="00016377" w:rsidRDefault="00000000">
      <w:pPr>
        <w:pStyle w:val="a0"/>
        <w:rPr>
          <w:lang w:eastAsia="zh-CN"/>
        </w:rPr>
      </w:pPr>
      <w:r>
        <w:rPr>
          <w:lang w:eastAsia="zh-CN"/>
        </w:rPr>
        <w:t>未插入原因：课后问答跨多个题目，话题频繁切换，无法可靠切分</w:t>
      </w:r>
      <w:proofErr w:type="gramStart"/>
      <w:r>
        <w:rPr>
          <w:lang w:eastAsia="zh-CN"/>
        </w:rPr>
        <w:t>为单题讲解</w:t>
      </w:r>
      <w:proofErr w:type="gramEnd"/>
      <w:r>
        <w:rPr>
          <w:lang w:eastAsia="zh-CN"/>
        </w:rPr>
        <w:t>。</w:t>
      </w:r>
    </w:p>
    <w:p w14:paraId="39D8C8AA" w14:textId="77777777" w:rsidR="00016377" w:rsidRDefault="00000000">
      <w:pPr>
        <w:pStyle w:val="21"/>
      </w:pPr>
      <w:r>
        <w:t>R20251006-080838</w:t>
      </w:r>
    </w:p>
    <w:p w14:paraId="4C9703EA" w14:textId="77777777" w:rsidR="00016377" w:rsidRDefault="00000000">
      <w:pPr>
        <w:pStyle w:val="a0"/>
      </w:pPr>
      <w:r>
        <w:t>转写：</w:t>
      </w:r>
      <w:r>
        <w:rPr>
          <w:rFonts w:ascii="Consolas" w:eastAsia="Consolas" w:hAnsi="Consolas" w:cs="Consolas"/>
          <w:color w:val="444444"/>
          <w:sz w:val="18"/>
        </w:rPr>
        <w:t>transcripts/R20251006-080838.md</w:t>
      </w:r>
    </w:p>
    <w:p w14:paraId="587DFFE6" w14:textId="77777777" w:rsidR="00016377" w:rsidRDefault="00000000">
      <w:pPr>
        <w:pStyle w:val="a0"/>
      </w:pPr>
      <w:r>
        <w:t>录音：</w:t>
      </w:r>
      <w:r>
        <w:rPr>
          <w:rFonts w:ascii="Consolas" w:eastAsia="Consolas" w:hAnsi="Consolas" w:cs="Consolas"/>
          <w:color w:val="444444"/>
          <w:sz w:val="18"/>
        </w:rPr>
        <w:t>audio/R20251006-080838.WAV</w:t>
      </w:r>
    </w:p>
    <w:p w14:paraId="74CEF6DD" w14:textId="77777777" w:rsidR="00016377" w:rsidRDefault="00000000">
      <w:pPr>
        <w:pStyle w:val="a0"/>
      </w:pPr>
      <w:r>
        <w:t>自动候选：S4-Q01</w:t>
      </w:r>
    </w:p>
    <w:p w14:paraId="42E17418" w14:textId="77777777" w:rsidR="00016377" w:rsidRDefault="00000000">
      <w:pPr>
        <w:pStyle w:val="a0"/>
        <w:rPr>
          <w:lang w:eastAsia="zh-CN"/>
        </w:rPr>
      </w:pPr>
      <w:r>
        <w:rPr>
          <w:lang w:eastAsia="zh-CN"/>
        </w:rPr>
        <w:t>未插入原因：严格可靠策略：没有可进入正文的可靠讲解。</w:t>
      </w:r>
    </w:p>
    <w:p w14:paraId="5E2FA7A4" w14:textId="77777777" w:rsidR="00016377" w:rsidRDefault="00000000">
      <w:pPr>
        <w:pStyle w:val="21"/>
      </w:pPr>
      <w:r>
        <w:t>R20251006-090839</w:t>
      </w:r>
    </w:p>
    <w:p w14:paraId="653F2022" w14:textId="77777777" w:rsidR="00016377" w:rsidRDefault="00000000">
      <w:pPr>
        <w:pStyle w:val="a0"/>
      </w:pPr>
      <w:r>
        <w:t>转写：</w:t>
      </w:r>
      <w:r>
        <w:rPr>
          <w:rFonts w:ascii="Consolas" w:eastAsia="Consolas" w:hAnsi="Consolas" w:cs="Consolas"/>
          <w:color w:val="444444"/>
          <w:sz w:val="18"/>
        </w:rPr>
        <w:t>transcripts/R20251006-090839.md</w:t>
      </w:r>
    </w:p>
    <w:p w14:paraId="41C0A539" w14:textId="77777777" w:rsidR="00016377" w:rsidRDefault="00000000">
      <w:pPr>
        <w:pStyle w:val="a0"/>
      </w:pPr>
      <w:r>
        <w:t>录音：</w:t>
      </w:r>
      <w:r>
        <w:rPr>
          <w:rFonts w:ascii="Consolas" w:eastAsia="Consolas" w:hAnsi="Consolas" w:cs="Consolas"/>
          <w:color w:val="444444"/>
          <w:sz w:val="18"/>
        </w:rPr>
        <w:t>audio/R20251006-090839.WAV</w:t>
      </w:r>
    </w:p>
    <w:p w14:paraId="168F52A0" w14:textId="77777777" w:rsidR="00016377" w:rsidRDefault="00000000">
      <w:pPr>
        <w:pStyle w:val="a0"/>
      </w:pPr>
      <w:r>
        <w:t>自动候选：S4-Q02</w:t>
      </w:r>
    </w:p>
    <w:p w14:paraId="13619294" w14:textId="77777777" w:rsidR="00016377" w:rsidRDefault="00000000">
      <w:pPr>
        <w:pStyle w:val="a0"/>
        <w:rPr>
          <w:lang w:eastAsia="zh-CN"/>
        </w:rPr>
      </w:pPr>
      <w:r>
        <w:rPr>
          <w:lang w:eastAsia="zh-CN"/>
        </w:rPr>
        <w:t>未插入原因：严格可靠策略：没有可进入正文的可靠讲解。</w:t>
      </w:r>
    </w:p>
    <w:p w14:paraId="2140F210" w14:textId="77777777" w:rsidR="00016377" w:rsidRDefault="00000000">
      <w:pPr>
        <w:pStyle w:val="21"/>
      </w:pPr>
      <w:r>
        <w:t>R20251006-100840</w:t>
      </w:r>
    </w:p>
    <w:p w14:paraId="53930F6D" w14:textId="77777777" w:rsidR="00016377" w:rsidRDefault="00000000">
      <w:pPr>
        <w:pStyle w:val="a0"/>
      </w:pPr>
      <w:r>
        <w:t>转写：</w:t>
      </w:r>
      <w:r>
        <w:rPr>
          <w:rFonts w:ascii="Consolas" w:eastAsia="Consolas" w:hAnsi="Consolas" w:cs="Consolas"/>
          <w:color w:val="444444"/>
          <w:sz w:val="18"/>
        </w:rPr>
        <w:t>transcripts/R20251006-100840.md</w:t>
      </w:r>
    </w:p>
    <w:p w14:paraId="4BC3AA9A" w14:textId="77777777" w:rsidR="00016377" w:rsidRDefault="00000000">
      <w:pPr>
        <w:pStyle w:val="a0"/>
      </w:pPr>
      <w:r>
        <w:t>录音：</w:t>
      </w:r>
      <w:r>
        <w:rPr>
          <w:rFonts w:ascii="Consolas" w:eastAsia="Consolas" w:hAnsi="Consolas" w:cs="Consolas"/>
          <w:color w:val="444444"/>
          <w:sz w:val="18"/>
        </w:rPr>
        <w:t>audio/R20251006-100840.WAV</w:t>
      </w:r>
    </w:p>
    <w:p w14:paraId="2C74C644" w14:textId="77777777" w:rsidR="00016377" w:rsidRDefault="00000000">
      <w:pPr>
        <w:pStyle w:val="a0"/>
      </w:pPr>
      <w:r>
        <w:t>自动候选：S4-Q05</w:t>
      </w:r>
    </w:p>
    <w:p w14:paraId="16E6DCE5" w14:textId="77777777" w:rsidR="00016377" w:rsidRDefault="00000000">
      <w:pPr>
        <w:pStyle w:val="a0"/>
        <w:rPr>
          <w:lang w:eastAsia="zh-CN"/>
        </w:rPr>
      </w:pPr>
      <w:r>
        <w:rPr>
          <w:lang w:eastAsia="zh-CN"/>
        </w:rPr>
        <w:t>未插入原因：严格可靠策略：没有可进入正文的可靠讲解。</w:t>
      </w:r>
    </w:p>
    <w:p w14:paraId="31B50DE4" w14:textId="77777777" w:rsidR="00016377" w:rsidRDefault="00000000">
      <w:pPr>
        <w:pStyle w:val="21"/>
      </w:pPr>
      <w:r>
        <w:t>R20251006-110841</w:t>
      </w:r>
    </w:p>
    <w:p w14:paraId="09E2AF5C" w14:textId="77777777" w:rsidR="00016377" w:rsidRDefault="00000000">
      <w:pPr>
        <w:pStyle w:val="a0"/>
      </w:pPr>
      <w:r>
        <w:t>转写：</w:t>
      </w:r>
      <w:r>
        <w:rPr>
          <w:rFonts w:ascii="Consolas" w:eastAsia="Consolas" w:hAnsi="Consolas" w:cs="Consolas"/>
          <w:color w:val="444444"/>
          <w:sz w:val="18"/>
        </w:rPr>
        <w:t>transcripts/R20251006-110841.md</w:t>
      </w:r>
    </w:p>
    <w:p w14:paraId="586E137E" w14:textId="77777777" w:rsidR="00016377" w:rsidRDefault="00000000">
      <w:pPr>
        <w:pStyle w:val="a0"/>
      </w:pPr>
      <w:r>
        <w:t>录音：</w:t>
      </w:r>
      <w:r>
        <w:rPr>
          <w:rFonts w:ascii="Consolas" w:eastAsia="Consolas" w:hAnsi="Consolas" w:cs="Consolas"/>
          <w:color w:val="444444"/>
          <w:sz w:val="18"/>
        </w:rPr>
        <w:t>audio/R20251006-110841.WAV</w:t>
      </w:r>
    </w:p>
    <w:p w14:paraId="11EEB606" w14:textId="77777777" w:rsidR="00016377" w:rsidRDefault="00000000">
      <w:pPr>
        <w:pStyle w:val="a0"/>
      </w:pPr>
      <w:r>
        <w:t>自动候选：S4-Q06</w:t>
      </w:r>
    </w:p>
    <w:p w14:paraId="0DC9B137" w14:textId="77777777" w:rsidR="00016377" w:rsidRDefault="00000000">
      <w:pPr>
        <w:pStyle w:val="a0"/>
        <w:rPr>
          <w:lang w:eastAsia="zh-CN"/>
        </w:rPr>
      </w:pPr>
      <w:r>
        <w:rPr>
          <w:lang w:eastAsia="zh-CN"/>
        </w:rPr>
        <w:t>未插入原因：严格可靠策略：没有可进入正文的可靠讲解。</w:t>
      </w:r>
    </w:p>
    <w:p w14:paraId="0DA044D4" w14:textId="77777777" w:rsidR="00016377" w:rsidRDefault="00000000">
      <w:pPr>
        <w:pStyle w:val="21"/>
      </w:pPr>
      <w:r>
        <w:t>R20251006-140546</w:t>
      </w:r>
    </w:p>
    <w:p w14:paraId="587D352F" w14:textId="77777777" w:rsidR="00016377" w:rsidRDefault="00000000">
      <w:pPr>
        <w:pStyle w:val="a0"/>
      </w:pPr>
      <w:r>
        <w:t>转写：</w:t>
      </w:r>
      <w:r>
        <w:rPr>
          <w:rFonts w:ascii="Consolas" w:eastAsia="Consolas" w:hAnsi="Consolas" w:cs="Consolas"/>
          <w:color w:val="444444"/>
          <w:sz w:val="18"/>
        </w:rPr>
        <w:t>transcripts/R20251006-140546.md</w:t>
      </w:r>
    </w:p>
    <w:p w14:paraId="566E2071" w14:textId="77777777" w:rsidR="00016377" w:rsidRDefault="00000000">
      <w:pPr>
        <w:pStyle w:val="a0"/>
      </w:pPr>
      <w:r>
        <w:lastRenderedPageBreak/>
        <w:t>录音：</w:t>
      </w:r>
      <w:r>
        <w:rPr>
          <w:rFonts w:ascii="Consolas" w:eastAsia="Consolas" w:hAnsi="Consolas" w:cs="Consolas"/>
          <w:color w:val="444444"/>
          <w:sz w:val="18"/>
        </w:rPr>
        <w:t>audio/R20251006-140546.WAV</w:t>
      </w:r>
    </w:p>
    <w:p w14:paraId="59DF7D1F" w14:textId="77777777" w:rsidR="00016377" w:rsidRDefault="00000000">
      <w:pPr>
        <w:pStyle w:val="a0"/>
      </w:pPr>
      <w:r>
        <w:t>自动候选：S4-Q07</w:t>
      </w:r>
    </w:p>
    <w:p w14:paraId="6DCFE194" w14:textId="77777777" w:rsidR="00016377" w:rsidRDefault="00000000">
      <w:pPr>
        <w:pStyle w:val="a0"/>
        <w:rPr>
          <w:lang w:eastAsia="zh-CN"/>
        </w:rPr>
      </w:pPr>
      <w:r>
        <w:rPr>
          <w:lang w:eastAsia="zh-CN"/>
        </w:rPr>
        <w:t>未插入原因：严格可靠策略：没有可进入正文的可靠讲解。</w:t>
      </w:r>
    </w:p>
    <w:p w14:paraId="5B0DEA5E" w14:textId="77777777" w:rsidR="00016377" w:rsidRDefault="00000000">
      <w:pPr>
        <w:pStyle w:val="21"/>
      </w:pPr>
      <w:r>
        <w:t>R20251006-150547</w:t>
      </w:r>
    </w:p>
    <w:p w14:paraId="3FE4FEE0" w14:textId="77777777" w:rsidR="00016377" w:rsidRDefault="00000000">
      <w:pPr>
        <w:pStyle w:val="a0"/>
      </w:pPr>
      <w:r>
        <w:t>转写：</w:t>
      </w:r>
      <w:r>
        <w:rPr>
          <w:rFonts w:ascii="Consolas" w:eastAsia="Consolas" w:hAnsi="Consolas" w:cs="Consolas"/>
          <w:color w:val="444444"/>
          <w:sz w:val="18"/>
        </w:rPr>
        <w:t>transcripts/R20251006-150547.md</w:t>
      </w:r>
    </w:p>
    <w:p w14:paraId="4F12B256" w14:textId="77777777" w:rsidR="00016377" w:rsidRDefault="00000000">
      <w:pPr>
        <w:pStyle w:val="a0"/>
      </w:pPr>
      <w:r>
        <w:t>录音：</w:t>
      </w:r>
      <w:r>
        <w:rPr>
          <w:rFonts w:ascii="Consolas" w:eastAsia="Consolas" w:hAnsi="Consolas" w:cs="Consolas"/>
          <w:color w:val="444444"/>
          <w:sz w:val="18"/>
        </w:rPr>
        <w:t>audio/R20251006-150547.WAV</w:t>
      </w:r>
    </w:p>
    <w:p w14:paraId="1B507AB7" w14:textId="77777777" w:rsidR="00016377" w:rsidRDefault="00000000">
      <w:pPr>
        <w:pStyle w:val="a0"/>
      </w:pPr>
      <w:r>
        <w:t>自动候选：S4-Q09</w:t>
      </w:r>
    </w:p>
    <w:p w14:paraId="7980806A" w14:textId="77777777" w:rsidR="00016377" w:rsidRDefault="00000000">
      <w:pPr>
        <w:pStyle w:val="a0"/>
        <w:rPr>
          <w:lang w:eastAsia="zh-CN"/>
        </w:rPr>
      </w:pPr>
      <w:r>
        <w:rPr>
          <w:lang w:eastAsia="zh-CN"/>
        </w:rPr>
        <w:t>未插入原因：严格可靠策略：没有可进入正文的可靠讲解。</w:t>
      </w:r>
    </w:p>
    <w:p w14:paraId="51CB5CB7" w14:textId="77777777" w:rsidR="00016377" w:rsidRDefault="00000000">
      <w:pPr>
        <w:pStyle w:val="21"/>
      </w:pPr>
      <w:r>
        <w:t>R20251006-160548</w:t>
      </w:r>
    </w:p>
    <w:p w14:paraId="01B0BC37" w14:textId="77777777" w:rsidR="00016377" w:rsidRDefault="00000000">
      <w:pPr>
        <w:pStyle w:val="a0"/>
      </w:pPr>
      <w:r>
        <w:t>转写：</w:t>
      </w:r>
      <w:r>
        <w:rPr>
          <w:rFonts w:ascii="Consolas" w:eastAsia="Consolas" w:hAnsi="Consolas" w:cs="Consolas"/>
          <w:color w:val="444444"/>
          <w:sz w:val="18"/>
        </w:rPr>
        <w:t>transcripts/R20251006-160548.md</w:t>
      </w:r>
    </w:p>
    <w:p w14:paraId="74313463" w14:textId="77777777" w:rsidR="00016377" w:rsidRDefault="00000000">
      <w:pPr>
        <w:pStyle w:val="a0"/>
      </w:pPr>
      <w:r>
        <w:t>录音：</w:t>
      </w:r>
      <w:r>
        <w:rPr>
          <w:rFonts w:ascii="Consolas" w:eastAsia="Consolas" w:hAnsi="Consolas" w:cs="Consolas"/>
          <w:color w:val="444444"/>
          <w:sz w:val="18"/>
        </w:rPr>
        <w:t>audio/R20251006-160548.WAV</w:t>
      </w:r>
    </w:p>
    <w:p w14:paraId="1EB3B2D4" w14:textId="77777777" w:rsidR="00016377" w:rsidRDefault="00000000">
      <w:pPr>
        <w:pStyle w:val="a0"/>
      </w:pPr>
      <w:r>
        <w:t>自动候选：S4-Q11</w:t>
      </w:r>
    </w:p>
    <w:p w14:paraId="6EE038F8" w14:textId="77777777" w:rsidR="00016377" w:rsidRDefault="00000000">
      <w:pPr>
        <w:pStyle w:val="a0"/>
        <w:rPr>
          <w:lang w:eastAsia="zh-CN"/>
        </w:rPr>
      </w:pPr>
      <w:r>
        <w:rPr>
          <w:lang w:eastAsia="zh-CN"/>
        </w:rPr>
        <w:t>未插入原因：严格可靠策略：没有可进入正文的可靠讲解。</w:t>
      </w:r>
    </w:p>
    <w:p w14:paraId="2AF666A6" w14:textId="77777777" w:rsidR="00016377" w:rsidRDefault="00000000">
      <w:pPr>
        <w:pStyle w:val="21"/>
      </w:pPr>
      <w:r>
        <w:t>R20251006-170550</w:t>
      </w:r>
    </w:p>
    <w:p w14:paraId="49CCBF27" w14:textId="77777777" w:rsidR="00016377" w:rsidRDefault="00000000">
      <w:pPr>
        <w:pStyle w:val="a0"/>
      </w:pPr>
      <w:r>
        <w:t>转写：</w:t>
      </w:r>
      <w:r>
        <w:rPr>
          <w:rFonts w:ascii="Consolas" w:eastAsia="Consolas" w:hAnsi="Consolas" w:cs="Consolas"/>
          <w:color w:val="444444"/>
          <w:sz w:val="18"/>
        </w:rPr>
        <w:t>transcripts/R20251006-170550.md</w:t>
      </w:r>
    </w:p>
    <w:p w14:paraId="4ECE14A2" w14:textId="77777777" w:rsidR="00016377" w:rsidRDefault="00000000">
      <w:pPr>
        <w:pStyle w:val="a0"/>
      </w:pPr>
      <w:r>
        <w:t>录音：</w:t>
      </w:r>
      <w:r>
        <w:rPr>
          <w:rFonts w:ascii="Consolas" w:eastAsia="Consolas" w:hAnsi="Consolas" w:cs="Consolas"/>
          <w:color w:val="444444"/>
          <w:sz w:val="18"/>
        </w:rPr>
        <w:t>audio/R20251006-170550.WAV</w:t>
      </w:r>
    </w:p>
    <w:p w14:paraId="52FA600B" w14:textId="77777777" w:rsidR="00016377" w:rsidRDefault="00000000">
      <w:pPr>
        <w:pStyle w:val="a0"/>
      </w:pPr>
      <w:r>
        <w:t>自动候选：S4-Q13</w:t>
      </w:r>
    </w:p>
    <w:p w14:paraId="6A4373FD" w14:textId="77777777" w:rsidR="00016377" w:rsidRDefault="00000000">
      <w:pPr>
        <w:pStyle w:val="a0"/>
        <w:rPr>
          <w:lang w:eastAsia="zh-CN"/>
        </w:rPr>
      </w:pPr>
      <w:r>
        <w:rPr>
          <w:lang w:eastAsia="zh-CN"/>
        </w:rPr>
        <w:t>未插入原因：严格可靠策略：没有可进入正文的可靠讲解。</w:t>
      </w:r>
    </w:p>
    <w:p w14:paraId="38C5A3A0" w14:textId="77777777" w:rsidR="00016377" w:rsidRDefault="00000000">
      <w:pPr>
        <w:pStyle w:val="21"/>
      </w:pPr>
      <w:r>
        <w:t>R20251006-190248</w:t>
      </w:r>
    </w:p>
    <w:p w14:paraId="11230E7D" w14:textId="77777777" w:rsidR="00016377" w:rsidRDefault="00000000">
      <w:pPr>
        <w:pStyle w:val="a0"/>
      </w:pPr>
      <w:r>
        <w:t>转写：</w:t>
      </w:r>
      <w:r>
        <w:rPr>
          <w:rFonts w:ascii="Consolas" w:eastAsia="Consolas" w:hAnsi="Consolas" w:cs="Consolas"/>
          <w:color w:val="444444"/>
          <w:sz w:val="18"/>
        </w:rPr>
        <w:t>transcripts/R20251006-190248.md</w:t>
      </w:r>
    </w:p>
    <w:p w14:paraId="08EF9154" w14:textId="77777777" w:rsidR="00016377" w:rsidRDefault="00000000">
      <w:pPr>
        <w:pStyle w:val="a0"/>
      </w:pPr>
      <w:r>
        <w:t>录音：</w:t>
      </w:r>
      <w:r>
        <w:rPr>
          <w:rFonts w:ascii="Consolas" w:eastAsia="Consolas" w:hAnsi="Consolas" w:cs="Consolas"/>
          <w:color w:val="444444"/>
          <w:sz w:val="18"/>
        </w:rPr>
        <w:t>audio/R20251006-190248.WAV</w:t>
      </w:r>
    </w:p>
    <w:p w14:paraId="69A6F4AB" w14:textId="77777777" w:rsidR="00016377" w:rsidRDefault="00000000">
      <w:pPr>
        <w:pStyle w:val="a0"/>
      </w:pPr>
      <w:r>
        <w:t>自动候选：S4-Q12</w:t>
      </w:r>
    </w:p>
    <w:p w14:paraId="450523F4" w14:textId="77777777" w:rsidR="00016377" w:rsidRDefault="00000000">
      <w:pPr>
        <w:pStyle w:val="a0"/>
        <w:rPr>
          <w:lang w:eastAsia="zh-CN"/>
        </w:rPr>
      </w:pPr>
      <w:r>
        <w:rPr>
          <w:lang w:eastAsia="zh-CN"/>
        </w:rPr>
        <w:t>未插入原因：严格可靠策略：没有可进入正文的可靠讲解。</w:t>
      </w:r>
    </w:p>
    <w:p w14:paraId="71412DB1" w14:textId="77777777" w:rsidR="00016377" w:rsidRDefault="00000000">
      <w:pPr>
        <w:pStyle w:val="21"/>
      </w:pPr>
      <w:r>
        <w:lastRenderedPageBreak/>
        <w:t>R20251006-200249</w:t>
      </w:r>
    </w:p>
    <w:p w14:paraId="6C82C846" w14:textId="77777777" w:rsidR="00016377" w:rsidRDefault="00000000">
      <w:pPr>
        <w:pStyle w:val="a0"/>
      </w:pPr>
      <w:r>
        <w:t>转写：</w:t>
      </w:r>
      <w:r>
        <w:rPr>
          <w:rFonts w:ascii="Consolas" w:eastAsia="Consolas" w:hAnsi="Consolas" w:cs="Consolas"/>
          <w:color w:val="444444"/>
          <w:sz w:val="18"/>
        </w:rPr>
        <w:t>transcripts/R20251006-200249.md</w:t>
      </w:r>
    </w:p>
    <w:p w14:paraId="704A11B3" w14:textId="77777777" w:rsidR="00016377" w:rsidRDefault="00000000">
      <w:pPr>
        <w:pStyle w:val="a0"/>
      </w:pPr>
      <w:r>
        <w:t>录音：</w:t>
      </w:r>
      <w:r>
        <w:rPr>
          <w:rFonts w:ascii="Consolas" w:eastAsia="Consolas" w:hAnsi="Consolas" w:cs="Consolas"/>
          <w:color w:val="444444"/>
          <w:sz w:val="18"/>
        </w:rPr>
        <w:t>audio/R20251006-200249.WAV</w:t>
      </w:r>
    </w:p>
    <w:p w14:paraId="6495EBFF" w14:textId="77777777" w:rsidR="00016377" w:rsidRDefault="00000000">
      <w:pPr>
        <w:pStyle w:val="a0"/>
      </w:pPr>
      <w:r>
        <w:t>自动候选：S6-Q07</w:t>
      </w:r>
    </w:p>
    <w:p w14:paraId="668B8C19" w14:textId="77777777" w:rsidR="00016377" w:rsidRDefault="00000000">
      <w:pPr>
        <w:pStyle w:val="a0"/>
        <w:rPr>
          <w:lang w:eastAsia="zh-CN"/>
        </w:rPr>
      </w:pPr>
      <w:r>
        <w:rPr>
          <w:lang w:eastAsia="zh-CN"/>
        </w:rPr>
        <w:t>未插入原因：严格可靠策略：没有可进入正文的可靠讲解。</w:t>
      </w:r>
    </w:p>
    <w:p w14:paraId="128A7B98" w14:textId="77777777" w:rsidR="00016377" w:rsidRDefault="00000000">
      <w:pPr>
        <w:pStyle w:val="21"/>
      </w:pPr>
      <w:r>
        <w:t>R20251006-210250</w:t>
      </w:r>
    </w:p>
    <w:p w14:paraId="65B427E5" w14:textId="77777777" w:rsidR="00016377" w:rsidRDefault="00000000">
      <w:pPr>
        <w:pStyle w:val="a0"/>
      </w:pPr>
      <w:r>
        <w:t>转写：</w:t>
      </w:r>
      <w:r>
        <w:rPr>
          <w:rFonts w:ascii="Consolas" w:eastAsia="Consolas" w:hAnsi="Consolas" w:cs="Consolas"/>
          <w:color w:val="444444"/>
          <w:sz w:val="18"/>
        </w:rPr>
        <w:t>transcripts/R20251006-210250.md</w:t>
      </w:r>
    </w:p>
    <w:p w14:paraId="4B6B6670" w14:textId="77777777" w:rsidR="00016377" w:rsidRDefault="00000000">
      <w:pPr>
        <w:pStyle w:val="a0"/>
      </w:pPr>
      <w:r>
        <w:t>录音：</w:t>
      </w:r>
      <w:r>
        <w:rPr>
          <w:rFonts w:ascii="Consolas" w:eastAsia="Consolas" w:hAnsi="Consolas" w:cs="Consolas"/>
          <w:color w:val="444444"/>
          <w:sz w:val="18"/>
        </w:rPr>
        <w:t>audio/R20251006-210250.WAV</w:t>
      </w:r>
    </w:p>
    <w:p w14:paraId="7245C641" w14:textId="77777777" w:rsidR="00016377" w:rsidRDefault="00000000">
      <w:pPr>
        <w:pStyle w:val="a0"/>
      </w:pPr>
      <w:r>
        <w:t>自动候选：S6-Q10</w:t>
      </w:r>
    </w:p>
    <w:p w14:paraId="79D39735" w14:textId="77777777" w:rsidR="00016377" w:rsidRDefault="00000000">
      <w:pPr>
        <w:pStyle w:val="a0"/>
        <w:rPr>
          <w:lang w:eastAsia="zh-CN"/>
        </w:rPr>
      </w:pPr>
      <w:r>
        <w:rPr>
          <w:lang w:eastAsia="zh-CN"/>
        </w:rPr>
        <w:t>未插入原因：严格可靠策略：没有可进入正文的可靠讲解。</w:t>
      </w:r>
    </w:p>
    <w:p w14:paraId="455CC62A" w14:textId="77777777" w:rsidR="00016377" w:rsidRDefault="00000000">
      <w:pPr>
        <w:pStyle w:val="21"/>
      </w:pPr>
      <w:r>
        <w:t>R20251006-220250</w:t>
      </w:r>
    </w:p>
    <w:p w14:paraId="132B011E" w14:textId="77777777" w:rsidR="00016377" w:rsidRDefault="00000000">
      <w:pPr>
        <w:pStyle w:val="a0"/>
      </w:pPr>
      <w:r>
        <w:t>转写：</w:t>
      </w:r>
      <w:r>
        <w:rPr>
          <w:rFonts w:ascii="Consolas" w:eastAsia="Consolas" w:hAnsi="Consolas" w:cs="Consolas"/>
          <w:color w:val="444444"/>
          <w:sz w:val="18"/>
        </w:rPr>
        <w:t>transcripts/R20251006-220250.md</w:t>
      </w:r>
    </w:p>
    <w:p w14:paraId="73D696CA" w14:textId="77777777" w:rsidR="00016377" w:rsidRDefault="00000000">
      <w:pPr>
        <w:pStyle w:val="a0"/>
      </w:pPr>
      <w:r>
        <w:t>录音：</w:t>
      </w:r>
      <w:r>
        <w:rPr>
          <w:rFonts w:ascii="Consolas" w:eastAsia="Consolas" w:hAnsi="Consolas" w:cs="Consolas"/>
          <w:color w:val="444444"/>
          <w:sz w:val="18"/>
        </w:rPr>
        <w:t>audio/R20251006-220250.WAV</w:t>
      </w:r>
    </w:p>
    <w:p w14:paraId="0A63BABF" w14:textId="77777777" w:rsidR="00016377" w:rsidRDefault="00000000">
      <w:pPr>
        <w:pStyle w:val="a0"/>
      </w:pPr>
      <w:r>
        <w:t>自动候选：S4-Q14</w:t>
      </w:r>
    </w:p>
    <w:p w14:paraId="2EFFF280" w14:textId="77777777" w:rsidR="00016377" w:rsidRDefault="00000000">
      <w:pPr>
        <w:pStyle w:val="a0"/>
        <w:rPr>
          <w:lang w:eastAsia="zh-CN"/>
        </w:rPr>
      </w:pPr>
      <w:r>
        <w:rPr>
          <w:lang w:eastAsia="zh-CN"/>
        </w:rPr>
        <w:t>未插入原因：严格可靠策略：没有可进入正文的可靠讲解。</w:t>
      </w:r>
    </w:p>
    <w:p w14:paraId="2C06EC6C" w14:textId="77777777" w:rsidR="00016377" w:rsidRDefault="00000000">
      <w:pPr>
        <w:pStyle w:val="21"/>
      </w:pPr>
      <w:r>
        <w:t>R20251006-222617</w:t>
      </w:r>
    </w:p>
    <w:p w14:paraId="20A8AF7F" w14:textId="77777777" w:rsidR="00016377" w:rsidRDefault="00000000">
      <w:pPr>
        <w:pStyle w:val="a0"/>
      </w:pPr>
      <w:r>
        <w:t>转写：</w:t>
      </w:r>
      <w:r>
        <w:rPr>
          <w:rFonts w:ascii="Consolas" w:eastAsia="Consolas" w:hAnsi="Consolas" w:cs="Consolas"/>
          <w:color w:val="444444"/>
          <w:sz w:val="18"/>
        </w:rPr>
        <w:t>transcripts/R20251006-222617.md</w:t>
      </w:r>
    </w:p>
    <w:p w14:paraId="026160D3" w14:textId="77777777" w:rsidR="00016377" w:rsidRDefault="00000000">
      <w:pPr>
        <w:pStyle w:val="a0"/>
      </w:pPr>
      <w:r>
        <w:t>录音：</w:t>
      </w:r>
      <w:r>
        <w:rPr>
          <w:rFonts w:ascii="Consolas" w:eastAsia="Consolas" w:hAnsi="Consolas" w:cs="Consolas"/>
          <w:color w:val="444444"/>
          <w:sz w:val="18"/>
        </w:rPr>
        <w:t>audio/R20251006-222617.WAV</w:t>
      </w:r>
    </w:p>
    <w:p w14:paraId="6CCC2F47" w14:textId="77777777" w:rsidR="00016377" w:rsidRDefault="00000000">
      <w:pPr>
        <w:pStyle w:val="a0"/>
      </w:pPr>
      <w:r>
        <w:t>自动候选：S7-Q06</w:t>
      </w:r>
    </w:p>
    <w:p w14:paraId="703EB293" w14:textId="77777777" w:rsidR="00016377" w:rsidRDefault="00000000">
      <w:pPr>
        <w:pStyle w:val="a0"/>
        <w:rPr>
          <w:lang w:eastAsia="zh-CN"/>
        </w:rPr>
      </w:pPr>
      <w:r>
        <w:rPr>
          <w:lang w:eastAsia="zh-CN"/>
        </w:rPr>
        <w:t>未插入原因：课后问答跨应用文、大作文和多道执法主题</w:t>
      </w:r>
      <w:proofErr w:type="gramStart"/>
      <w:r>
        <w:rPr>
          <w:lang w:eastAsia="zh-CN"/>
        </w:rPr>
        <w:t>题</w:t>
      </w:r>
      <w:proofErr w:type="gramEnd"/>
      <w:r>
        <w:rPr>
          <w:lang w:eastAsia="zh-CN"/>
        </w:rPr>
        <w:t>，无法可靠切分</w:t>
      </w:r>
      <w:proofErr w:type="gramStart"/>
      <w:r>
        <w:rPr>
          <w:lang w:eastAsia="zh-CN"/>
        </w:rPr>
        <w:t>为单题讲解</w:t>
      </w:r>
      <w:proofErr w:type="gramEnd"/>
      <w:r>
        <w:rPr>
          <w:lang w:eastAsia="zh-CN"/>
        </w:rPr>
        <w:t>。</w:t>
      </w:r>
    </w:p>
    <w:p w14:paraId="3055A505" w14:textId="77777777" w:rsidR="00016377" w:rsidRDefault="00000000">
      <w:pPr>
        <w:pStyle w:val="21"/>
      </w:pPr>
      <w:r>
        <w:t>R20251007-084229</w:t>
      </w:r>
    </w:p>
    <w:p w14:paraId="60A86EC8" w14:textId="77777777" w:rsidR="00016377" w:rsidRDefault="00000000">
      <w:pPr>
        <w:pStyle w:val="a0"/>
      </w:pPr>
      <w:r>
        <w:t>转写：</w:t>
      </w:r>
      <w:r>
        <w:rPr>
          <w:rFonts w:ascii="Consolas" w:eastAsia="Consolas" w:hAnsi="Consolas" w:cs="Consolas"/>
          <w:color w:val="444444"/>
          <w:sz w:val="18"/>
        </w:rPr>
        <w:t>transcripts/R20251007-084229.md</w:t>
      </w:r>
    </w:p>
    <w:p w14:paraId="38AED0D0" w14:textId="77777777" w:rsidR="00016377" w:rsidRDefault="00000000">
      <w:pPr>
        <w:pStyle w:val="a0"/>
      </w:pPr>
      <w:r>
        <w:t>录音：</w:t>
      </w:r>
      <w:r>
        <w:rPr>
          <w:rFonts w:ascii="Consolas" w:eastAsia="Consolas" w:hAnsi="Consolas" w:cs="Consolas"/>
          <w:color w:val="444444"/>
          <w:sz w:val="18"/>
        </w:rPr>
        <w:t>audio/R20251007-084229.WAV</w:t>
      </w:r>
    </w:p>
    <w:p w14:paraId="258D9375" w14:textId="77777777" w:rsidR="00016377" w:rsidRDefault="00000000">
      <w:pPr>
        <w:pStyle w:val="a0"/>
      </w:pPr>
      <w:r>
        <w:t>自动候选：S4-Q16</w:t>
      </w:r>
    </w:p>
    <w:p w14:paraId="435EA574" w14:textId="77777777" w:rsidR="00016377" w:rsidRDefault="00000000">
      <w:pPr>
        <w:pStyle w:val="a0"/>
        <w:rPr>
          <w:lang w:eastAsia="zh-CN"/>
        </w:rPr>
      </w:pPr>
      <w:r>
        <w:rPr>
          <w:lang w:eastAsia="zh-CN"/>
        </w:rPr>
        <w:lastRenderedPageBreak/>
        <w:t>未插入原因：严格可靠策略：没有可进入正文的可靠讲解。</w:t>
      </w:r>
    </w:p>
    <w:p w14:paraId="20FE2497" w14:textId="77777777" w:rsidR="00016377" w:rsidRDefault="00000000">
      <w:pPr>
        <w:pStyle w:val="21"/>
      </w:pPr>
      <w:r>
        <w:t>R20251007-094231</w:t>
      </w:r>
    </w:p>
    <w:p w14:paraId="50CE7957" w14:textId="77777777" w:rsidR="00016377" w:rsidRDefault="00000000">
      <w:pPr>
        <w:pStyle w:val="a0"/>
      </w:pPr>
      <w:r>
        <w:t>转写：</w:t>
      </w:r>
      <w:r>
        <w:rPr>
          <w:rFonts w:ascii="Consolas" w:eastAsia="Consolas" w:hAnsi="Consolas" w:cs="Consolas"/>
          <w:color w:val="444444"/>
          <w:sz w:val="18"/>
        </w:rPr>
        <w:t>transcripts/R20251007-094231.md</w:t>
      </w:r>
    </w:p>
    <w:p w14:paraId="1C11D932" w14:textId="77777777" w:rsidR="00016377" w:rsidRDefault="00000000">
      <w:pPr>
        <w:pStyle w:val="a0"/>
      </w:pPr>
      <w:r>
        <w:t>录音：</w:t>
      </w:r>
      <w:r>
        <w:rPr>
          <w:rFonts w:ascii="Consolas" w:eastAsia="Consolas" w:hAnsi="Consolas" w:cs="Consolas"/>
          <w:color w:val="444444"/>
          <w:sz w:val="18"/>
        </w:rPr>
        <w:t>audio/R20251007-094231.WAV</w:t>
      </w:r>
    </w:p>
    <w:p w14:paraId="73C61DCA" w14:textId="77777777" w:rsidR="00016377" w:rsidRDefault="00000000">
      <w:pPr>
        <w:pStyle w:val="a0"/>
      </w:pPr>
      <w:r>
        <w:t>自动候选：S4-Q17</w:t>
      </w:r>
    </w:p>
    <w:p w14:paraId="1271CB4B" w14:textId="77777777" w:rsidR="00016377" w:rsidRDefault="00000000">
      <w:pPr>
        <w:pStyle w:val="a0"/>
        <w:rPr>
          <w:lang w:eastAsia="zh-CN"/>
        </w:rPr>
      </w:pPr>
      <w:r>
        <w:rPr>
          <w:lang w:eastAsia="zh-CN"/>
        </w:rPr>
        <w:t>未插入原因：严格可靠策略：没有可进入正文的可靠讲解。</w:t>
      </w:r>
    </w:p>
    <w:p w14:paraId="3290A7EE" w14:textId="77777777" w:rsidR="00016377" w:rsidRDefault="00000000">
      <w:pPr>
        <w:pStyle w:val="21"/>
      </w:pPr>
      <w:r>
        <w:t>R20251007-104232</w:t>
      </w:r>
    </w:p>
    <w:p w14:paraId="72872B53" w14:textId="77777777" w:rsidR="00016377" w:rsidRDefault="00000000">
      <w:pPr>
        <w:pStyle w:val="a0"/>
      </w:pPr>
      <w:r>
        <w:t>转写：</w:t>
      </w:r>
      <w:r>
        <w:rPr>
          <w:rFonts w:ascii="Consolas" w:eastAsia="Consolas" w:hAnsi="Consolas" w:cs="Consolas"/>
          <w:color w:val="444444"/>
          <w:sz w:val="18"/>
        </w:rPr>
        <w:t>transcripts/R20251007-104232.md</w:t>
      </w:r>
    </w:p>
    <w:p w14:paraId="46961580" w14:textId="77777777" w:rsidR="00016377" w:rsidRDefault="00000000">
      <w:pPr>
        <w:pStyle w:val="a0"/>
      </w:pPr>
      <w:r>
        <w:t>录音：</w:t>
      </w:r>
      <w:r>
        <w:rPr>
          <w:rFonts w:ascii="Consolas" w:eastAsia="Consolas" w:hAnsi="Consolas" w:cs="Consolas"/>
          <w:color w:val="444444"/>
          <w:sz w:val="18"/>
        </w:rPr>
        <w:t>audio/R20251007-104232.WAV</w:t>
      </w:r>
    </w:p>
    <w:p w14:paraId="06C39D34" w14:textId="77777777" w:rsidR="00016377" w:rsidRDefault="00000000">
      <w:pPr>
        <w:pStyle w:val="a0"/>
      </w:pPr>
      <w:r>
        <w:t>自动候选：S4-Q18</w:t>
      </w:r>
    </w:p>
    <w:p w14:paraId="1972953B" w14:textId="77777777" w:rsidR="00016377" w:rsidRDefault="00000000">
      <w:pPr>
        <w:pStyle w:val="a0"/>
        <w:rPr>
          <w:lang w:eastAsia="zh-CN"/>
        </w:rPr>
      </w:pPr>
      <w:r>
        <w:rPr>
          <w:lang w:eastAsia="zh-CN"/>
        </w:rPr>
        <w:t>未插入原因：严格可靠策略：没有可进入正文的可靠讲解。</w:t>
      </w:r>
    </w:p>
    <w:p w14:paraId="5BD3BAE5" w14:textId="77777777" w:rsidR="00016377" w:rsidRDefault="00000000">
      <w:pPr>
        <w:pStyle w:val="21"/>
      </w:pPr>
      <w:r>
        <w:t>R20251007-114233</w:t>
      </w:r>
    </w:p>
    <w:p w14:paraId="64B5C173" w14:textId="77777777" w:rsidR="00016377" w:rsidRDefault="00000000">
      <w:pPr>
        <w:pStyle w:val="a0"/>
      </w:pPr>
      <w:r>
        <w:t>转写：</w:t>
      </w:r>
      <w:r>
        <w:rPr>
          <w:rFonts w:ascii="Consolas" w:eastAsia="Consolas" w:hAnsi="Consolas" w:cs="Consolas"/>
          <w:color w:val="444444"/>
          <w:sz w:val="18"/>
        </w:rPr>
        <w:t>transcripts/R20251007-114233.md</w:t>
      </w:r>
    </w:p>
    <w:p w14:paraId="2BCB45F3" w14:textId="77777777" w:rsidR="00016377" w:rsidRDefault="00000000">
      <w:pPr>
        <w:pStyle w:val="a0"/>
      </w:pPr>
      <w:r>
        <w:t>录音：</w:t>
      </w:r>
      <w:r>
        <w:rPr>
          <w:rFonts w:ascii="Consolas" w:eastAsia="Consolas" w:hAnsi="Consolas" w:cs="Consolas"/>
          <w:color w:val="444444"/>
          <w:sz w:val="18"/>
        </w:rPr>
        <w:t>audio/R20251007-114233.WAV</w:t>
      </w:r>
    </w:p>
    <w:p w14:paraId="304747B5" w14:textId="77777777" w:rsidR="00016377" w:rsidRDefault="00000000">
      <w:pPr>
        <w:pStyle w:val="a0"/>
      </w:pPr>
      <w:r>
        <w:t>自动候选：S4-Q19</w:t>
      </w:r>
    </w:p>
    <w:p w14:paraId="3996A8B8" w14:textId="77777777" w:rsidR="00016377" w:rsidRDefault="00000000">
      <w:pPr>
        <w:pStyle w:val="a0"/>
        <w:rPr>
          <w:lang w:eastAsia="zh-CN"/>
        </w:rPr>
      </w:pPr>
      <w:r>
        <w:rPr>
          <w:lang w:eastAsia="zh-CN"/>
        </w:rPr>
        <w:t>未插入原因：严格可靠策略：没有可进入正文的可靠讲解。</w:t>
      </w:r>
    </w:p>
    <w:p w14:paraId="63D37CFF" w14:textId="77777777" w:rsidR="00016377" w:rsidRDefault="00000000">
      <w:pPr>
        <w:pStyle w:val="21"/>
      </w:pPr>
      <w:r>
        <w:t>R20251007-140520</w:t>
      </w:r>
    </w:p>
    <w:p w14:paraId="436F40E4" w14:textId="77777777" w:rsidR="00016377" w:rsidRDefault="00000000">
      <w:pPr>
        <w:pStyle w:val="a0"/>
      </w:pPr>
      <w:r>
        <w:t>转写：</w:t>
      </w:r>
      <w:r>
        <w:rPr>
          <w:rFonts w:ascii="Consolas" w:eastAsia="Consolas" w:hAnsi="Consolas" w:cs="Consolas"/>
          <w:color w:val="444444"/>
          <w:sz w:val="18"/>
        </w:rPr>
        <w:t>transcripts/R20251007-140520.md</w:t>
      </w:r>
    </w:p>
    <w:p w14:paraId="1E194724" w14:textId="77777777" w:rsidR="00016377" w:rsidRDefault="00000000">
      <w:pPr>
        <w:pStyle w:val="a0"/>
      </w:pPr>
      <w:r>
        <w:t>录音：</w:t>
      </w:r>
      <w:r>
        <w:rPr>
          <w:rFonts w:ascii="Consolas" w:eastAsia="Consolas" w:hAnsi="Consolas" w:cs="Consolas"/>
          <w:color w:val="444444"/>
          <w:sz w:val="18"/>
        </w:rPr>
        <w:t>audio/R20251007-140520.WAV</w:t>
      </w:r>
    </w:p>
    <w:p w14:paraId="4ACB0186" w14:textId="77777777" w:rsidR="00016377" w:rsidRDefault="00000000">
      <w:pPr>
        <w:pStyle w:val="a0"/>
      </w:pPr>
      <w:r>
        <w:t>自动候选：S4-Q20</w:t>
      </w:r>
    </w:p>
    <w:p w14:paraId="69065C86" w14:textId="77777777" w:rsidR="00016377" w:rsidRDefault="00000000">
      <w:pPr>
        <w:pStyle w:val="a0"/>
        <w:rPr>
          <w:lang w:eastAsia="zh-CN"/>
        </w:rPr>
      </w:pPr>
      <w:r>
        <w:rPr>
          <w:lang w:eastAsia="zh-CN"/>
        </w:rPr>
        <w:t>未插入原因：严格可靠策略：没有可进入正文的可靠讲解。</w:t>
      </w:r>
    </w:p>
    <w:p w14:paraId="341881A2" w14:textId="77777777" w:rsidR="00016377" w:rsidRDefault="00000000">
      <w:pPr>
        <w:pStyle w:val="21"/>
      </w:pPr>
      <w:r>
        <w:t>R20251007-150521</w:t>
      </w:r>
    </w:p>
    <w:p w14:paraId="2B31EE7B" w14:textId="77777777" w:rsidR="00016377" w:rsidRDefault="00000000">
      <w:pPr>
        <w:pStyle w:val="a0"/>
      </w:pPr>
      <w:r>
        <w:t>转写：</w:t>
      </w:r>
      <w:r>
        <w:rPr>
          <w:rFonts w:ascii="Consolas" w:eastAsia="Consolas" w:hAnsi="Consolas" w:cs="Consolas"/>
          <w:color w:val="444444"/>
          <w:sz w:val="18"/>
        </w:rPr>
        <w:t>transcripts/R20251007-150521.md</w:t>
      </w:r>
    </w:p>
    <w:p w14:paraId="3596BB3A" w14:textId="77777777" w:rsidR="00016377" w:rsidRDefault="00000000">
      <w:pPr>
        <w:pStyle w:val="a0"/>
      </w:pPr>
      <w:r>
        <w:t>录音：</w:t>
      </w:r>
      <w:r>
        <w:rPr>
          <w:rFonts w:ascii="Consolas" w:eastAsia="Consolas" w:hAnsi="Consolas" w:cs="Consolas"/>
          <w:color w:val="444444"/>
          <w:sz w:val="18"/>
        </w:rPr>
        <w:t>audio/R20251007-150521.WAV</w:t>
      </w:r>
    </w:p>
    <w:p w14:paraId="7299720A" w14:textId="77777777" w:rsidR="00016377" w:rsidRDefault="00000000">
      <w:pPr>
        <w:pStyle w:val="a0"/>
      </w:pPr>
      <w:r>
        <w:lastRenderedPageBreak/>
        <w:t>自动候选：S3-Q18</w:t>
      </w:r>
    </w:p>
    <w:p w14:paraId="03B8DEE6" w14:textId="77777777" w:rsidR="00016377" w:rsidRDefault="00000000">
      <w:pPr>
        <w:pStyle w:val="a0"/>
        <w:rPr>
          <w:lang w:eastAsia="zh-CN"/>
        </w:rPr>
      </w:pPr>
      <w:r>
        <w:rPr>
          <w:lang w:eastAsia="zh-CN"/>
        </w:rPr>
        <w:t>未插入原因：严格可靠策略：没有可进入正文的可靠讲解。</w:t>
      </w:r>
    </w:p>
    <w:p w14:paraId="664BDB5E" w14:textId="77777777" w:rsidR="00016377" w:rsidRDefault="00000000">
      <w:pPr>
        <w:pStyle w:val="21"/>
      </w:pPr>
      <w:r>
        <w:t>R20251007-160522</w:t>
      </w:r>
    </w:p>
    <w:p w14:paraId="072B9FBC" w14:textId="77777777" w:rsidR="00016377" w:rsidRDefault="00000000">
      <w:pPr>
        <w:pStyle w:val="a0"/>
      </w:pPr>
      <w:r>
        <w:t>转写：</w:t>
      </w:r>
      <w:r>
        <w:rPr>
          <w:rFonts w:ascii="Consolas" w:eastAsia="Consolas" w:hAnsi="Consolas" w:cs="Consolas"/>
          <w:color w:val="444444"/>
          <w:sz w:val="18"/>
        </w:rPr>
        <w:t>transcripts/R20251007-160522.md</w:t>
      </w:r>
    </w:p>
    <w:p w14:paraId="2F9BA911" w14:textId="77777777" w:rsidR="00016377" w:rsidRDefault="00000000">
      <w:pPr>
        <w:pStyle w:val="a0"/>
      </w:pPr>
      <w:r>
        <w:t>录音：</w:t>
      </w:r>
      <w:r>
        <w:rPr>
          <w:rFonts w:ascii="Consolas" w:eastAsia="Consolas" w:hAnsi="Consolas" w:cs="Consolas"/>
          <w:color w:val="444444"/>
          <w:sz w:val="18"/>
        </w:rPr>
        <w:t>audio/R20251007-160522.WAV</w:t>
      </w:r>
    </w:p>
    <w:p w14:paraId="01B1CCBE" w14:textId="77777777" w:rsidR="00016377" w:rsidRDefault="00000000">
      <w:pPr>
        <w:pStyle w:val="a0"/>
      </w:pPr>
      <w:r>
        <w:t>自动候选：S3-Q19</w:t>
      </w:r>
    </w:p>
    <w:p w14:paraId="1D084727" w14:textId="77777777" w:rsidR="00016377" w:rsidRDefault="00000000">
      <w:pPr>
        <w:pStyle w:val="a0"/>
        <w:rPr>
          <w:lang w:eastAsia="zh-CN"/>
        </w:rPr>
      </w:pPr>
      <w:r>
        <w:rPr>
          <w:lang w:eastAsia="zh-CN"/>
        </w:rPr>
        <w:t>未插入原因：严格可靠策略：没有可进入正文的可靠讲解。</w:t>
      </w:r>
    </w:p>
    <w:p w14:paraId="619E6A80" w14:textId="77777777" w:rsidR="00016377" w:rsidRDefault="00000000">
      <w:pPr>
        <w:pStyle w:val="21"/>
      </w:pPr>
      <w:r>
        <w:t>R20251007-170523</w:t>
      </w:r>
    </w:p>
    <w:p w14:paraId="15689E59" w14:textId="77777777" w:rsidR="00016377" w:rsidRDefault="00000000">
      <w:pPr>
        <w:pStyle w:val="a0"/>
      </w:pPr>
      <w:r>
        <w:t>转写：</w:t>
      </w:r>
      <w:r>
        <w:rPr>
          <w:rFonts w:ascii="Consolas" w:eastAsia="Consolas" w:hAnsi="Consolas" w:cs="Consolas"/>
          <w:color w:val="444444"/>
          <w:sz w:val="18"/>
        </w:rPr>
        <w:t>transcripts/R20251007-170523.md</w:t>
      </w:r>
    </w:p>
    <w:p w14:paraId="698F7ABF" w14:textId="77777777" w:rsidR="00016377" w:rsidRDefault="00000000">
      <w:pPr>
        <w:pStyle w:val="a0"/>
      </w:pPr>
      <w:r>
        <w:t>录音：</w:t>
      </w:r>
      <w:r>
        <w:rPr>
          <w:rFonts w:ascii="Consolas" w:eastAsia="Consolas" w:hAnsi="Consolas" w:cs="Consolas"/>
          <w:color w:val="444444"/>
          <w:sz w:val="18"/>
        </w:rPr>
        <w:t>audio/R20251007-170523.WAV</w:t>
      </w:r>
    </w:p>
    <w:p w14:paraId="4064D6FD" w14:textId="77777777" w:rsidR="00016377" w:rsidRDefault="00000000">
      <w:pPr>
        <w:pStyle w:val="a0"/>
      </w:pPr>
      <w:r>
        <w:t>自动候选：S3-Q20</w:t>
      </w:r>
    </w:p>
    <w:p w14:paraId="77988D6F" w14:textId="77777777" w:rsidR="00016377" w:rsidRDefault="00000000">
      <w:pPr>
        <w:pStyle w:val="a0"/>
        <w:rPr>
          <w:lang w:eastAsia="zh-CN"/>
        </w:rPr>
      </w:pPr>
      <w:r>
        <w:rPr>
          <w:lang w:eastAsia="zh-CN"/>
        </w:rPr>
        <w:t>未插入原因：严格可靠策略：没有可进入正文的可靠讲解。</w:t>
      </w:r>
    </w:p>
    <w:p w14:paraId="3276E040" w14:textId="77777777" w:rsidR="00016377" w:rsidRDefault="00000000">
      <w:pPr>
        <w:pStyle w:val="21"/>
      </w:pPr>
      <w:r>
        <w:t>R20251007-190539</w:t>
      </w:r>
    </w:p>
    <w:p w14:paraId="1585B3B8" w14:textId="77777777" w:rsidR="00016377" w:rsidRDefault="00000000">
      <w:pPr>
        <w:pStyle w:val="a0"/>
      </w:pPr>
      <w:r>
        <w:t>转写：</w:t>
      </w:r>
      <w:r>
        <w:rPr>
          <w:rFonts w:ascii="Consolas" w:eastAsia="Consolas" w:hAnsi="Consolas" w:cs="Consolas"/>
          <w:color w:val="444444"/>
          <w:sz w:val="18"/>
        </w:rPr>
        <w:t>transcripts/R20251007-190539.md</w:t>
      </w:r>
    </w:p>
    <w:p w14:paraId="454C63B9" w14:textId="77777777" w:rsidR="00016377" w:rsidRDefault="00000000">
      <w:pPr>
        <w:pStyle w:val="a0"/>
      </w:pPr>
      <w:r>
        <w:t>录音：</w:t>
      </w:r>
      <w:r>
        <w:rPr>
          <w:rFonts w:ascii="Consolas" w:eastAsia="Consolas" w:hAnsi="Consolas" w:cs="Consolas"/>
          <w:color w:val="444444"/>
          <w:sz w:val="18"/>
        </w:rPr>
        <w:t>audio/R20251007-190539.WAV</w:t>
      </w:r>
    </w:p>
    <w:p w14:paraId="1E9A8DCB" w14:textId="77777777" w:rsidR="00016377" w:rsidRDefault="00000000">
      <w:pPr>
        <w:pStyle w:val="a0"/>
      </w:pPr>
      <w:r>
        <w:t>自动候选：S2-Q24</w:t>
      </w:r>
    </w:p>
    <w:p w14:paraId="2A3E7991" w14:textId="77777777" w:rsidR="00016377" w:rsidRDefault="00000000">
      <w:pPr>
        <w:pStyle w:val="a0"/>
        <w:rPr>
          <w:lang w:eastAsia="zh-CN"/>
        </w:rPr>
      </w:pPr>
      <w:r>
        <w:rPr>
          <w:lang w:eastAsia="zh-CN"/>
        </w:rPr>
        <w:t>未插入原因：严格可靠策略：没有可进入正文的可靠讲解。</w:t>
      </w:r>
    </w:p>
    <w:p w14:paraId="39CA7AD4" w14:textId="77777777" w:rsidR="00016377" w:rsidRDefault="00000000">
      <w:pPr>
        <w:pStyle w:val="21"/>
      </w:pPr>
      <w:r>
        <w:t>R20251007-200540</w:t>
      </w:r>
    </w:p>
    <w:p w14:paraId="27D6F7FA" w14:textId="77777777" w:rsidR="00016377" w:rsidRDefault="00000000">
      <w:pPr>
        <w:pStyle w:val="a0"/>
      </w:pPr>
      <w:r>
        <w:t>转写：</w:t>
      </w:r>
      <w:r>
        <w:rPr>
          <w:rFonts w:ascii="Consolas" w:eastAsia="Consolas" w:hAnsi="Consolas" w:cs="Consolas"/>
          <w:color w:val="444444"/>
          <w:sz w:val="18"/>
        </w:rPr>
        <w:t>transcripts/R20251007-200540.md</w:t>
      </w:r>
    </w:p>
    <w:p w14:paraId="7CF3E6F1" w14:textId="77777777" w:rsidR="00016377" w:rsidRDefault="00000000">
      <w:pPr>
        <w:pStyle w:val="a0"/>
      </w:pPr>
      <w:r>
        <w:t>录音：</w:t>
      </w:r>
      <w:r>
        <w:rPr>
          <w:rFonts w:ascii="Consolas" w:eastAsia="Consolas" w:hAnsi="Consolas" w:cs="Consolas"/>
          <w:color w:val="444444"/>
          <w:sz w:val="18"/>
        </w:rPr>
        <w:t>audio/R20251007-200540.WAV</w:t>
      </w:r>
    </w:p>
    <w:p w14:paraId="33EFA370" w14:textId="77777777" w:rsidR="00016377" w:rsidRDefault="00000000">
      <w:pPr>
        <w:pStyle w:val="a0"/>
      </w:pPr>
      <w:r>
        <w:t>自动候选：S2-Q04</w:t>
      </w:r>
    </w:p>
    <w:p w14:paraId="0B5DCB25" w14:textId="77777777" w:rsidR="00016377" w:rsidRDefault="00000000">
      <w:pPr>
        <w:pStyle w:val="a0"/>
        <w:rPr>
          <w:lang w:eastAsia="zh-CN"/>
        </w:rPr>
      </w:pPr>
      <w:r>
        <w:rPr>
          <w:lang w:eastAsia="zh-CN"/>
        </w:rPr>
        <w:t>未插入原因：严格可靠策略：没有可进入正文的可靠讲解。</w:t>
      </w:r>
    </w:p>
    <w:p w14:paraId="2846FA8C" w14:textId="77777777" w:rsidR="00016377" w:rsidRDefault="00000000">
      <w:pPr>
        <w:pStyle w:val="21"/>
      </w:pPr>
      <w:r>
        <w:t>R20251007-210541</w:t>
      </w:r>
    </w:p>
    <w:p w14:paraId="460697DD" w14:textId="77777777" w:rsidR="00016377" w:rsidRDefault="00000000">
      <w:pPr>
        <w:pStyle w:val="a0"/>
      </w:pPr>
      <w:r>
        <w:t>转写：</w:t>
      </w:r>
      <w:r>
        <w:rPr>
          <w:rFonts w:ascii="Consolas" w:eastAsia="Consolas" w:hAnsi="Consolas" w:cs="Consolas"/>
          <w:color w:val="444444"/>
          <w:sz w:val="18"/>
        </w:rPr>
        <w:t>transcripts/R20251007-210541.md</w:t>
      </w:r>
    </w:p>
    <w:p w14:paraId="05FCCC4F" w14:textId="77777777" w:rsidR="00016377" w:rsidRDefault="00000000">
      <w:pPr>
        <w:pStyle w:val="a0"/>
      </w:pPr>
      <w:r>
        <w:lastRenderedPageBreak/>
        <w:t>录音：</w:t>
      </w:r>
      <w:r>
        <w:rPr>
          <w:rFonts w:ascii="Consolas" w:eastAsia="Consolas" w:hAnsi="Consolas" w:cs="Consolas"/>
          <w:color w:val="444444"/>
          <w:sz w:val="18"/>
        </w:rPr>
        <w:t>audio/R20251007-210541.WAV</w:t>
      </w:r>
    </w:p>
    <w:p w14:paraId="4E36B011" w14:textId="77777777" w:rsidR="00016377" w:rsidRDefault="00000000">
      <w:pPr>
        <w:pStyle w:val="a0"/>
      </w:pPr>
      <w:r>
        <w:t>自动候选：S2-Q03</w:t>
      </w:r>
    </w:p>
    <w:p w14:paraId="230D4CF3" w14:textId="77777777" w:rsidR="00016377" w:rsidRDefault="00000000">
      <w:pPr>
        <w:pStyle w:val="a0"/>
        <w:rPr>
          <w:lang w:eastAsia="zh-CN"/>
        </w:rPr>
      </w:pPr>
      <w:r>
        <w:rPr>
          <w:lang w:eastAsia="zh-CN"/>
        </w:rPr>
        <w:t>未插入原因：严格可靠策略：没有可进入正文的可靠讲解。</w:t>
      </w:r>
    </w:p>
    <w:p w14:paraId="504DD8C6" w14:textId="77777777" w:rsidR="00016377" w:rsidRDefault="00000000">
      <w:pPr>
        <w:rPr>
          <w:lang w:eastAsia="zh-CN"/>
        </w:rPr>
      </w:pPr>
      <w:r>
        <w:rPr>
          <w:lang w:eastAsia="zh-CN"/>
        </w:rPr>
        <w:br w:type="page"/>
      </w:r>
    </w:p>
    <w:p w14:paraId="5581FD3E" w14:textId="77777777" w:rsidR="00016377" w:rsidRDefault="00000000">
      <w:pPr>
        <w:pStyle w:val="1"/>
        <w:rPr>
          <w:lang w:eastAsia="zh-CN"/>
        </w:rPr>
      </w:pPr>
      <w:r>
        <w:rPr>
          <w:lang w:eastAsia="zh-CN"/>
        </w:rPr>
        <w:lastRenderedPageBreak/>
        <w:t>附录：缺少转写的录音</w:t>
      </w:r>
    </w:p>
    <w:p w14:paraId="76DD2124" w14:textId="77777777" w:rsidR="00016377" w:rsidRDefault="00000000">
      <w:pPr>
        <w:rPr>
          <w:lang w:eastAsia="zh-CN"/>
        </w:rPr>
      </w:pPr>
      <w:r>
        <w:rPr>
          <w:lang w:eastAsia="zh-CN"/>
        </w:rPr>
        <w:t>无。</w:t>
      </w:r>
    </w:p>
    <w:sectPr w:rsidR="00016377" w:rsidSect="00085126">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E2D0D" w14:textId="77777777" w:rsidR="00862BC0" w:rsidRDefault="00862BC0">
      <w:pPr>
        <w:spacing w:after="0" w:line="240" w:lineRule="auto"/>
      </w:pPr>
      <w:r>
        <w:separator/>
      </w:r>
    </w:p>
  </w:endnote>
  <w:endnote w:type="continuationSeparator" w:id="0">
    <w:p w14:paraId="42F37080" w14:textId="77777777" w:rsidR="00862BC0" w:rsidRDefault="00862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B12BA" w14:textId="77777777" w:rsidR="00016377" w:rsidRDefault="00000000">
    <w:pPr>
      <w:pStyle w:val="a7"/>
      <w:jc w:val="right"/>
    </w:pPr>
    <w:r>
      <w:rPr>
        <w:sz w:val="16"/>
      </w:rPr>
      <w:t xml:space="preserve">第 </w:t>
    </w:r>
    <w:r>
      <w:fldChar w:fldCharType="begin"/>
    </w:r>
    <w:r>
      <w:instrText xml:space="preserve"> PAGE </w:instrText>
    </w:r>
    <w:r>
      <w:fldChar w:fldCharType="separate"/>
    </w:r>
    <w:r>
      <w:t>1</w:t>
    </w:r>
    <w:r>
      <w:fldChar w:fldCharType="end"/>
    </w:r>
    <w:r>
      <w:rPr>
        <w:sz w:val="16"/>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DC3FD" w14:textId="77777777" w:rsidR="00862BC0" w:rsidRDefault="00862BC0">
      <w:pPr>
        <w:spacing w:after="0" w:line="240" w:lineRule="auto"/>
      </w:pPr>
      <w:r>
        <w:separator/>
      </w:r>
    </w:p>
  </w:footnote>
  <w:footnote w:type="continuationSeparator" w:id="0">
    <w:p w14:paraId="4B5F0092" w14:textId="77777777" w:rsidR="00862BC0" w:rsidRDefault="00862B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9397660">
    <w:abstractNumId w:val="8"/>
  </w:num>
  <w:num w:numId="2" w16cid:durableId="536891441">
    <w:abstractNumId w:val="6"/>
  </w:num>
  <w:num w:numId="3" w16cid:durableId="138033952">
    <w:abstractNumId w:val="5"/>
  </w:num>
  <w:num w:numId="4" w16cid:durableId="25523013">
    <w:abstractNumId w:val="4"/>
  </w:num>
  <w:num w:numId="5" w16cid:durableId="1739009292">
    <w:abstractNumId w:val="7"/>
  </w:num>
  <w:num w:numId="6" w16cid:durableId="1201897049">
    <w:abstractNumId w:val="3"/>
  </w:num>
  <w:num w:numId="7" w16cid:durableId="2117208924">
    <w:abstractNumId w:val="2"/>
  </w:num>
  <w:num w:numId="8" w16cid:durableId="705639912">
    <w:abstractNumId w:val="1"/>
  </w:num>
  <w:num w:numId="9" w16cid:durableId="1608809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377"/>
    <w:rsid w:val="00034616"/>
    <w:rsid w:val="0006063C"/>
    <w:rsid w:val="00085126"/>
    <w:rsid w:val="0015074B"/>
    <w:rsid w:val="002711FB"/>
    <w:rsid w:val="0029639D"/>
    <w:rsid w:val="00326F90"/>
    <w:rsid w:val="00862BC0"/>
    <w:rsid w:val="00A56E5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D9555"/>
  <w14:defaultImageDpi w14:val="300"/>
  <w15:docId w15:val="{5819178E-281C-4725-A2C0-C514AA8F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微软雅黑" w:eastAsia="微软雅黑" w:hAnsi="微软雅黑" w:cs="微软雅黑"/>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ind w:left="540" w:hanging="27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ndleTitle">
    <w:name w:val="Bundle Title"/>
    <w:pPr>
      <w:spacing w:after="160" w:line="300" w:lineRule="auto"/>
    </w:pPr>
    <w:rPr>
      <w:rFonts w:ascii="微软雅黑" w:eastAsia="微软雅黑" w:hAnsi="微软雅黑" w:cs="微软雅黑"/>
      <w:b/>
      <w:color w:val="1F4D78"/>
      <w:sz w:val="40"/>
    </w:rPr>
  </w:style>
  <w:style w:type="paragraph" w:customStyle="1" w:styleId="BundleSubtitle">
    <w:name w:val="Bundle Subtitle"/>
    <w:pPr>
      <w:spacing w:after="240"/>
    </w:pPr>
    <w:rPr>
      <w:rFonts w:ascii="微软雅黑" w:eastAsia="微软雅黑" w:hAnsi="微软雅黑" w:cs="微软雅黑"/>
      <w:color w:val="555555"/>
      <w:sz w:val="18"/>
    </w:rPr>
  </w:style>
  <w:style w:type="paragraph" w:customStyle="1" w:styleId="SourceMeta">
    <w:name w:val="Source Meta"/>
    <w:pPr>
      <w:spacing w:after="80"/>
      <w:ind w:left="240" w:right="240"/>
    </w:pPr>
    <w:rPr>
      <w:rFonts w:ascii="微软雅黑" w:eastAsia="微软雅黑" w:hAnsi="微软雅黑" w:cs="微软雅黑"/>
      <w:color w:val="555555"/>
      <w:sz w:val="18"/>
    </w:rPr>
  </w:style>
  <w:style w:type="paragraph" w:customStyle="1" w:styleId="MaterialLabel">
    <w:name w:val="Material Label"/>
    <w:pPr>
      <w:spacing w:before="80" w:after="80" w:line="300" w:lineRule="auto"/>
    </w:pPr>
    <w:rPr>
      <w:rFonts w:ascii="微软雅黑" w:eastAsia="微软雅黑" w:hAnsi="微软雅黑" w:cs="微软雅黑"/>
      <w:b/>
      <w:color w:val="1F4D78"/>
    </w:rPr>
  </w:style>
  <w:style w:type="paragraph" w:styleId="TOC1">
    <w:name w:val="toc 1"/>
    <w:basedOn w:val="a1"/>
    <w:next w:val="a1"/>
    <w:autoRedefine/>
    <w:uiPriority w:val="39"/>
    <w:unhideWhenUsed/>
    <w:rsid w:val="00085126"/>
  </w:style>
  <w:style w:type="paragraph" w:styleId="TOC2">
    <w:name w:val="toc 2"/>
    <w:basedOn w:val="a1"/>
    <w:next w:val="a1"/>
    <w:autoRedefine/>
    <w:uiPriority w:val="39"/>
    <w:unhideWhenUsed/>
    <w:rsid w:val="00085126"/>
    <w:pPr>
      <w:ind w:leftChars="200" w:left="420"/>
    </w:pPr>
  </w:style>
  <w:style w:type="paragraph" w:styleId="TOC3">
    <w:name w:val="toc 3"/>
    <w:basedOn w:val="a1"/>
    <w:next w:val="a1"/>
    <w:autoRedefine/>
    <w:uiPriority w:val="39"/>
    <w:unhideWhenUsed/>
    <w:rsid w:val="00085126"/>
    <w:pPr>
      <w:ind w:leftChars="400" w:left="840"/>
    </w:pPr>
  </w:style>
  <w:style w:type="paragraph" w:styleId="TOC4">
    <w:name w:val="toc 4"/>
    <w:basedOn w:val="a1"/>
    <w:next w:val="a1"/>
    <w:autoRedefine/>
    <w:uiPriority w:val="39"/>
    <w:unhideWhenUsed/>
    <w:rsid w:val="00085126"/>
    <w:pPr>
      <w:widowControl w:val="0"/>
      <w:spacing w:after="160" w:line="278" w:lineRule="auto"/>
      <w:ind w:leftChars="600" w:left="1260"/>
    </w:pPr>
    <w:rPr>
      <w:rFonts w:asciiTheme="minorHAnsi" w:eastAsiaTheme="minorEastAsia" w:hAnsiTheme="minorHAnsi" w:cstheme="minorBidi"/>
      <w:kern w:val="2"/>
      <w:szCs w:val="24"/>
      <w:lang w:eastAsia="zh-CN"/>
      <w14:ligatures w14:val="standardContextual"/>
    </w:rPr>
  </w:style>
  <w:style w:type="paragraph" w:styleId="TOC5">
    <w:name w:val="toc 5"/>
    <w:basedOn w:val="a1"/>
    <w:next w:val="a1"/>
    <w:autoRedefine/>
    <w:uiPriority w:val="39"/>
    <w:unhideWhenUsed/>
    <w:rsid w:val="00085126"/>
    <w:pPr>
      <w:widowControl w:val="0"/>
      <w:spacing w:after="160" w:line="278" w:lineRule="auto"/>
      <w:ind w:leftChars="800" w:left="1680"/>
    </w:pPr>
    <w:rPr>
      <w:rFonts w:asciiTheme="minorHAnsi" w:eastAsiaTheme="minorEastAsia" w:hAnsiTheme="minorHAnsi" w:cstheme="minorBidi"/>
      <w:kern w:val="2"/>
      <w:szCs w:val="24"/>
      <w:lang w:eastAsia="zh-CN"/>
      <w14:ligatures w14:val="standardContextual"/>
    </w:rPr>
  </w:style>
  <w:style w:type="paragraph" w:styleId="TOC6">
    <w:name w:val="toc 6"/>
    <w:basedOn w:val="a1"/>
    <w:next w:val="a1"/>
    <w:autoRedefine/>
    <w:uiPriority w:val="39"/>
    <w:unhideWhenUsed/>
    <w:rsid w:val="00085126"/>
    <w:pPr>
      <w:widowControl w:val="0"/>
      <w:spacing w:after="160" w:line="278" w:lineRule="auto"/>
      <w:ind w:leftChars="1000" w:left="2100"/>
    </w:pPr>
    <w:rPr>
      <w:rFonts w:asciiTheme="minorHAnsi" w:eastAsiaTheme="minorEastAsia" w:hAnsiTheme="minorHAnsi" w:cstheme="minorBidi"/>
      <w:kern w:val="2"/>
      <w:szCs w:val="24"/>
      <w:lang w:eastAsia="zh-CN"/>
      <w14:ligatures w14:val="standardContextual"/>
    </w:rPr>
  </w:style>
  <w:style w:type="paragraph" w:styleId="TOC7">
    <w:name w:val="toc 7"/>
    <w:basedOn w:val="a1"/>
    <w:next w:val="a1"/>
    <w:autoRedefine/>
    <w:uiPriority w:val="39"/>
    <w:unhideWhenUsed/>
    <w:rsid w:val="00085126"/>
    <w:pPr>
      <w:widowControl w:val="0"/>
      <w:spacing w:after="160" w:line="278" w:lineRule="auto"/>
      <w:ind w:leftChars="1200" w:left="2520"/>
    </w:pPr>
    <w:rPr>
      <w:rFonts w:asciiTheme="minorHAnsi" w:eastAsiaTheme="minorEastAsia" w:hAnsiTheme="minorHAnsi" w:cstheme="minorBidi"/>
      <w:kern w:val="2"/>
      <w:szCs w:val="24"/>
      <w:lang w:eastAsia="zh-CN"/>
      <w14:ligatures w14:val="standardContextual"/>
    </w:rPr>
  </w:style>
  <w:style w:type="paragraph" w:styleId="TOC8">
    <w:name w:val="toc 8"/>
    <w:basedOn w:val="a1"/>
    <w:next w:val="a1"/>
    <w:autoRedefine/>
    <w:uiPriority w:val="39"/>
    <w:unhideWhenUsed/>
    <w:rsid w:val="00085126"/>
    <w:pPr>
      <w:widowControl w:val="0"/>
      <w:spacing w:after="160" w:line="278" w:lineRule="auto"/>
      <w:ind w:leftChars="1400" w:left="2940"/>
    </w:pPr>
    <w:rPr>
      <w:rFonts w:asciiTheme="minorHAnsi" w:eastAsiaTheme="minorEastAsia" w:hAnsiTheme="minorHAnsi" w:cstheme="minorBidi"/>
      <w:kern w:val="2"/>
      <w:szCs w:val="24"/>
      <w:lang w:eastAsia="zh-CN"/>
      <w14:ligatures w14:val="standardContextual"/>
    </w:rPr>
  </w:style>
  <w:style w:type="paragraph" w:styleId="TOC9">
    <w:name w:val="toc 9"/>
    <w:basedOn w:val="a1"/>
    <w:next w:val="a1"/>
    <w:autoRedefine/>
    <w:uiPriority w:val="39"/>
    <w:unhideWhenUsed/>
    <w:rsid w:val="00085126"/>
    <w:pPr>
      <w:widowControl w:val="0"/>
      <w:spacing w:after="160" w:line="278" w:lineRule="auto"/>
      <w:ind w:leftChars="1600" w:left="3360"/>
    </w:pPr>
    <w:rPr>
      <w:rFonts w:asciiTheme="minorHAnsi" w:eastAsiaTheme="minorEastAsia" w:hAnsiTheme="minorHAnsi" w:cstheme="minorBidi"/>
      <w:kern w:val="2"/>
      <w:szCs w:val="24"/>
      <w:lang w:eastAsia="zh-CN"/>
      <w14:ligatures w14:val="standardContextual"/>
    </w:rPr>
  </w:style>
  <w:style w:type="character" w:styleId="aff9">
    <w:name w:val="Hyperlink"/>
    <w:basedOn w:val="a2"/>
    <w:uiPriority w:val="99"/>
    <w:unhideWhenUsed/>
    <w:rsid w:val="00085126"/>
    <w:rPr>
      <w:color w:val="0000FF" w:themeColor="hyperlink"/>
      <w:u w:val="single"/>
    </w:rPr>
  </w:style>
  <w:style w:type="character" w:styleId="affa">
    <w:name w:val="Unresolved Mention"/>
    <w:basedOn w:val="a2"/>
    <w:uiPriority w:val="99"/>
    <w:semiHidden/>
    <w:unhideWhenUsed/>
    <w:rsid w:val="000851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284</Pages>
  <Words>35224</Words>
  <Characters>200780</Characters>
  <Application>Microsoft Office Word</Application>
  <DocSecurity>0</DocSecurity>
  <Lines>1673</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2026刷题班 题目+答案+讲解合并版</dc:title>
  <dc:subject>题目、参考答案与讲解</dc:subject>
  <dc:creator>build_lecture_bundle.py</dc:creator>
  <cp:keywords/>
  <dc:description>generated by python-docx</dc:description>
  <cp:lastModifiedBy>O Ya</cp:lastModifiedBy>
  <cp:revision>3</cp:revision>
  <dcterms:created xsi:type="dcterms:W3CDTF">2013-12-23T23:15:00Z</dcterms:created>
  <dcterms:modified xsi:type="dcterms:W3CDTF">2026-06-13T05:56:00Z</dcterms:modified>
  <cp:category/>
</cp:coreProperties>
</file>